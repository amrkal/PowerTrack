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3D5F19" w14:textId="4EC3D310" w:rsidR="00711B6B" w:rsidRPr="000164A0" w:rsidRDefault="00D718DC" w:rsidP="00D718DC">
      <w:pPr>
        <w:jc w:val="center"/>
        <w:rPr>
          <w:rFonts w:asciiTheme="majorBidi" w:hAnsiTheme="majorBidi" w:cstheme="majorBidi"/>
          <w:sz w:val="24"/>
          <w:szCs w:val="24"/>
          <w:lang w:bidi="ar-BH"/>
        </w:rPr>
      </w:pPr>
      <w:r w:rsidRPr="000164A0">
        <w:rPr>
          <w:rFonts w:asciiTheme="majorBidi" w:hAnsiTheme="majorBidi" w:cstheme="majorBidi"/>
          <w:b/>
          <w:noProof/>
          <w:sz w:val="24"/>
          <w:szCs w:val="24"/>
        </w:rPr>
        <w:drawing>
          <wp:inline distT="114300" distB="114300" distL="114300" distR="114300" wp14:anchorId="51BB36D2" wp14:editId="1632EB56">
            <wp:extent cx="5322861" cy="124671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322861" cy="1246717"/>
                    </a:xfrm>
                    <a:prstGeom prst="rect">
                      <a:avLst/>
                    </a:prstGeom>
                    <a:ln/>
                  </pic:spPr>
                </pic:pic>
              </a:graphicData>
            </a:graphic>
          </wp:inline>
        </w:drawing>
      </w:r>
    </w:p>
    <w:p w14:paraId="15763CF8" w14:textId="77777777" w:rsidR="00711B6B" w:rsidRPr="000164A0" w:rsidRDefault="00711B6B" w:rsidP="00711B6B">
      <w:pPr>
        <w:jc w:val="center"/>
        <w:rPr>
          <w:rFonts w:asciiTheme="majorBidi" w:hAnsiTheme="majorBidi" w:cstheme="majorBidi"/>
          <w:sz w:val="24"/>
          <w:szCs w:val="24"/>
        </w:rPr>
      </w:pPr>
    </w:p>
    <w:p w14:paraId="70B79431" w14:textId="0E576625" w:rsidR="00D718DC" w:rsidRPr="000164A0" w:rsidRDefault="00711B6B" w:rsidP="00D718DC">
      <w:pPr>
        <w:jc w:val="center"/>
        <w:rPr>
          <w:rFonts w:asciiTheme="majorBidi" w:hAnsiTheme="majorBidi" w:cstheme="majorBidi"/>
          <w:b/>
          <w:bCs/>
          <w:sz w:val="24"/>
          <w:szCs w:val="24"/>
        </w:rPr>
      </w:pPr>
      <w:r w:rsidRPr="000164A0">
        <w:rPr>
          <w:rFonts w:asciiTheme="majorBidi" w:hAnsiTheme="majorBidi" w:cstheme="majorBidi"/>
          <w:b/>
          <w:bCs/>
          <w:sz w:val="24"/>
          <w:szCs w:val="24"/>
        </w:rPr>
        <w:t>Software Engineering Department</w:t>
      </w:r>
    </w:p>
    <w:p w14:paraId="4A8E1EF4" w14:textId="77777777" w:rsidR="00711B6B" w:rsidRPr="000164A0" w:rsidRDefault="00711B6B" w:rsidP="00711B6B">
      <w:pPr>
        <w:jc w:val="center"/>
        <w:rPr>
          <w:rFonts w:asciiTheme="majorBidi" w:hAnsiTheme="majorBidi" w:cstheme="majorBidi"/>
          <w:b/>
          <w:bCs/>
          <w:sz w:val="24"/>
          <w:szCs w:val="24"/>
        </w:rPr>
      </w:pPr>
      <w:r w:rsidRPr="000164A0">
        <w:rPr>
          <w:rFonts w:asciiTheme="majorBidi" w:hAnsiTheme="majorBidi" w:cstheme="majorBidi"/>
          <w:b/>
          <w:bCs/>
          <w:sz w:val="24"/>
          <w:szCs w:val="24"/>
        </w:rPr>
        <w:t>Capstone Project Phase A – 61998</w:t>
      </w:r>
    </w:p>
    <w:p w14:paraId="494650C7" w14:textId="77777777" w:rsidR="00711B6B" w:rsidRPr="000164A0" w:rsidRDefault="00711B6B" w:rsidP="00711B6B">
      <w:pPr>
        <w:jc w:val="center"/>
        <w:rPr>
          <w:rFonts w:asciiTheme="majorBidi" w:hAnsiTheme="majorBidi" w:cstheme="majorBidi"/>
          <w:sz w:val="24"/>
          <w:szCs w:val="24"/>
        </w:rPr>
      </w:pPr>
    </w:p>
    <w:p w14:paraId="73533402" w14:textId="363520B4" w:rsidR="00711B6B" w:rsidRPr="000164A0" w:rsidRDefault="00576F67" w:rsidP="00D718DC">
      <w:pPr>
        <w:jc w:val="center"/>
        <w:rPr>
          <w:rFonts w:asciiTheme="majorBidi" w:hAnsiTheme="majorBidi" w:cstheme="majorBidi"/>
          <w:b/>
          <w:bCs/>
          <w:sz w:val="24"/>
          <w:szCs w:val="24"/>
        </w:rPr>
      </w:pPr>
      <w:r w:rsidRPr="000164A0">
        <w:rPr>
          <w:rFonts w:asciiTheme="majorBidi" w:hAnsiTheme="majorBidi" w:cstheme="majorBidi"/>
          <w:b/>
          <w:bCs/>
          <w:sz w:val="24"/>
          <w:szCs w:val="24"/>
        </w:rPr>
        <w:t>PowerTrack</w:t>
      </w:r>
      <w:r w:rsidR="00711B6B" w:rsidRPr="000164A0">
        <w:rPr>
          <w:rFonts w:asciiTheme="majorBidi" w:hAnsiTheme="majorBidi" w:cstheme="majorBidi"/>
          <w:b/>
          <w:bCs/>
          <w:sz w:val="24"/>
          <w:szCs w:val="24"/>
        </w:rPr>
        <w:t xml:space="preserve"> - Smart Management App</w:t>
      </w:r>
      <w:r w:rsidR="00FA7273" w:rsidRPr="000164A0">
        <w:rPr>
          <w:rFonts w:asciiTheme="majorBidi" w:hAnsiTheme="majorBidi" w:cstheme="majorBidi"/>
          <w:b/>
          <w:bCs/>
          <w:sz w:val="24"/>
          <w:szCs w:val="24"/>
        </w:rPr>
        <w:t>lication</w:t>
      </w:r>
      <w:r w:rsidR="00711B6B" w:rsidRPr="000164A0">
        <w:rPr>
          <w:rFonts w:asciiTheme="majorBidi" w:hAnsiTheme="majorBidi" w:cstheme="majorBidi"/>
          <w:b/>
          <w:bCs/>
          <w:sz w:val="24"/>
          <w:szCs w:val="24"/>
        </w:rPr>
        <w:t xml:space="preserve"> for Orders and Inventory</w:t>
      </w:r>
    </w:p>
    <w:p w14:paraId="50D173E1" w14:textId="77777777" w:rsidR="00D718DC" w:rsidRPr="000164A0" w:rsidRDefault="00D718DC" w:rsidP="00D718DC">
      <w:pPr>
        <w:jc w:val="center"/>
        <w:rPr>
          <w:rFonts w:asciiTheme="majorBidi" w:hAnsiTheme="majorBidi" w:cstheme="majorBidi"/>
          <w:b/>
          <w:bCs/>
          <w:sz w:val="24"/>
          <w:szCs w:val="24"/>
        </w:rPr>
      </w:pPr>
    </w:p>
    <w:p w14:paraId="5ADC926B" w14:textId="77777777" w:rsidR="009A6617" w:rsidRPr="000164A0" w:rsidRDefault="00597BBC" w:rsidP="009A6617">
      <w:pPr>
        <w:rPr>
          <w:rFonts w:asciiTheme="majorBidi" w:hAnsiTheme="majorBidi" w:cstheme="majorBidi"/>
          <w:b/>
          <w:bCs/>
          <w:sz w:val="24"/>
          <w:szCs w:val="24"/>
        </w:rPr>
      </w:pPr>
      <w:r w:rsidRPr="000164A0">
        <w:rPr>
          <w:rFonts w:asciiTheme="majorBidi" w:hAnsiTheme="majorBidi" w:cstheme="majorBidi"/>
          <w:b/>
          <w:bCs/>
          <w:sz w:val="24"/>
          <w:szCs w:val="24"/>
        </w:rPr>
        <w:t>Project code:</w:t>
      </w:r>
    </w:p>
    <w:p w14:paraId="51DE1F0D" w14:textId="1F91DAD5" w:rsidR="00575826" w:rsidRPr="000164A0" w:rsidRDefault="009A6617" w:rsidP="00575826">
      <w:pPr>
        <w:jc w:val="center"/>
        <w:rPr>
          <w:rFonts w:asciiTheme="majorBidi" w:hAnsiTheme="majorBidi" w:cstheme="majorBidi"/>
          <w:b/>
          <w:bCs/>
          <w:sz w:val="24"/>
          <w:szCs w:val="24"/>
        </w:rPr>
      </w:pPr>
      <w:r w:rsidRPr="000164A0">
        <w:rPr>
          <w:rFonts w:asciiTheme="majorBidi" w:hAnsiTheme="majorBidi" w:cstheme="majorBidi"/>
          <w:b/>
          <w:bCs/>
          <w:sz w:val="24"/>
          <w:szCs w:val="24"/>
        </w:rPr>
        <w:t>24-2-</w:t>
      </w:r>
      <w:r w:rsidR="00575826" w:rsidRPr="000164A0">
        <w:rPr>
          <w:rFonts w:asciiTheme="majorBidi" w:hAnsiTheme="majorBidi" w:cstheme="majorBidi"/>
          <w:b/>
          <w:bCs/>
          <w:sz w:val="24"/>
          <w:szCs w:val="24"/>
        </w:rPr>
        <w:t>R</w:t>
      </w:r>
      <w:r w:rsidRPr="000164A0">
        <w:rPr>
          <w:rFonts w:asciiTheme="majorBidi" w:hAnsiTheme="majorBidi" w:cstheme="majorBidi"/>
          <w:b/>
          <w:bCs/>
          <w:sz w:val="24"/>
          <w:szCs w:val="24"/>
        </w:rPr>
        <w:t>-</w:t>
      </w:r>
      <w:r w:rsidR="00575826" w:rsidRPr="000164A0">
        <w:rPr>
          <w:rFonts w:asciiTheme="majorBidi" w:hAnsiTheme="majorBidi" w:cstheme="majorBidi"/>
          <w:b/>
          <w:bCs/>
          <w:sz w:val="24"/>
          <w:szCs w:val="24"/>
        </w:rPr>
        <w:t>18</w:t>
      </w:r>
    </w:p>
    <w:p w14:paraId="739EF294" w14:textId="3D431735" w:rsidR="009A6617" w:rsidRPr="000164A0" w:rsidRDefault="00711B6B" w:rsidP="009A6617">
      <w:pPr>
        <w:spacing w:line="360" w:lineRule="auto"/>
        <w:rPr>
          <w:rFonts w:asciiTheme="majorBidi" w:hAnsiTheme="majorBidi" w:cstheme="majorBidi"/>
          <w:b/>
          <w:bCs/>
          <w:sz w:val="24"/>
          <w:szCs w:val="24"/>
        </w:rPr>
      </w:pPr>
      <w:r w:rsidRPr="000164A0">
        <w:rPr>
          <w:rFonts w:asciiTheme="majorBidi" w:hAnsiTheme="majorBidi" w:cstheme="majorBidi"/>
          <w:b/>
          <w:bCs/>
          <w:sz w:val="24"/>
          <w:szCs w:val="24"/>
        </w:rPr>
        <w:t xml:space="preserve">Supervisor: </w:t>
      </w:r>
    </w:p>
    <w:p w14:paraId="4752AAB0" w14:textId="58959C48" w:rsidR="00FD16AA" w:rsidRPr="000164A0" w:rsidRDefault="009A6617" w:rsidP="00952E70">
      <w:pPr>
        <w:spacing w:line="360" w:lineRule="auto"/>
        <w:jc w:val="center"/>
        <w:rPr>
          <w:rFonts w:asciiTheme="majorBidi" w:hAnsiTheme="majorBidi" w:cstheme="majorBidi"/>
          <w:b/>
          <w:bCs/>
          <w:sz w:val="24"/>
          <w:szCs w:val="24"/>
        </w:rPr>
      </w:pPr>
      <w:r w:rsidRPr="000164A0">
        <w:rPr>
          <w:rFonts w:asciiTheme="majorBidi" w:hAnsiTheme="majorBidi" w:cstheme="majorBidi"/>
          <w:b/>
          <w:bCs/>
          <w:sz w:val="24"/>
          <w:szCs w:val="24"/>
        </w:rPr>
        <w:t xml:space="preserve">Dr. </w:t>
      </w:r>
      <w:r w:rsidR="00BA6266" w:rsidRPr="000164A0">
        <w:rPr>
          <w:rFonts w:asciiTheme="majorBidi" w:hAnsiTheme="majorBidi" w:cstheme="majorBidi"/>
          <w:b/>
          <w:bCs/>
          <w:sz w:val="24"/>
          <w:szCs w:val="24"/>
        </w:rPr>
        <w:t>Samah Idr</w:t>
      </w:r>
      <w:r w:rsidRPr="000164A0">
        <w:rPr>
          <w:rFonts w:asciiTheme="majorBidi" w:hAnsiTheme="majorBidi" w:cstheme="majorBidi"/>
          <w:b/>
          <w:bCs/>
          <w:sz w:val="24"/>
          <w:szCs w:val="24"/>
        </w:rPr>
        <w:t>ees-Ghazawi</w:t>
      </w:r>
    </w:p>
    <w:p w14:paraId="3425FF98" w14:textId="77777777" w:rsidR="00952E70" w:rsidRPr="000164A0" w:rsidRDefault="00711B6B" w:rsidP="009A6617">
      <w:pPr>
        <w:spacing w:line="360" w:lineRule="auto"/>
        <w:rPr>
          <w:rFonts w:asciiTheme="majorBidi" w:hAnsiTheme="majorBidi" w:cstheme="majorBidi"/>
          <w:b/>
          <w:bCs/>
          <w:sz w:val="24"/>
          <w:szCs w:val="24"/>
        </w:rPr>
      </w:pPr>
      <w:r w:rsidRPr="000164A0">
        <w:rPr>
          <w:rFonts w:asciiTheme="majorBidi" w:hAnsiTheme="majorBidi" w:cstheme="majorBidi"/>
          <w:b/>
          <w:bCs/>
          <w:sz w:val="24"/>
          <w:szCs w:val="24"/>
        </w:rPr>
        <w:t xml:space="preserve">Students: </w:t>
      </w:r>
    </w:p>
    <w:p w14:paraId="006C2BB9" w14:textId="4C55C3C0" w:rsidR="00952E70" w:rsidRPr="000164A0" w:rsidRDefault="00BA6266" w:rsidP="00FD16AA">
      <w:pPr>
        <w:spacing w:line="360" w:lineRule="auto"/>
        <w:jc w:val="center"/>
        <w:rPr>
          <w:rFonts w:asciiTheme="majorBidi" w:hAnsiTheme="majorBidi" w:cstheme="majorBidi"/>
          <w:b/>
          <w:bCs/>
          <w:sz w:val="24"/>
          <w:szCs w:val="24"/>
        </w:rPr>
      </w:pPr>
      <w:r w:rsidRPr="000164A0">
        <w:rPr>
          <w:rFonts w:asciiTheme="majorBidi" w:hAnsiTheme="majorBidi" w:cstheme="majorBidi"/>
          <w:b/>
          <w:bCs/>
          <w:sz w:val="24"/>
          <w:szCs w:val="24"/>
        </w:rPr>
        <w:t>Reema Nasr</w:t>
      </w:r>
      <w:r w:rsidR="00952E70" w:rsidRPr="000164A0">
        <w:rPr>
          <w:rFonts w:asciiTheme="majorBidi" w:hAnsiTheme="majorBidi" w:cstheme="majorBidi"/>
          <w:b/>
          <w:bCs/>
          <w:sz w:val="24"/>
          <w:szCs w:val="24"/>
        </w:rPr>
        <w:t xml:space="preserve"> </w:t>
      </w:r>
    </w:p>
    <w:p w14:paraId="36FCDE83" w14:textId="224C6D16" w:rsidR="00952E70" w:rsidRPr="000164A0" w:rsidRDefault="00000000" w:rsidP="00952E70">
      <w:pPr>
        <w:spacing w:line="360" w:lineRule="auto"/>
        <w:jc w:val="center"/>
        <w:rPr>
          <w:rFonts w:asciiTheme="majorBidi" w:hAnsiTheme="majorBidi" w:cstheme="majorBidi"/>
          <w:sz w:val="24"/>
          <w:szCs w:val="24"/>
        </w:rPr>
      </w:pPr>
      <w:hyperlink r:id="rId9" w:history="1">
        <w:r w:rsidR="00952E70" w:rsidRPr="000164A0">
          <w:rPr>
            <w:rStyle w:val="Hyperlink"/>
            <w:rFonts w:asciiTheme="majorBidi" w:hAnsiTheme="majorBidi" w:cstheme="majorBidi"/>
            <w:sz w:val="24"/>
            <w:szCs w:val="24"/>
          </w:rPr>
          <w:t>Reema.Nasr@e.braude.ac.il</w:t>
        </w:r>
      </w:hyperlink>
    </w:p>
    <w:p w14:paraId="6A013095" w14:textId="77777777" w:rsidR="00997D9D" w:rsidRPr="000164A0" w:rsidRDefault="00711B6B" w:rsidP="00997D9D">
      <w:pPr>
        <w:spacing w:line="360" w:lineRule="auto"/>
        <w:jc w:val="center"/>
        <w:rPr>
          <w:rFonts w:asciiTheme="majorBidi" w:hAnsiTheme="majorBidi" w:cstheme="majorBidi"/>
          <w:b/>
          <w:bCs/>
          <w:sz w:val="24"/>
          <w:szCs w:val="24"/>
          <w:rtl/>
        </w:rPr>
      </w:pPr>
      <w:r w:rsidRPr="000164A0">
        <w:rPr>
          <w:rFonts w:asciiTheme="majorBidi" w:hAnsiTheme="majorBidi" w:cstheme="majorBidi"/>
          <w:b/>
          <w:bCs/>
          <w:sz w:val="24"/>
          <w:szCs w:val="24"/>
        </w:rPr>
        <w:t xml:space="preserve"> </w:t>
      </w:r>
      <w:r w:rsidR="00BA6266" w:rsidRPr="000164A0">
        <w:rPr>
          <w:rFonts w:asciiTheme="majorBidi" w:hAnsiTheme="majorBidi" w:cstheme="majorBidi"/>
          <w:b/>
          <w:bCs/>
          <w:sz w:val="24"/>
          <w:szCs w:val="24"/>
        </w:rPr>
        <w:t>Amr Kalany</w:t>
      </w:r>
      <w:r w:rsidR="00952E70" w:rsidRPr="000164A0">
        <w:rPr>
          <w:rFonts w:asciiTheme="majorBidi" w:hAnsiTheme="majorBidi" w:cstheme="majorBidi"/>
          <w:b/>
          <w:bCs/>
          <w:sz w:val="24"/>
          <w:szCs w:val="24"/>
        </w:rPr>
        <w:t xml:space="preserve"> </w:t>
      </w:r>
    </w:p>
    <w:p w14:paraId="5E725585" w14:textId="49F64007" w:rsidR="00711B6B" w:rsidRDefault="00000000" w:rsidP="00D718DC">
      <w:pPr>
        <w:spacing w:line="360" w:lineRule="auto"/>
        <w:jc w:val="center"/>
        <w:rPr>
          <w:rFonts w:asciiTheme="majorBidi" w:hAnsiTheme="majorBidi" w:cstheme="majorBidi"/>
          <w:sz w:val="24"/>
          <w:szCs w:val="24"/>
        </w:rPr>
      </w:pPr>
      <w:hyperlink r:id="rId10" w:history="1">
        <w:r w:rsidR="003555DE" w:rsidRPr="000164A0">
          <w:rPr>
            <w:rStyle w:val="Hyperlink"/>
            <w:rFonts w:asciiTheme="majorBidi" w:hAnsiTheme="majorBidi" w:cstheme="majorBidi"/>
            <w:sz w:val="24"/>
            <w:szCs w:val="24"/>
          </w:rPr>
          <w:t>Amr.Kalany@e.braude.ac.il</w:t>
        </w:r>
      </w:hyperlink>
      <w:r w:rsidR="00952E70" w:rsidRPr="000164A0">
        <w:rPr>
          <w:rFonts w:asciiTheme="majorBidi" w:hAnsiTheme="majorBidi" w:cstheme="majorBidi"/>
          <w:sz w:val="24"/>
          <w:szCs w:val="24"/>
        </w:rPr>
        <w:t xml:space="preserve"> </w:t>
      </w:r>
    </w:p>
    <w:p w14:paraId="005D1474" w14:textId="77777777" w:rsidR="00DD4E59" w:rsidRPr="000E46FF" w:rsidRDefault="009F6168" w:rsidP="00DD4E59">
      <w:pPr>
        <w:spacing w:line="360" w:lineRule="auto"/>
        <w:rPr>
          <w:rFonts w:asciiTheme="majorBidi" w:hAnsiTheme="majorBidi" w:cstheme="majorBidi"/>
          <w:b/>
          <w:bCs/>
          <w:sz w:val="24"/>
          <w:szCs w:val="24"/>
        </w:rPr>
      </w:pPr>
      <w:r w:rsidRPr="000E46FF">
        <w:rPr>
          <w:rFonts w:asciiTheme="majorBidi" w:hAnsiTheme="majorBidi" w:cstheme="majorBidi"/>
          <w:b/>
          <w:bCs/>
          <w:sz w:val="24"/>
          <w:szCs w:val="24"/>
        </w:rPr>
        <w:t>GitHub link:</w:t>
      </w:r>
      <w:bookmarkStart w:id="0" w:name="_Toc173859855"/>
    </w:p>
    <w:p w14:paraId="6754FAE5" w14:textId="757FFCEA" w:rsidR="0045780E" w:rsidRPr="00DD4E59" w:rsidRDefault="009F6168" w:rsidP="00DD4E59">
      <w:pPr>
        <w:spacing w:line="360" w:lineRule="auto"/>
        <w:ind w:left="1440" w:firstLine="720"/>
        <w:rPr>
          <w:rFonts w:asciiTheme="majorBidi" w:hAnsiTheme="majorBidi" w:cstheme="majorBidi"/>
          <w:b/>
          <w:bCs/>
          <w:sz w:val="24"/>
          <w:szCs w:val="24"/>
        </w:rPr>
      </w:pPr>
      <w:hyperlink r:id="rId11" w:history="1">
        <w:r w:rsidRPr="009F6168">
          <w:rPr>
            <w:rStyle w:val="Hyperlink"/>
            <w:rFonts w:asciiTheme="majorBidi" w:hAnsiTheme="majorBidi"/>
            <w:sz w:val="24"/>
            <w:szCs w:val="24"/>
          </w:rPr>
          <w:t>amrkal/PowerTrack: Braude Final Project (github.com)</w:t>
        </w:r>
      </w:hyperlink>
    </w:p>
    <w:p w14:paraId="71EFF5B2" w14:textId="77777777" w:rsidR="0045780E" w:rsidRPr="000164A0" w:rsidRDefault="0045780E" w:rsidP="0045780E">
      <w:pPr>
        <w:rPr>
          <w:rFonts w:asciiTheme="majorBidi" w:hAnsiTheme="majorBidi" w:cstheme="majorBidi"/>
        </w:rPr>
      </w:pPr>
    </w:p>
    <w:p w14:paraId="283590D2" w14:textId="422A063F" w:rsidR="00546586" w:rsidRPr="000164A0" w:rsidRDefault="00546586" w:rsidP="009A6617">
      <w:pPr>
        <w:pStyle w:val="Heading1"/>
        <w:rPr>
          <w:rFonts w:asciiTheme="majorBidi" w:hAnsiTheme="majorBidi"/>
          <w:sz w:val="32"/>
          <w:szCs w:val="32"/>
        </w:rPr>
      </w:pPr>
      <w:r w:rsidRPr="000164A0">
        <w:rPr>
          <w:rFonts w:asciiTheme="majorBidi" w:hAnsiTheme="majorBidi"/>
          <w:sz w:val="32"/>
          <w:szCs w:val="32"/>
        </w:rPr>
        <w:lastRenderedPageBreak/>
        <w:t>Abstract</w:t>
      </w:r>
      <w:bookmarkEnd w:id="0"/>
    </w:p>
    <w:p w14:paraId="697E463D" w14:textId="77777777" w:rsidR="0031367C" w:rsidRPr="000164A0" w:rsidRDefault="0031367C" w:rsidP="0031367C">
      <w:pPr>
        <w:pStyle w:val="NormalWeb"/>
        <w:rPr>
          <w:rFonts w:asciiTheme="majorBidi" w:hAnsiTheme="majorBidi" w:cstheme="majorBidi"/>
        </w:rPr>
      </w:pPr>
      <w:r w:rsidRPr="000164A0">
        <w:rPr>
          <w:rFonts w:asciiTheme="majorBidi" w:hAnsiTheme="majorBidi" w:cstheme="majorBidi"/>
        </w:rPr>
        <w:t>Embarking on a groundbreaking journey in software development, this project aims to craft an innovative application tailored for an electrical company, transforming the landscape of order management and inventory tracking. By designing an intuitive interface, engineering robust backend functionalities, and integrating a seamless database, we aspire to revolutionize the management of products, orders, and stock levels. This avant-garde solution is set to enhance operational efficiency and redefine the management processes within the company.</w:t>
      </w:r>
    </w:p>
    <w:p w14:paraId="2C598C38" w14:textId="77777777" w:rsidR="0031367C" w:rsidRPr="000164A0" w:rsidRDefault="0031367C" w:rsidP="0031367C">
      <w:pPr>
        <w:pStyle w:val="NormalWeb"/>
        <w:rPr>
          <w:rFonts w:asciiTheme="majorBidi" w:hAnsiTheme="majorBidi" w:cstheme="majorBidi"/>
        </w:rPr>
      </w:pPr>
      <w:r w:rsidRPr="000164A0">
        <w:rPr>
          <w:rFonts w:asciiTheme="majorBidi" w:hAnsiTheme="majorBidi" w:cstheme="majorBidi"/>
        </w:rPr>
        <w:t>Through meticulous planning and execution, we aim to deliver a tool that optimizes resource allocation, reduces operational costs, and significantly improves customer satisfaction, setting a new standard for industry practices. The application will incorporate advanced features such as real-time inventory updates, automated order processing, and comprehensive reporting tools to provide insights into inventory trends and operational performance.</w:t>
      </w:r>
    </w:p>
    <w:p w14:paraId="02651611" w14:textId="77777777" w:rsidR="0031367C" w:rsidRPr="000164A0" w:rsidRDefault="0031367C" w:rsidP="0031367C">
      <w:pPr>
        <w:pStyle w:val="NormalWeb"/>
        <w:rPr>
          <w:rFonts w:asciiTheme="majorBidi" w:hAnsiTheme="majorBidi" w:cstheme="majorBidi"/>
        </w:rPr>
      </w:pPr>
      <w:r w:rsidRPr="000164A0">
        <w:rPr>
          <w:rFonts w:asciiTheme="majorBidi" w:hAnsiTheme="majorBidi" w:cstheme="majorBidi"/>
        </w:rPr>
        <w:t>Designed with scalability in mind, the user-friendly interface will allow the system to adapt to future growth and changing business needs. Robust security measures will be implemented to safeguard sensitive data, ensuring that the company’s information remains protected. By leveraging the latest technologies and best practices in software development, PowerTrack will provide a robust, efficient, and future-proof solution to the challenges of order management and inventory tracking in the electrical industry.</w:t>
      </w:r>
    </w:p>
    <w:p w14:paraId="61309079" w14:textId="77777777" w:rsidR="00546586" w:rsidRPr="000164A0" w:rsidRDefault="00546586" w:rsidP="00546586">
      <w:pPr>
        <w:rPr>
          <w:rFonts w:asciiTheme="majorBidi" w:hAnsiTheme="majorBidi" w:cstheme="majorBidi"/>
          <w:sz w:val="24"/>
          <w:szCs w:val="24"/>
          <w:lang w:val="en-IL"/>
        </w:rPr>
      </w:pPr>
    </w:p>
    <w:p w14:paraId="0350AE73" w14:textId="49411BA9" w:rsidR="00711B6B" w:rsidRPr="000164A0" w:rsidRDefault="00711B6B" w:rsidP="00711B6B">
      <w:pPr>
        <w:rPr>
          <w:rFonts w:asciiTheme="majorBidi" w:hAnsiTheme="majorBidi" w:cstheme="majorBidi"/>
          <w:sz w:val="24"/>
          <w:szCs w:val="24"/>
        </w:rPr>
      </w:pPr>
      <w:r w:rsidRPr="000164A0">
        <w:rPr>
          <w:rFonts w:asciiTheme="majorBidi" w:hAnsiTheme="majorBidi" w:cstheme="majorBidi"/>
          <w:sz w:val="24"/>
          <w:szCs w:val="24"/>
        </w:rPr>
        <w:br w:type="page"/>
      </w:r>
    </w:p>
    <w:sdt>
      <w:sdtPr>
        <w:rPr>
          <w:rFonts w:asciiTheme="majorBidi" w:eastAsiaTheme="minorEastAsia" w:hAnsiTheme="majorBidi" w:cstheme="minorBidi"/>
          <w:b w:val="0"/>
          <w:bCs w:val="0"/>
          <w:color w:val="auto"/>
          <w:sz w:val="22"/>
          <w:szCs w:val="22"/>
        </w:rPr>
        <w:id w:val="-1347630819"/>
        <w:docPartObj>
          <w:docPartGallery w:val="Table of Contents"/>
          <w:docPartUnique/>
        </w:docPartObj>
      </w:sdtPr>
      <w:sdtEndPr>
        <w:rPr>
          <w:noProof/>
        </w:rPr>
      </w:sdtEndPr>
      <w:sdtContent>
        <w:p w14:paraId="54ACB2DE" w14:textId="133E4B2D" w:rsidR="0070705D" w:rsidRPr="000164A0" w:rsidRDefault="0070705D">
          <w:pPr>
            <w:pStyle w:val="TOCHeading"/>
            <w:rPr>
              <w:rFonts w:asciiTheme="majorBidi" w:hAnsiTheme="majorBidi"/>
            </w:rPr>
          </w:pPr>
          <w:r w:rsidRPr="000164A0">
            <w:rPr>
              <w:rFonts w:asciiTheme="majorBidi" w:hAnsiTheme="majorBidi"/>
            </w:rPr>
            <w:t>Table of Contents</w:t>
          </w:r>
        </w:p>
        <w:p w14:paraId="35DFFAD6" w14:textId="1CA5F294" w:rsidR="0070705D" w:rsidRPr="000164A0" w:rsidRDefault="0070705D" w:rsidP="00435C29">
          <w:pPr>
            <w:pStyle w:val="TOC1"/>
            <w:tabs>
              <w:tab w:val="right" w:leader="dot" w:pos="8630"/>
            </w:tabs>
            <w:rPr>
              <w:rFonts w:asciiTheme="majorBidi" w:hAnsiTheme="majorBidi" w:cstheme="majorBidi"/>
              <w:b/>
              <w:bCs/>
              <w:noProof/>
              <w:kern w:val="2"/>
              <w:sz w:val="28"/>
              <w:szCs w:val="28"/>
              <w:lang w:val="en-IL" w:eastAsia="en-IL"/>
              <w14:ligatures w14:val="standardContextual"/>
            </w:rPr>
          </w:pPr>
          <w:r w:rsidRPr="000164A0">
            <w:rPr>
              <w:rFonts w:asciiTheme="majorBidi" w:hAnsiTheme="majorBidi" w:cstheme="majorBidi"/>
              <w:b/>
              <w:bCs/>
              <w:sz w:val="28"/>
              <w:szCs w:val="28"/>
            </w:rPr>
            <w:fldChar w:fldCharType="begin"/>
          </w:r>
          <w:r w:rsidRPr="000164A0">
            <w:rPr>
              <w:rFonts w:asciiTheme="majorBidi" w:hAnsiTheme="majorBidi" w:cstheme="majorBidi"/>
              <w:b/>
              <w:bCs/>
              <w:sz w:val="28"/>
              <w:szCs w:val="28"/>
            </w:rPr>
            <w:instrText xml:space="preserve"> TOC \o "1-3" \h \z \u </w:instrText>
          </w:r>
          <w:r w:rsidRPr="000164A0">
            <w:rPr>
              <w:rFonts w:asciiTheme="majorBidi" w:hAnsiTheme="majorBidi" w:cstheme="majorBidi"/>
              <w:b/>
              <w:bCs/>
              <w:sz w:val="28"/>
              <w:szCs w:val="28"/>
            </w:rPr>
            <w:fldChar w:fldCharType="separate"/>
          </w:r>
        </w:p>
        <w:p w14:paraId="6CA6C43F" w14:textId="5F6F4639" w:rsidR="0070705D" w:rsidRPr="000164A0" w:rsidRDefault="00000000">
          <w:pPr>
            <w:pStyle w:val="TOC1"/>
            <w:tabs>
              <w:tab w:val="left" w:pos="440"/>
              <w:tab w:val="right" w:leader="dot" w:pos="8630"/>
            </w:tabs>
            <w:rPr>
              <w:rFonts w:asciiTheme="majorBidi" w:hAnsiTheme="majorBidi" w:cstheme="majorBidi"/>
              <w:b/>
              <w:bCs/>
              <w:noProof/>
              <w:kern w:val="2"/>
              <w:sz w:val="28"/>
              <w:szCs w:val="28"/>
              <w:lang w:val="en-IL" w:eastAsia="en-IL"/>
              <w14:ligatures w14:val="standardContextual"/>
            </w:rPr>
          </w:pPr>
          <w:hyperlink w:anchor="_Toc173859856" w:history="1">
            <w:r w:rsidR="004F2BA8" w:rsidRPr="000164A0">
              <w:rPr>
                <w:rStyle w:val="Hyperlink"/>
                <w:rFonts w:asciiTheme="majorBidi" w:hAnsiTheme="majorBidi" w:cstheme="majorBidi"/>
                <w:b/>
                <w:bCs/>
                <w:smallCaps/>
                <w:noProof/>
                <w:spacing w:val="5"/>
                <w:sz w:val="28"/>
                <w:szCs w:val="28"/>
                <w:lang w:bidi="he-IL"/>
              </w:rPr>
              <w:t>1.</w:t>
            </w:r>
            <w:r w:rsidR="00AC344E">
              <w:rPr>
                <w:rFonts w:asciiTheme="majorBidi" w:hAnsiTheme="majorBidi" w:cstheme="majorBidi"/>
                <w:b/>
                <w:bCs/>
                <w:noProof/>
                <w:kern w:val="2"/>
                <w:sz w:val="28"/>
                <w:szCs w:val="28"/>
                <w:lang w:val="en-IL" w:eastAsia="en-IL"/>
                <w14:ligatures w14:val="standardContextual"/>
              </w:rPr>
              <w:t xml:space="preserve"> </w:t>
            </w:r>
            <w:r w:rsidR="0070705D" w:rsidRPr="000164A0">
              <w:rPr>
                <w:rStyle w:val="Hyperlink"/>
                <w:rFonts w:asciiTheme="majorBidi" w:hAnsiTheme="majorBidi" w:cstheme="majorBidi"/>
                <w:b/>
                <w:bCs/>
                <w:smallCaps/>
                <w:noProof/>
                <w:spacing w:val="5"/>
                <w:sz w:val="28"/>
                <w:szCs w:val="28"/>
              </w:rPr>
              <w:t>Introduction</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_Toc173859856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4</w:t>
            </w:r>
            <w:r w:rsidR="0070705D" w:rsidRPr="000164A0">
              <w:rPr>
                <w:rFonts w:asciiTheme="majorBidi" w:hAnsiTheme="majorBidi" w:cstheme="majorBidi"/>
                <w:b/>
                <w:bCs/>
                <w:noProof/>
                <w:webHidden/>
                <w:sz w:val="28"/>
                <w:szCs w:val="28"/>
              </w:rPr>
              <w:fldChar w:fldCharType="end"/>
            </w:r>
          </w:hyperlink>
        </w:p>
        <w:p w14:paraId="54C3A34A" w14:textId="71E44753" w:rsidR="0070705D" w:rsidRPr="000164A0" w:rsidRDefault="00000000">
          <w:pPr>
            <w:pStyle w:val="TOC1"/>
            <w:tabs>
              <w:tab w:val="left" w:pos="440"/>
              <w:tab w:val="right" w:leader="dot" w:pos="8630"/>
            </w:tabs>
            <w:rPr>
              <w:rFonts w:asciiTheme="majorBidi" w:hAnsiTheme="majorBidi" w:cstheme="majorBidi"/>
              <w:b/>
              <w:bCs/>
              <w:noProof/>
              <w:kern w:val="2"/>
              <w:sz w:val="28"/>
              <w:szCs w:val="28"/>
              <w:lang w:val="en-IL" w:eastAsia="en-IL"/>
              <w14:ligatures w14:val="standardContextual"/>
            </w:rPr>
          </w:pPr>
          <w:hyperlink w:anchor="_Toc173859857" w:history="1">
            <w:r w:rsidR="0070705D" w:rsidRPr="000164A0">
              <w:rPr>
                <w:rStyle w:val="Hyperlink"/>
                <w:rFonts w:asciiTheme="majorBidi" w:hAnsiTheme="majorBidi" w:cstheme="majorBidi"/>
                <w:b/>
                <w:bCs/>
                <w:noProof/>
                <w:sz w:val="28"/>
                <w:szCs w:val="28"/>
                <w:lang w:val="en-IL"/>
              </w:rPr>
              <w:t>2.</w:t>
            </w:r>
            <w:r w:rsidR="00AC344E">
              <w:rPr>
                <w:rFonts w:asciiTheme="majorBidi" w:hAnsiTheme="majorBidi" w:cstheme="majorBidi"/>
                <w:b/>
                <w:bCs/>
                <w:noProof/>
                <w:kern w:val="2"/>
                <w:sz w:val="28"/>
                <w:szCs w:val="28"/>
                <w:lang w:val="en-IL" w:eastAsia="en-IL"/>
                <w14:ligatures w14:val="standardContextual"/>
              </w:rPr>
              <w:t xml:space="preserve"> </w:t>
            </w:r>
            <w:r w:rsidR="0070705D" w:rsidRPr="000164A0">
              <w:rPr>
                <w:rStyle w:val="Hyperlink"/>
                <w:rFonts w:asciiTheme="majorBidi" w:hAnsiTheme="majorBidi" w:cstheme="majorBidi"/>
                <w:b/>
                <w:bCs/>
                <w:noProof/>
                <w:sz w:val="28"/>
                <w:szCs w:val="28"/>
                <w:lang w:val="en-IL"/>
              </w:rPr>
              <w:t>Literature Survey</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_Toc173859857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5</w:t>
            </w:r>
            <w:r w:rsidR="0070705D" w:rsidRPr="000164A0">
              <w:rPr>
                <w:rFonts w:asciiTheme="majorBidi" w:hAnsiTheme="majorBidi" w:cstheme="majorBidi"/>
                <w:b/>
                <w:bCs/>
                <w:noProof/>
                <w:webHidden/>
                <w:sz w:val="28"/>
                <w:szCs w:val="28"/>
              </w:rPr>
              <w:fldChar w:fldCharType="end"/>
            </w:r>
          </w:hyperlink>
        </w:p>
        <w:p w14:paraId="705C3834" w14:textId="265A127F" w:rsidR="0070705D" w:rsidRPr="000164A0" w:rsidRDefault="00CA69DA">
          <w:pPr>
            <w:pStyle w:val="TOC1"/>
            <w:tabs>
              <w:tab w:val="left" w:pos="720"/>
              <w:tab w:val="right" w:leader="dot" w:pos="8630"/>
            </w:tabs>
            <w:rPr>
              <w:rFonts w:asciiTheme="majorBidi" w:hAnsiTheme="majorBidi" w:cstheme="majorBidi"/>
              <w:b/>
              <w:bCs/>
              <w:noProof/>
              <w:kern w:val="2"/>
              <w:sz w:val="28"/>
              <w:szCs w:val="28"/>
              <w:lang w:val="en-IL" w:eastAsia="en-IL"/>
              <w14:ligatures w14:val="standardContextual"/>
            </w:rPr>
          </w:pPr>
          <w:r>
            <w:rPr>
              <w:noProof/>
            </w:rPr>
            <w:tab/>
          </w:r>
          <w:hyperlink w:anchor="_Toc173859858" w:history="1">
            <w:r w:rsidR="0070705D" w:rsidRPr="000164A0">
              <w:rPr>
                <w:rStyle w:val="Hyperlink"/>
                <w:rFonts w:asciiTheme="majorBidi" w:hAnsiTheme="majorBidi" w:cstheme="majorBidi"/>
                <w:b/>
                <w:bCs/>
                <w:noProof/>
                <w:sz w:val="28"/>
                <w:szCs w:val="28"/>
                <w:lang w:val="en-IL"/>
              </w:rPr>
              <w:t>2.1</w:t>
            </w:r>
            <w:r w:rsidR="00AC344E">
              <w:rPr>
                <w:rFonts w:asciiTheme="majorBidi" w:hAnsiTheme="majorBidi" w:cstheme="majorBidi"/>
                <w:b/>
                <w:bCs/>
                <w:noProof/>
                <w:kern w:val="2"/>
                <w:sz w:val="28"/>
                <w:szCs w:val="28"/>
                <w:lang w:val="en-IL" w:eastAsia="en-IL"/>
                <w14:ligatures w14:val="standardContextual"/>
              </w:rPr>
              <w:t xml:space="preserve"> </w:t>
            </w:r>
            <w:r w:rsidR="0070705D" w:rsidRPr="000164A0">
              <w:rPr>
                <w:rStyle w:val="Hyperlink"/>
                <w:rFonts w:asciiTheme="majorBidi" w:hAnsiTheme="majorBidi" w:cstheme="majorBidi"/>
                <w:b/>
                <w:bCs/>
                <w:noProof/>
                <w:sz w:val="28"/>
                <w:szCs w:val="28"/>
                <w:lang w:val="en-IL"/>
              </w:rPr>
              <w:t>Literature Review</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_Toc173859858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5</w:t>
            </w:r>
            <w:r w:rsidR="0070705D" w:rsidRPr="000164A0">
              <w:rPr>
                <w:rFonts w:asciiTheme="majorBidi" w:hAnsiTheme="majorBidi" w:cstheme="majorBidi"/>
                <w:b/>
                <w:bCs/>
                <w:noProof/>
                <w:webHidden/>
                <w:sz w:val="28"/>
                <w:szCs w:val="28"/>
              </w:rPr>
              <w:fldChar w:fldCharType="end"/>
            </w:r>
          </w:hyperlink>
        </w:p>
        <w:p w14:paraId="1CE5196E" w14:textId="3840E93F" w:rsidR="0070705D" w:rsidRPr="000164A0" w:rsidRDefault="00000000">
          <w:pPr>
            <w:pStyle w:val="TOC1"/>
            <w:tabs>
              <w:tab w:val="right" w:leader="dot" w:pos="8630"/>
            </w:tabs>
            <w:rPr>
              <w:rFonts w:asciiTheme="majorBidi" w:hAnsiTheme="majorBidi" w:cstheme="majorBidi"/>
              <w:b/>
              <w:bCs/>
              <w:noProof/>
              <w:kern w:val="2"/>
              <w:sz w:val="28"/>
              <w:szCs w:val="28"/>
              <w:lang w:val="en-IL" w:eastAsia="en-IL"/>
              <w14:ligatures w14:val="standardContextual"/>
            </w:rPr>
          </w:pPr>
          <w:hyperlink w:anchor="_Toc173859859" w:history="1">
            <w:r w:rsidR="0070705D" w:rsidRPr="000164A0">
              <w:rPr>
                <w:rStyle w:val="Hyperlink"/>
                <w:rFonts w:asciiTheme="majorBidi" w:hAnsiTheme="majorBidi" w:cstheme="majorBidi"/>
                <w:b/>
                <w:bCs/>
                <w:noProof/>
                <w:sz w:val="28"/>
                <w:szCs w:val="28"/>
              </w:rPr>
              <w:t>3. Expected Achievements</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_Toc173859859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7</w:t>
            </w:r>
            <w:r w:rsidR="0070705D" w:rsidRPr="000164A0">
              <w:rPr>
                <w:rFonts w:asciiTheme="majorBidi" w:hAnsiTheme="majorBidi" w:cstheme="majorBidi"/>
                <w:b/>
                <w:bCs/>
                <w:noProof/>
                <w:webHidden/>
                <w:sz w:val="28"/>
                <w:szCs w:val="28"/>
              </w:rPr>
              <w:fldChar w:fldCharType="end"/>
            </w:r>
          </w:hyperlink>
        </w:p>
        <w:p w14:paraId="1C0D523A" w14:textId="2F5EE290" w:rsidR="0070705D" w:rsidRPr="000164A0" w:rsidRDefault="00CA69DA">
          <w:pPr>
            <w:pStyle w:val="TOC1"/>
            <w:tabs>
              <w:tab w:val="right" w:leader="dot" w:pos="8630"/>
            </w:tabs>
            <w:rPr>
              <w:rFonts w:asciiTheme="majorBidi" w:hAnsiTheme="majorBidi" w:cstheme="majorBidi"/>
              <w:b/>
              <w:bCs/>
              <w:noProof/>
              <w:kern w:val="2"/>
              <w:sz w:val="28"/>
              <w:szCs w:val="28"/>
              <w:lang w:val="en-IL" w:eastAsia="en-IL"/>
              <w14:ligatures w14:val="standardContextual"/>
            </w:rPr>
          </w:pPr>
          <w:r>
            <w:rPr>
              <w:noProof/>
            </w:rPr>
            <w:t xml:space="preserve">               </w:t>
          </w:r>
          <w:hyperlink w:anchor="_Toc173859860" w:history="1">
            <w:r w:rsidR="0070705D" w:rsidRPr="000164A0">
              <w:rPr>
                <w:rStyle w:val="Hyperlink"/>
                <w:rFonts w:asciiTheme="majorBidi" w:hAnsiTheme="majorBidi" w:cstheme="majorBidi"/>
                <w:b/>
                <w:bCs/>
                <w:noProof/>
                <w:sz w:val="28"/>
                <w:szCs w:val="28"/>
              </w:rPr>
              <w:t>3.1 Outcomes</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_Toc173859860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7</w:t>
            </w:r>
            <w:r w:rsidR="0070705D" w:rsidRPr="000164A0">
              <w:rPr>
                <w:rFonts w:asciiTheme="majorBidi" w:hAnsiTheme="majorBidi" w:cstheme="majorBidi"/>
                <w:b/>
                <w:bCs/>
                <w:noProof/>
                <w:webHidden/>
                <w:sz w:val="28"/>
                <w:szCs w:val="28"/>
              </w:rPr>
              <w:fldChar w:fldCharType="end"/>
            </w:r>
          </w:hyperlink>
        </w:p>
        <w:p w14:paraId="46183690" w14:textId="6CE94CDE" w:rsidR="0070705D" w:rsidRPr="000164A0" w:rsidRDefault="00CA69DA">
          <w:pPr>
            <w:pStyle w:val="TOC1"/>
            <w:tabs>
              <w:tab w:val="right" w:leader="dot" w:pos="8630"/>
            </w:tabs>
            <w:rPr>
              <w:rFonts w:asciiTheme="majorBidi" w:hAnsiTheme="majorBidi" w:cstheme="majorBidi"/>
              <w:b/>
              <w:bCs/>
              <w:noProof/>
              <w:kern w:val="2"/>
              <w:sz w:val="28"/>
              <w:szCs w:val="28"/>
              <w:lang w:val="en-IL" w:eastAsia="en-IL"/>
              <w14:ligatures w14:val="standardContextual"/>
            </w:rPr>
          </w:pPr>
          <w:r>
            <w:rPr>
              <w:noProof/>
            </w:rPr>
            <w:t xml:space="preserve">               </w:t>
          </w:r>
          <w:hyperlink w:anchor="_Toc173859861" w:history="1">
            <w:r w:rsidR="0070705D" w:rsidRPr="000164A0">
              <w:rPr>
                <w:rStyle w:val="Hyperlink"/>
                <w:rFonts w:asciiTheme="majorBidi" w:hAnsiTheme="majorBidi" w:cstheme="majorBidi"/>
                <w:b/>
                <w:bCs/>
                <w:noProof/>
                <w:sz w:val="28"/>
                <w:szCs w:val="28"/>
              </w:rPr>
              <w:t>3.2 Unique Features</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_Toc173859861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7</w:t>
            </w:r>
            <w:r w:rsidR="0070705D" w:rsidRPr="000164A0">
              <w:rPr>
                <w:rFonts w:asciiTheme="majorBidi" w:hAnsiTheme="majorBidi" w:cstheme="majorBidi"/>
                <w:b/>
                <w:bCs/>
                <w:noProof/>
                <w:webHidden/>
                <w:sz w:val="28"/>
                <w:szCs w:val="28"/>
              </w:rPr>
              <w:fldChar w:fldCharType="end"/>
            </w:r>
          </w:hyperlink>
        </w:p>
        <w:p w14:paraId="29F214B2" w14:textId="4A23E1FC" w:rsidR="0070705D" w:rsidRPr="000164A0" w:rsidRDefault="00CA69DA">
          <w:pPr>
            <w:pStyle w:val="TOC1"/>
            <w:tabs>
              <w:tab w:val="right" w:leader="dot" w:pos="8630"/>
            </w:tabs>
            <w:rPr>
              <w:rFonts w:asciiTheme="majorBidi" w:hAnsiTheme="majorBidi" w:cstheme="majorBidi"/>
              <w:b/>
              <w:bCs/>
              <w:noProof/>
              <w:kern w:val="2"/>
              <w:sz w:val="28"/>
              <w:szCs w:val="28"/>
              <w:lang w:val="en-IL" w:eastAsia="en-IL"/>
              <w14:ligatures w14:val="standardContextual"/>
            </w:rPr>
          </w:pPr>
          <w:r>
            <w:rPr>
              <w:noProof/>
            </w:rPr>
            <w:t xml:space="preserve">               </w:t>
          </w:r>
          <w:hyperlink w:anchor="_Toc173859862" w:history="1">
            <w:r w:rsidR="0070705D" w:rsidRPr="000164A0">
              <w:rPr>
                <w:rStyle w:val="Hyperlink"/>
                <w:rFonts w:asciiTheme="majorBidi" w:hAnsiTheme="majorBidi" w:cstheme="majorBidi"/>
                <w:b/>
                <w:bCs/>
                <w:noProof/>
                <w:sz w:val="28"/>
                <w:szCs w:val="28"/>
              </w:rPr>
              <w:t>3.3 Criteria for Success</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_Toc173859862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8</w:t>
            </w:r>
            <w:r w:rsidR="0070705D" w:rsidRPr="000164A0">
              <w:rPr>
                <w:rFonts w:asciiTheme="majorBidi" w:hAnsiTheme="majorBidi" w:cstheme="majorBidi"/>
                <w:b/>
                <w:bCs/>
                <w:noProof/>
                <w:webHidden/>
                <w:sz w:val="28"/>
                <w:szCs w:val="28"/>
              </w:rPr>
              <w:fldChar w:fldCharType="end"/>
            </w:r>
          </w:hyperlink>
        </w:p>
        <w:p w14:paraId="4710B719" w14:textId="110A05AB" w:rsidR="0070705D" w:rsidRPr="000164A0" w:rsidRDefault="00000000">
          <w:pPr>
            <w:pStyle w:val="TOC1"/>
            <w:tabs>
              <w:tab w:val="right" w:leader="dot" w:pos="8630"/>
            </w:tabs>
            <w:rPr>
              <w:rFonts w:asciiTheme="majorBidi" w:hAnsiTheme="majorBidi" w:cstheme="majorBidi"/>
              <w:b/>
              <w:bCs/>
              <w:noProof/>
              <w:kern w:val="2"/>
              <w:sz w:val="28"/>
              <w:szCs w:val="28"/>
              <w:lang w:val="en-IL" w:eastAsia="en-IL"/>
              <w14:ligatures w14:val="standardContextual"/>
            </w:rPr>
          </w:pPr>
          <w:hyperlink w:anchor="_Toc173859863" w:history="1">
            <w:r w:rsidR="0070705D" w:rsidRPr="000164A0">
              <w:rPr>
                <w:rStyle w:val="Hyperlink"/>
                <w:rFonts w:asciiTheme="majorBidi" w:hAnsiTheme="majorBidi" w:cstheme="majorBidi"/>
                <w:b/>
                <w:bCs/>
                <w:noProof/>
                <w:sz w:val="28"/>
                <w:szCs w:val="28"/>
              </w:rPr>
              <w:t>4. System Overview</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_Toc173859863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9</w:t>
            </w:r>
            <w:r w:rsidR="0070705D" w:rsidRPr="000164A0">
              <w:rPr>
                <w:rFonts w:asciiTheme="majorBidi" w:hAnsiTheme="majorBidi" w:cstheme="majorBidi"/>
                <w:b/>
                <w:bCs/>
                <w:noProof/>
                <w:webHidden/>
                <w:sz w:val="28"/>
                <w:szCs w:val="28"/>
              </w:rPr>
              <w:fldChar w:fldCharType="end"/>
            </w:r>
          </w:hyperlink>
        </w:p>
        <w:p w14:paraId="674D0A07" w14:textId="29D134AE" w:rsidR="0070705D" w:rsidRPr="000164A0" w:rsidRDefault="00CA69DA">
          <w:pPr>
            <w:pStyle w:val="TOC1"/>
            <w:tabs>
              <w:tab w:val="right" w:leader="dot" w:pos="8630"/>
            </w:tabs>
            <w:rPr>
              <w:rFonts w:asciiTheme="majorBidi" w:hAnsiTheme="majorBidi" w:cstheme="majorBidi"/>
              <w:b/>
              <w:bCs/>
              <w:noProof/>
              <w:kern w:val="2"/>
              <w:sz w:val="28"/>
              <w:szCs w:val="28"/>
              <w:lang w:val="en-IL" w:eastAsia="en-IL"/>
              <w14:ligatures w14:val="standardContextual"/>
            </w:rPr>
          </w:pPr>
          <w:r>
            <w:rPr>
              <w:noProof/>
            </w:rPr>
            <w:t xml:space="preserve">               </w:t>
          </w:r>
          <w:hyperlink w:anchor="_Toc173859864" w:history="1">
            <w:r w:rsidR="0070705D" w:rsidRPr="000164A0">
              <w:rPr>
                <w:rStyle w:val="Hyperlink"/>
                <w:rFonts w:asciiTheme="majorBidi" w:hAnsiTheme="majorBidi" w:cstheme="majorBidi"/>
                <w:b/>
                <w:bCs/>
                <w:noProof/>
                <w:sz w:val="28"/>
                <w:szCs w:val="28"/>
              </w:rPr>
              <w:t>4.1 Description of the Factory and Store Setup</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_Toc173859864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9</w:t>
            </w:r>
            <w:r w:rsidR="0070705D" w:rsidRPr="000164A0">
              <w:rPr>
                <w:rFonts w:asciiTheme="majorBidi" w:hAnsiTheme="majorBidi" w:cstheme="majorBidi"/>
                <w:b/>
                <w:bCs/>
                <w:noProof/>
                <w:webHidden/>
                <w:sz w:val="28"/>
                <w:szCs w:val="28"/>
              </w:rPr>
              <w:fldChar w:fldCharType="end"/>
            </w:r>
          </w:hyperlink>
        </w:p>
        <w:p w14:paraId="1186A77B" w14:textId="4F41085B" w:rsidR="0070705D" w:rsidRPr="000164A0" w:rsidRDefault="00CA69DA">
          <w:pPr>
            <w:pStyle w:val="TOC1"/>
            <w:tabs>
              <w:tab w:val="right" w:leader="dot" w:pos="8630"/>
            </w:tabs>
            <w:rPr>
              <w:rFonts w:asciiTheme="majorBidi" w:hAnsiTheme="majorBidi" w:cstheme="majorBidi"/>
              <w:b/>
              <w:bCs/>
              <w:noProof/>
              <w:kern w:val="2"/>
              <w:sz w:val="28"/>
              <w:szCs w:val="28"/>
              <w:lang w:val="en-IL" w:eastAsia="en-IL"/>
              <w14:ligatures w14:val="standardContextual"/>
            </w:rPr>
          </w:pPr>
          <w:r>
            <w:rPr>
              <w:noProof/>
            </w:rPr>
            <w:t xml:space="preserve">               </w:t>
          </w:r>
          <w:hyperlink w:anchor="_Toc173859865" w:history="1">
            <w:r w:rsidR="0070705D" w:rsidRPr="000164A0">
              <w:rPr>
                <w:rStyle w:val="Hyperlink"/>
                <w:rFonts w:asciiTheme="majorBidi" w:hAnsiTheme="majorBidi" w:cstheme="majorBidi"/>
                <w:b/>
                <w:bCs/>
                <w:noProof/>
                <w:sz w:val="28"/>
                <w:szCs w:val="28"/>
              </w:rPr>
              <w:t>4.2 Existing Systems (Server and Database)</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_Toc173859865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10</w:t>
            </w:r>
            <w:r w:rsidR="0070705D" w:rsidRPr="000164A0">
              <w:rPr>
                <w:rFonts w:asciiTheme="majorBidi" w:hAnsiTheme="majorBidi" w:cstheme="majorBidi"/>
                <w:b/>
                <w:bCs/>
                <w:noProof/>
                <w:webHidden/>
                <w:sz w:val="28"/>
                <w:szCs w:val="28"/>
              </w:rPr>
              <w:fldChar w:fldCharType="end"/>
            </w:r>
          </w:hyperlink>
        </w:p>
        <w:p w14:paraId="75D3D39A" w14:textId="1ADF52AE" w:rsidR="0070705D" w:rsidRPr="000164A0" w:rsidRDefault="00000000">
          <w:pPr>
            <w:pStyle w:val="TOC1"/>
            <w:tabs>
              <w:tab w:val="right" w:leader="dot" w:pos="8630"/>
            </w:tabs>
            <w:rPr>
              <w:rFonts w:asciiTheme="majorBidi" w:hAnsiTheme="majorBidi" w:cstheme="majorBidi"/>
              <w:b/>
              <w:bCs/>
              <w:noProof/>
              <w:kern w:val="2"/>
              <w:sz w:val="28"/>
              <w:szCs w:val="28"/>
              <w:lang w:val="en-IL" w:eastAsia="en-IL"/>
              <w14:ligatures w14:val="standardContextual"/>
            </w:rPr>
          </w:pPr>
          <w:hyperlink w:anchor="_Toc173859866" w:history="1">
            <w:r w:rsidR="0070705D" w:rsidRPr="000164A0">
              <w:rPr>
                <w:rStyle w:val="Hyperlink"/>
                <w:rFonts w:asciiTheme="majorBidi" w:hAnsiTheme="majorBidi" w:cstheme="majorBidi"/>
                <w:b/>
                <w:bCs/>
                <w:noProof/>
                <w:sz w:val="28"/>
                <w:szCs w:val="28"/>
              </w:rPr>
              <w:t>5. Engineering Process</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_Toc173859866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10</w:t>
            </w:r>
            <w:r w:rsidR="0070705D" w:rsidRPr="000164A0">
              <w:rPr>
                <w:rFonts w:asciiTheme="majorBidi" w:hAnsiTheme="majorBidi" w:cstheme="majorBidi"/>
                <w:b/>
                <w:bCs/>
                <w:noProof/>
                <w:webHidden/>
                <w:sz w:val="28"/>
                <w:szCs w:val="28"/>
              </w:rPr>
              <w:fldChar w:fldCharType="end"/>
            </w:r>
          </w:hyperlink>
        </w:p>
        <w:p w14:paraId="5A69A471" w14:textId="6439F6CD" w:rsidR="0070705D" w:rsidRPr="000164A0" w:rsidRDefault="00CA69DA">
          <w:pPr>
            <w:pStyle w:val="TOC1"/>
            <w:tabs>
              <w:tab w:val="right" w:leader="dot" w:pos="8630"/>
            </w:tabs>
            <w:rPr>
              <w:rFonts w:asciiTheme="majorBidi" w:hAnsiTheme="majorBidi" w:cstheme="majorBidi"/>
              <w:b/>
              <w:bCs/>
              <w:noProof/>
              <w:kern w:val="2"/>
              <w:sz w:val="28"/>
              <w:szCs w:val="28"/>
              <w:lang w:val="en-IL" w:eastAsia="en-IL"/>
              <w14:ligatures w14:val="standardContextual"/>
            </w:rPr>
          </w:pPr>
          <w:r>
            <w:rPr>
              <w:noProof/>
            </w:rPr>
            <w:t xml:space="preserve">               </w:t>
          </w:r>
          <w:hyperlink w:anchor="_Toc173859867" w:history="1">
            <w:r w:rsidR="0070705D" w:rsidRPr="000164A0">
              <w:rPr>
                <w:rStyle w:val="Hyperlink"/>
                <w:rFonts w:asciiTheme="majorBidi" w:hAnsiTheme="majorBidi" w:cstheme="majorBidi"/>
                <w:b/>
                <w:bCs/>
                <w:noProof/>
                <w:sz w:val="28"/>
                <w:szCs w:val="28"/>
              </w:rPr>
              <w:t>5.1 Requirements</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_Toc173859867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10</w:t>
            </w:r>
            <w:r w:rsidR="0070705D" w:rsidRPr="000164A0">
              <w:rPr>
                <w:rFonts w:asciiTheme="majorBidi" w:hAnsiTheme="majorBidi" w:cstheme="majorBidi"/>
                <w:b/>
                <w:bCs/>
                <w:noProof/>
                <w:webHidden/>
                <w:sz w:val="28"/>
                <w:szCs w:val="28"/>
              </w:rPr>
              <w:fldChar w:fldCharType="end"/>
            </w:r>
          </w:hyperlink>
        </w:p>
        <w:p w14:paraId="21D679AA" w14:textId="7A344226" w:rsidR="0070705D" w:rsidRPr="000164A0" w:rsidRDefault="00CA69DA">
          <w:pPr>
            <w:pStyle w:val="TOC1"/>
            <w:tabs>
              <w:tab w:val="right" w:leader="dot" w:pos="8630"/>
            </w:tabs>
            <w:rPr>
              <w:rFonts w:asciiTheme="majorBidi" w:hAnsiTheme="majorBidi" w:cstheme="majorBidi"/>
              <w:b/>
              <w:bCs/>
              <w:noProof/>
              <w:kern w:val="2"/>
              <w:sz w:val="28"/>
              <w:szCs w:val="28"/>
              <w:lang w:val="en-IL" w:eastAsia="en-IL"/>
              <w14:ligatures w14:val="standardContextual"/>
            </w:rPr>
          </w:pPr>
          <w:r>
            <w:rPr>
              <w:noProof/>
            </w:rPr>
            <w:t xml:space="preserve">                        </w:t>
          </w:r>
          <w:hyperlink w:anchor="_Toc173859868" w:history="1">
            <w:r w:rsidR="0070705D" w:rsidRPr="000164A0">
              <w:rPr>
                <w:rStyle w:val="Hyperlink"/>
                <w:rFonts w:asciiTheme="majorBidi" w:hAnsiTheme="majorBidi" w:cstheme="majorBidi"/>
                <w:b/>
                <w:bCs/>
                <w:noProof/>
                <w:sz w:val="28"/>
                <w:szCs w:val="28"/>
              </w:rPr>
              <w:t>5.1.1 Functional Requirements</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_Toc173859868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11</w:t>
            </w:r>
            <w:r w:rsidR="0070705D" w:rsidRPr="000164A0">
              <w:rPr>
                <w:rFonts w:asciiTheme="majorBidi" w:hAnsiTheme="majorBidi" w:cstheme="majorBidi"/>
                <w:b/>
                <w:bCs/>
                <w:noProof/>
                <w:webHidden/>
                <w:sz w:val="28"/>
                <w:szCs w:val="28"/>
              </w:rPr>
              <w:fldChar w:fldCharType="end"/>
            </w:r>
          </w:hyperlink>
        </w:p>
        <w:p w14:paraId="3C0636D7" w14:textId="7E72AA1F" w:rsidR="0070705D" w:rsidRPr="000164A0" w:rsidRDefault="00CA69DA">
          <w:pPr>
            <w:pStyle w:val="TOC1"/>
            <w:tabs>
              <w:tab w:val="right" w:leader="dot" w:pos="8630"/>
            </w:tabs>
            <w:rPr>
              <w:rFonts w:asciiTheme="majorBidi" w:hAnsiTheme="majorBidi" w:cstheme="majorBidi"/>
              <w:b/>
              <w:bCs/>
              <w:noProof/>
              <w:kern w:val="2"/>
              <w:sz w:val="28"/>
              <w:szCs w:val="28"/>
              <w:lang w:val="en-IL" w:eastAsia="en-IL"/>
              <w14:ligatures w14:val="standardContextual"/>
            </w:rPr>
          </w:pPr>
          <w:r>
            <w:rPr>
              <w:noProof/>
            </w:rPr>
            <w:t xml:space="preserve">                        </w:t>
          </w:r>
          <w:hyperlink w:anchor="_Toc173859869" w:history="1">
            <w:r w:rsidR="0070705D" w:rsidRPr="000164A0">
              <w:rPr>
                <w:rStyle w:val="Hyperlink"/>
                <w:rFonts w:asciiTheme="majorBidi" w:hAnsiTheme="majorBidi" w:cstheme="majorBidi"/>
                <w:b/>
                <w:bCs/>
                <w:noProof/>
                <w:sz w:val="28"/>
                <w:szCs w:val="28"/>
              </w:rPr>
              <w:t>5.1.2. Non-Functional Requirements</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_Toc173859869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12</w:t>
            </w:r>
            <w:r w:rsidR="0070705D" w:rsidRPr="000164A0">
              <w:rPr>
                <w:rFonts w:asciiTheme="majorBidi" w:hAnsiTheme="majorBidi" w:cstheme="majorBidi"/>
                <w:b/>
                <w:bCs/>
                <w:noProof/>
                <w:webHidden/>
                <w:sz w:val="28"/>
                <w:szCs w:val="28"/>
              </w:rPr>
              <w:fldChar w:fldCharType="end"/>
            </w:r>
          </w:hyperlink>
        </w:p>
        <w:p w14:paraId="5572A5E7" w14:textId="52E2C552" w:rsidR="0070705D" w:rsidRPr="000164A0" w:rsidRDefault="00CA69DA">
          <w:pPr>
            <w:pStyle w:val="TOC1"/>
            <w:tabs>
              <w:tab w:val="right" w:leader="dot" w:pos="8630"/>
            </w:tabs>
            <w:rPr>
              <w:rFonts w:asciiTheme="majorBidi" w:hAnsiTheme="majorBidi" w:cstheme="majorBidi"/>
              <w:b/>
              <w:bCs/>
              <w:noProof/>
              <w:kern w:val="2"/>
              <w:sz w:val="28"/>
              <w:szCs w:val="28"/>
              <w:lang w:val="en-IL" w:eastAsia="en-IL"/>
              <w14:ligatures w14:val="standardContextual"/>
            </w:rPr>
          </w:pPr>
          <w:r>
            <w:rPr>
              <w:noProof/>
            </w:rPr>
            <w:t xml:space="preserve">               </w:t>
          </w:r>
          <w:hyperlink w:anchor="_Toc173859870" w:history="1">
            <w:r w:rsidR="0070705D" w:rsidRPr="000164A0">
              <w:rPr>
                <w:rStyle w:val="Hyperlink"/>
                <w:rFonts w:asciiTheme="majorBidi" w:hAnsiTheme="majorBidi" w:cstheme="majorBidi"/>
                <w:b/>
                <w:bCs/>
                <w:noProof/>
                <w:sz w:val="28"/>
                <w:szCs w:val="28"/>
              </w:rPr>
              <w:t>5.2. Determining the Technologies to Use</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_Toc173859870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12</w:t>
            </w:r>
            <w:r w:rsidR="0070705D" w:rsidRPr="000164A0">
              <w:rPr>
                <w:rFonts w:asciiTheme="majorBidi" w:hAnsiTheme="majorBidi" w:cstheme="majorBidi"/>
                <w:b/>
                <w:bCs/>
                <w:noProof/>
                <w:webHidden/>
                <w:sz w:val="28"/>
                <w:szCs w:val="28"/>
              </w:rPr>
              <w:fldChar w:fldCharType="end"/>
            </w:r>
          </w:hyperlink>
        </w:p>
        <w:p w14:paraId="2A5379EB" w14:textId="2B045E7F" w:rsidR="0070705D" w:rsidRPr="000164A0" w:rsidRDefault="00CA69DA">
          <w:pPr>
            <w:pStyle w:val="TOC1"/>
            <w:tabs>
              <w:tab w:val="right" w:leader="dot" w:pos="8630"/>
            </w:tabs>
            <w:rPr>
              <w:rFonts w:asciiTheme="majorBidi" w:hAnsiTheme="majorBidi" w:cstheme="majorBidi"/>
              <w:b/>
              <w:bCs/>
              <w:noProof/>
              <w:kern w:val="2"/>
              <w:sz w:val="28"/>
              <w:szCs w:val="28"/>
              <w:lang w:val="en-IL" w:eastAsia="en-IL"/>
              <w14:ligatures w14:val="standardContextual"/>
            </w:rPr>
          </w:pPr>
          <w:r>
            <w:rPr>
              <w:noProof/>
            </w:rPr>
            <w:t xml:space="preserve">               </w:t>
          </w:r>
          <w:hyperlink w:anchor="_Toc173859871" w:history="1">
            <w:r w:rsidR="0070705D" w:rsidRPr="000164A0">
              <w:rPr>
                <w:rStyle w:val="Hyperlink"/>
                <w:rFonts w:asciiTheme="majorBidi" w:hAnsiTheme="majorBidi" w:cstheme="majorBidi"/>
                <w:b/>
                <w:bCs/>
                <w:noProof/>
                <w:sz w:val="28"/>
                <w:szCs w:val="28"/>
              </w:rPr>
              <w:t>5.3. Challenges</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_Toc173859871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12</w:t>
            </w:r>
            <w:r w:rsidR="0070705D" w:rsidRPr="000164A0">
              <w:rPr>
                <w:rFonts w:asciiTheme="majorBidi" w:hAnsiTheme="majorBidi" w:cstheme="majorBidi"/>
                <w:b/>
                <w:bCs/>
                <w:noProof/>
                <w:webHidden/>
                <w:sz w:val="28"/>
                <w:szCs w:val="28"/>
              </w:rPr>
              <w:fldChar w:fldCharType="end"/>
            </w:r>
          </w:hyperlink>
        </w:p>
        <w:p w14:paraId="5F78EE88" w14:textId="4F26DFDA" w:rsidR="0070705D" w:rsidRPr="000164A0" w:rsidRDefault="00000000">
          <w:pPr>
            <w:pStyle w:val="TOC1"/>
            <w:tabs>
              <w:tab w:val="right" w:leader="dot" w:pos="8630"/>
            </w:tabs>
            <w:rPr>
              <w:rFonts w:asciiTheme="majorBidi" w:hAnsiTheme="majorBidi" w:cstheme="majorBidi"/>
              <w:b/>
              <w:bCs/>
              <w:noProof/>
              <w:kern w:val="2"/>
              <w:sz w:val="28"/>
              <w:szCs w:val="28"/>
              <w:lang w:val="en-IL" w:eastAsia="en-IL"/>
              <w14:ligatures w14:val="standardContextual"/>
            </w:rPr>
          </w:pPr>
          <w:hyperlink w:anchor="_Toc173859872" w:history="1">
            <w:r w:rsidR="0070705D" w:rsidRPr="000164A0">
              <w:rPr>
                <w:rStyle w:val="Hyperlink"/>
                <w:rFonts w:asciiTheme="majorBidi" w:hAnsiTheme="majorBidi" w:cstheme="majorBidi"/>
                <w:b/>
                <w:bCs/>
                <w:noProof/>
                <w:sz w:val="28"/>
                <w:szCs w:val="28"/>
              </w:rPr>
              <w:t>6. Product</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_Toc173859872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13</w:t>
            </w:r>
            <w:r w:rsidR="0070705D" w:rsidRPr="000164A0">
              <w:rPr>
                <w:rFonts w:asciiTheme="majorBidi" w:hAnsiTheme="majorBidi" w:cstheme="majorBidi"/>
                <w:b/>
                <w:bCs/>
                <w:noProof/>
                <w:webHidden/>
                <w:sz w:val="28"/>
                <w:szCs w:val="28"/>
              </w:rPr>
              <w:fldChar w:fldCharType="end"/>
            </w:r>
          </w:hyperlink>
        </w:p>
        <w:p w14:paraId="3D63C028" w14:textId="74893DEE" w:rsidR="0070705D" w:rsidRPr="000164A0" w:rsidRDefault="00CA69DA">
          <w:pPr>
            <w:pStyle w:val="TOC1"/>
            <w:tabs>
              <w:tab w:val="right" w:leader="dot" w:pos="8630"/>
            </w:tabs>
            <w:rPr>
              <w:rFonts w:asciiTheme="majorBidi" w:hAnsiTheme="majorBidi" w:cstheme="majorBidi"/>
              <w:b/>
              <w:bCs/>
              <w:noProof/>
              <w:kern w:val="2"/>
              <w:sz w:val="28"/>
              <w:szCs w:val="28"/>
              <w:lang w:val="en-IL" w:eastAsia="en-IL"/>
              <w14:ligatures w14:val="standardContextual"/>
            </w:rPr>
          </w:pPr>
          <w:r>
            <w:rPr>
              <w:noProof/>
            </w:rPr>
            <w:t xml:space="preserve">               </w:t>
          </w:r>
          <w:hyperlink w:anchor="_Toc173859873" w:history="1">
            <w:r w:rsidR="0070705D" w:rsidRPr="000164A0">
              <w:rPr>
                <w:rStyle w:val="Hyperlink"/>
                <w:rFonts w:asciiTheme="majorBidi" w:hAnsiTheme="majorBidi" w:cstheme="majorBidi"/>
                <w:b/>
                <w:bCs/>
                <w:noProof/>
                <w:sz w:val="28"/>
                <w:szCs w:val="28"/>
              </w:rPr>
              <w:t>6.1 Software Architecture Diagram</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_Toc173859873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13</w:t>
            </w:r>
            <w:r w:rsidR="0070705D" w:rsidRPr="000164A0">
              <w:rPr>
                <w:rFonts w:asciiTheme="majorBidi" w:hAnsiTheme="majorBidi" w:cstheme="majorBidi"/>
                <w:b/>
                <w:bCs/>
                <w:noProof/>
                <w:webHidden/>
                <w:sz w:val="28"/>
                <w:szCs w:val="28"/>
              </w:rPr>
              <w:fldChar w:fldCharType="end"/>
            </w:r>
          </w:hyperlink>
        </w:p>
        <w:p w14:paraId="316FC690" w14:textId="0A894A8B" w:rsidR="0070705D" w:rsidRPr="000164A0" w:rsidRDefault="00CA69DA">
          <w:pPr>
            <w:pStyle w:val="TOC1"/>
            <w:tabs>
              <w:tab w:val="right" w:leader="dot" w:pos="8630"/>
            </w:tabs>
            <w:rPr>
              <w:rFonts w:asciiTheme="majorBidi" w:hAnsiTheme="majorBidi" w:cstheme="majorBidi"/>
              <w:b/>
              <w:bCs/>
              <w:noProof/>
              <w:kern w:val="2"/>
              <w:sz w:val="28"/>
              <w:szCs w:val="28"/>
              <w:lang w:val="en-IL" w:eastAsia="en-IL"/>
              <w14:ligatures w14:val="standardContextual"/>
            </w:rPr>
          </w:pPr>
          <w:r>
            <w:rPr>
              <w:noProof/>
            </w:rPr>
            <w:t xml:space="preserve">               </w:t>
          </w:r>
          <w:hyperlink w:anchor="_Toc173859877" w:history="1">
            <w:r w:rsidR="0070705D" w:rsidRPr="000164A0">
              <w:rPr>
                <w:rStyle w:val="Hyperlink"/>
                <w:rFonts w:asciiTheme="majorBidi" w:hAnsiTheme="majorBidi" w:cstheme="majorBidi"/>
                <w:b/>
                <w:bCs/>
                <w:noProof/>
                <w:sz w:val="28"/>
                <w:szCs w:val="28"/>
              </w:rPr>
              <w:t>6.2 Use Case Diagram</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_Toc173859877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14</w:t>
            </w:r>
            <w:r w:rsidR="0070705D" w:rsidRPr="000164A0">
              <w:rPr>
                <w:rFonts w:asciiTheme="majorBidi" w:hAnsiTheme="majorBidi" w:cstheme="majorBidi"/>
                <w:b/>
                <w:bCs/>
                <w:noProof/>
                <w:webHidden/>
                <w:sz w:val="28"/>
                <w:szCs w:val="28"/>
              </w:rPr>
              <w:fldChar w:fldCharType="end"/>
            </w:r>
          </w:hyperlink>
        </w:p>
        <w:p w14:paraId="367F9446" w14:textId="4A584A4A" w:rsidR="0070705D" w:rsidRPr="000164A0" w:rsidRDefault="00CA69DA">
          <w:pPr>
            <w:pStyle w:val="TOC1"/>
            <w:tabs>
              <w:tab w:val="right" w:leader="dot" w:pos="8630"/>
            </w:tabs>
            <w:rPr>
              <w:rFonts w:asciiTheme="majorBidi" w:hAnsiTheme="majorBidi" w:cstheme="majorBidi"/>
              <w:b/>
              <w:bCs/>
              <w:noProof/>
              <w:kern w:val="2"/>
              <w:sz w:val="28"/>
              <w:szCs w:val="28"/>
              <w:lang w:val="en-IL" w:eastAsia="en-IL"/>
              <w14:ligatures w14:val="standardContextual"/>
            </w:rPr>
          </w:pPr>
          <w:r>
            <w:rPr>
              <w:noProof/>
            </w:rPr>
            <w:t xml:space="preserve">               </w:t>
          </w:r>
          <w:hyperlink w:anchor="_Toc173859880" w:history="1">
            <w:r w:rsidR="0070705D" w:rsidRPr="000164A0">
              <w:rPr>
                <w:rStyle w:val="Hyperlink"/>
                <w:rFonts w:asciiTheme="majorBidi" w:hAnsiTheme="majorBidi" w:cstheme="majorBidi"/>
                <w:b/>
                <w:bCs/>
                <w:noProof/>
                <w:sz w:val="28"/>
                <w:szCs w:val="28"/>
              </w:rPr>
              <w:t>6.3 Activity Diagram</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_Toc173859880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16</w:t>
            </w:r>
            <w:r w:rsidR="0070705D" w:rsidRPr="000164A0">
              <w:rPr>
                <w:rFonts w:asciiTheme="majorBidi" w:hAnsiTheme="majorBidi" w:cstheme="majorBidi"/>
                <w:b/>
                <w:bCs/>
                <w:noProof/>
                <w:webHidden/>
                <w:sz w:val="28"/>
                <w:szCs w:val="28"/>
              </w:rPr>
              <w:fldChar w:fldCharType="end"/>
            </w:r>
          </w:hyperlink>
        </w:p>
        <w:p w14:paraId="576806D0" w14:textId="449FB2AE" w:rsidR="0070705D" w:rsidRPr="000164A0" w:rsidRDefault="00CA69DA">
          <w:pPr>
            <w:pStyle w:val="TOC1"/>
            <w:tabs>
              <w:tab w:val="right" w:leader="dot" w:pos="8630"/>
            </w:tabs>
            <w:rPr>
              <w:rFonts w:asciiTheme="majorBidi" w:hAnsiTheme="majorBidi" w:cstheme="majorBidi"/>
              <w:b/>
              <w:bCs/>
              <w:noProof/>
              <w:kern w:val="2"/>
              <w:sz w:val="28"/>
              <w:szCs w:val="28"/>
              <w:lang w:val="en-IL" w:eastAsia="en-IL"/>
              <w14:ligatures w14:val="standardContextual"/>
            </w:rPr>
          </w:pPr>
          <w:r>
            <w:rPr>
              <w:noProof/>
            </w:rPr>
            <w:t xml:space="preserve">               </w:t>
          </w:r>
          <w:hyperlink w:anchor="_Toc173859881" w:history="1">
            <w:r w:rsidR="0070705D" w:rsidRPr="000164A0">
              <w:rPr>
                <w:rStyle w:val="Hyperlink"/>
                <w:rFonts w:asciiTheme="majorBidi" w:hAnsiTheme="majorBidi" w:cstheme="majorBidi"/>
                <w:b/>
                <w:bCs/>
                <w:noProof/>
                <w:sz w:val="28"/>
                <w:szCs w:val="28"/>
              </w:rPr>
              <w:t>6.4 User Interface</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_Toc173859881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16</w:t>
            </w:r>
            <w:r w:rsidR="0070705D" w:rsidRPr="000164A0">
              <w:rPr>
                <w:rFonts w:asciiTheme="majorBidi" w:hAnsiTheme="majorBidi" w:cstheme="majorBidi"/>
                <w:b/>
                <w:bCs/>
                <w:noProof/>
                <w:webHidden/>
                <w:sz w:val="28"/>
                <w:szCs w:val="28"/>
              </w:rPr>
              <w:fldChar w:fldCharType="end"/>
            </w:r>
          </w:hyperlink>
        </w:p>
        <w:p w14:paraId="4CDA3B0B" w14:textId="561C34A9" w:rsidR="0070705D" w:rsidRPr="000164A0" w:rsidRDefault="00000000">
          <w:pPr>
            <w:pStyle w:val="TOC1"/>
            <w:tabs>
              <w:tab w:val="right" w:leader="dot" w:pos="8630"/>
            </w:tabs>
            <w:rPr>
              <w:rFonts w:asciiTheme="majorBidi" w:hAnsiTheme="majorBidi" w:cstheme="majorBidi"/>
              <w:b/>
              <w:bCs/>
              <w:noProof/>
              <w:kern w:val="2"/>
              <w:sz w:val="28"/>
              <w:szCs w:val="28"/>
              <w:lang w:val="en-IL" w:eastAsia="en-IL"/>
              <w14:ligatures w14:val="standardContextual"/>
            </w:rPr>
          </w:pPr>
          <w:hyperlink w:anchor="_Toc173859882" w:history="1">
            <w:r w:rsidR="0070705D" w:rsidRPr="000164A0">
              <w:rPr>
                <w:rStyle w:val="Hyperlink"/>
                <w:rFonts w:asciiTheme="majorBidi" w:hAnsiTheme="majorBidi" w:cstheme="majorBidi"/>
                <w:b/>
                <w:bCs/>
                <w:noProof/>
                <w:sz w:val="28"/>
                <w:szCs w:val="28"/>
              </w:rPr>
              <w:t>7.  Verification and Evaluation</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_Toc173859882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29</w:t>
            </w:r>
            <w:r w:rsidR="0070705D" w:rsidRPr="000164A0">
              <w:rPr>
                <w:rFonts w:asciiTheme="majorBidi" w:hAnsiTheme="majorBidi" w:cstheme="majorBidi"/>
                <w:b/>
                <w:bCs/>
                <w:noProof/>
                <w:webHidden/>
                <w:sz w:val="28"/>
                <w:szCs w:val="28"/>
              </w:rPr>
              <w:fldChar w:fldCharType="end"/>
            </w:r>
          </w:hyperlink>
        </w:p>
        <w:p w14:paraId="6B17FAE5" w14:textId="5D9557AF" w:rsidR="0070705D" w:rsidRPr="000164A0" w:rsidRDefault="00000000">
          <w:pPr>
            <w:pStyle w:val="TOC1"/>
            <w:tabs>
              <w:tab w:val="right" w:leader="dot" w:pos="8630"/>
            </w:tabs>
            <w:rPr>
              <w:rFonts w:asciiTheme="majorBidi" w:hAnsiTheme="majorBidi" w:cstheme="majorBidi"/>
              <w:b/>
              <w:bCs/>
              <w:noProof/>
              <w:kern w:val="2"/>
              <w:sz w:val="28"/>
              <w:szCs w:val="28"/>
              <w:lang w:val="en-IL" w:eastAsia="en-IL"/>
              <w14:ligatures w14:val="standardContextual"/>
            </w:rPr>
          </w:pPr>
          <w:hyperlink w:anchor="_Toc173859883" w:history="1">
            <w:r w:rsidR="0070705D" w:rsidRPr="000164A0">
              <w:rPr>
                <w:rStyle w:val="Hyperlink"/>
                <w:rFonts w:asciiTheme="majorBidi" w:hAnsiTheme="majorBidi" w:cstheme="majorBidi"/>
                <w:b/>
                <w:bCs/>
                <w:noProof/>
                <w:sz w:val="28"/>
                <w:szCs w:val="28"/>
              </w:rPr>
              <w:t>8. References</w:t>
            </w:r>
            <w:r w:rsidR="0070705D" w:rsidRPr="000164A0">
              <w:rPr>
                <w:rFonts w:asciiTheme="majorBidi" w:hAnsiTheme="majorBidi" w:cstheme="majorBidi"/>
                <w:b/>
                <w:bCs/>
                <w:noProof/>
                <w:webHidden/>
                <w:sz w:val="28"/>
                <w:szCs w:val="28"/>
              </w:rPr>
              <w:tab/>
            </w:r>
            <w:r w:rsidR="0070705D" w:rsidRPr="000164A0">
              <w:rPr>
                <w:rFonts w:asciiTheme="majorBidi" w:hAnsiTheme="majorBidi" w:cstheme="majorBidi"/>
                <w:b/>
                <w:bCs/>
                <w:noProof/>
                <w:webHidden/>
                <w:sz w:val="28"/>
                <w:szCs w:val="28"/>
              </w:rPr>
              <w:fldChar w:fldCharType="begin"/>
            </w:r>
            <w:r w:rsidR="0070705D" w:rsidRPr="000164A0">
              <w:rPr>
                <w:rFonts w:asciiTheme="majorBidi" w:hAnsiTheme="majorBidi" w:cstheme="majorBidi"/>
                <w:b/>
                <w:bCs/>
                <w:noProof/>
                <w:webHidden/>
                <w:sz w:val="28"/>
                <w:szCs w:val="28"/>
              </w:rPr>
              <w:instrText xml:space="preserve"> PAGEREF _Toc173859883 \h </w:instrText>
            </w:r>
            <w:r w:rsidR="0070705D" w:rsidRPr="000164A0">
              <w:rPr>
                <w:rFonts w:asciiTheme="majorBidi" w:hAnsiTheme="majorBidi" w:cstheme="majorBidi"/>
                <w:b/>
                <w:bCs/>
                <w:noProof/>
                <w:webHidden/>
                <w:sz w:val="28"/>
                <w:szCs w:val="28"/>
              </w:rPr>
            </w:r>
            <w:r w:rsidR="0070705D" w:rsidRPr="000164A0">
              <w:rPr>
                <w:rFonts w:asciiTheme="majorBidi" w:hAnsiTheme="majorBidi" w:cstheme="majorBidi"/>
                <w:b/>
                <w:bCs/>
                <w:noProof/>
                <w:webHidden/>
                <w:sz w:val="28"/>
                <w:szCs w:val="28"/>
              </w:rPr>
              <w:fldChar w:fldCharType="separate"/>
            </w:r>
            <w:r w:rsidR="00C73940">
              <w:rPr>
                <w:rFonts w:asciiTheme="majorBidi" w:hAnsiTheme="majorBidi" w:cstheme="majorBidi"/>
                <w:b/>
                <w:bCs/>
                <w:noProof/>
                <w:webHidden/>
                <w:sz w:val="28"/>
                <w:szCs w:val="28"/>
              </w:rPr>
              <w:t>34</w:t>
            </w:r>
            <w:r w:rsidR="0070705D" w:rsidRPr="000164A0">
              <w:rPr>
                <w:rFonts w:asciiTheme="majorBidi" w:hAnsiTheme="majorBidi" w:cstheme="majorBidi"/>
                <w:b/>
                <w:bCs/>
                <w:noProof/>
                <w:webHidden/>
                <w:sz w:val="28"/>
                <w:szCs w:val="28"/>
              </w:rPr>
              <w:fldChar w:fldCharType="end"/>
            </w:r>
          </w:hyperlink>
        </w:p>
        <w:p w14:paraId="1C740028" w14:textId="68C4F9C5" w:rsidR="00C859B7" w:rsidRPr="000164A0" w:rsidRDefault="0070705D" w:rsidP="0070705D">
          <w:pPr>
            <w:rPr>
              <w:rFonts w:asciiTheme="majorBidi" w:hAnsiTheme="majorBidi" w:cstheme="majorBidi"/>
              <w:sz w:val="24"/>
              <w:szCs w:val="24"/>
            </w:rPr>
          </w:pPr>
          <w:r w:rsidRPr="000164A0">
            <w:rPr>
              <w:rFonts w:asciiTheme="majorBidi" w:hAnsiTheme="majorBidi" w:cstheme="majorBidi"/>
              <w:b/>
              <w:bCs/>
              <w:noProof/>
              <w:sz w:val="28"/>
              <w:szCs w:val="28"/>
            </w:rPr>
            <w:fldChar w:fldCharType="end"/>
          </w:r>
        </w:p>
      </w:sdtContent>
    </w:sdt>
    <w:p w14:paraId="1873F20E" w14:textId="48687091" w:rsidR="009A6617" w:rsidRPr="000164A0" w:rsidRDefault="00000000" w:rsidP="008E0675">
      <w:pPr>
        <w:pStyle w:val="Heading1"/>
        <w:numPr>
          <w:ilvl w:val="0"/>
          <w:numId w:val="10"/>
        </w:numPr>
        <w:rPr>
          <w:rStyle w:val="BookTitle"/>
          <w:rFonts w:asciiTheme="majorBidi" w:hAnsiTheme="majorBidi"/>
          <w:b/>
          <w:bCs/>
          <w:sz w:val="32"/>
          <w:szCs w:val="32"/>
          <w:rtl/>
          <w:lang w:bidi="he-IL"/>
        </w:rPr>
      </w:pPr>
      <w:bookmarkStart w:id="1" w:name="_Toc173859856"/>
      <w:r w:rsidRPr="000164A0">
        <w:rPr>
          <w:rStyle w:val="BookTitle"/>
          <w:rFonts w:asciiTheme="majorBidi" w:hAnsiTheme="majorBidi"/>
          <w:b/>
          <w:bCs/>
          <w:sz w:val="32"/>
          <w:szCs w:val="32"/>
        </w:rPr>
        <w:lastRenderedPageBreak/>
        <w:t>Introduction</w:t>
      </w:r>
      <w:bookmarkEnd w:id="1"/>
    </w:p>
    <w:p w14:paraId="200A2E97" w14:textId="77777777" w:rsidR="008E0675" w:rsidRPr="000164A0" w:rsidRDefault="008E0675" w:rsidP="008E0675">
      <w:pPr>
        <w:rPr>
          <w:rFonts w:asciiTheme="majorBidi" w:hAnsiTheme="majorBidi" w:cstheme="majorBidi"/>
          <w:sz w:val="24"/>
          <w:szCs w:val="24"/>
          <w:lang w:bidi="he-IL"/>
        </w:rPr>
      </w:pPr>
    </w:p>
    <w:p w14:paraId="0634D65B" w14:textId="254CAA2F" w:rsidR="002B0BDE" w:rsidRPr="000164A0" w:rsidRDefault="002B0BDE" w:rsidP="002B0BDE">
      <w:pPr>
        <w:rPr>
          <w:rFonts w:asciiTheme="majorBidi" w:hAnsiTheme="majorBidi" w:cstheme="majorBidi"/>
          <w:sz w:val="24"/>
          <w:szCs w:val="24"/>
          <w:lang w:val="en-IL"/>
        </w:rPr>
      </w:pPr>
      <w:r w:rsidRPr="000164A0">
        <w:rPr>
          <w:rFonts w:asciiTheme="majorBidi" w:hAnsiTheme="majorBidi" w:cstheme="majorBidi"/>
          <w:sz w:val="24"/>
          <w:szCs w:val="24"/>
          <w:lang w:val="en-IL"/>
        </w:rPr>
        <w:t xml:space="preserve">The electrical company faces significant challenges in efficiently managing orders, tracking inventory, and organizing stock. Reliance on manual processes or outdated systems often results in errors, delays, and inefficiencies, which adversely impact overall productivity and customer satisfaction. These inefficiencies can lead to inaccurate stock counts, missed order deadlines, and </w:t>
      </w:r>
      <w:r w:rsidR="00FC454C">
        <w:rPr>
          <w:rFonts w:asciiTheme="majorBidi" w:hAnsiTheme="majorBidi" w:cstheme="majorBidi"/>
          <w:sz w:val="24"/>
          <w:szCs w:val="24"/>
          <w:lang w:val="en-IL"/>
        </w:rPr>
        <w:t>non-</w:t>
      </w:r>
      <w:r w:rsidRPr="000164A0">
        <w:rPr>
          <w:rFonts w:asciiTheme="majorBidi" w:hAnsiTheme="majorBidi" w:cstheme="majorBidi"/>
          <w:sz w:val="24"/>
          <w:szCs w:val="24"/>
          <w:lang w:val="en-IL"/>
        </w:rPr>
        <w:t>optimal resource allocation, all of which hinder the company's ability to meet customer demands and maintain a competitive edge in the market.</w:t>
      </w:r>
    </w:p>
    <w:p w14:paraId="34100626" w14:textId="77777777" w:rsidR="002B0BDE" w:rsidRPr="000164A0" w:rsidRDefault="002B0BDE" w:rsidP="002B0BDE">
      <w:pPr>
        <w:rPr>
          <w:rFonts w:asciiTheme="majorBidi" w:hAnsiTheme="majorBidi" w:cstheme="majorBidi"/>
          <w:sz w:val="24"/>
          <w:szCs w:val="24"/>
          <w:lang w:val="en-IL"/>
        </w:rPr>
      </w:pPr>
      <w:r w:rsidRPr="000164A0">
        <w:rPr>
          <w:rFonts w:asciiTheme="majorBidi" w:hAnsiTheme="majorBidi" w:cstheme="majorBidi"/>
          <w:sz w:val="24"/>
          <w:szCs w:val="24"/>
          <w:lang w:val="en-IL"/>
        </w:rPr>
        <w:t>Currently, many electrical companies utilize a combination of spreadsheets, paper records, and legacy software systems to manage their inventory and orders. These existing solutions are often fragmented and lack real-time synchronization, leading to data discrepancies and operational bottlenecks. Additionally, these systems may not be scalable, secure, or capable of integrating with modern technologies, further exacerbating inefficiencies as the company grows.</w:t>
      </w:r>
    </w:p>
    <w:p w14:paraId="65C8B645" w14:textId="7A465D04" w:rsidR="002B0BDE" w:rsidRPr="000164A0" w:rsidRDefault="002B0BDE" w:rsidP="002B0BDE">
      <w:pPr>
        <w:rPr>
          <w:rFonts w:asciiTheme="majorBidi" w:hAnsiTheme="majorBidi" w:cstheme="majorBidi"/>
          <w:sz w:val="24"/>
          <w:szCs w:val="24"/>
          <w:lang w:val="en-IL"/>
        </w:rPr>
      </w:pPr>
      <w:r w:rsidRPr="000164A0">
        <w:rPr>
          <w:rFonts w:asciiTheme="majorBidi" w:hAnsiTheme="majorBidi" w:cstheme="majorBidi"/>
          <w:sz w:val="24"/>
          <w:szCs w:val="24"/>
          <w:lang w:val="en-IL"/>
        </w:rPr>
        <w:t xml:space="preserve">To address these issues, </w:t>
      </w:r>
      <w:r w:rsidRPr="00232166">
        <w:rPr>
          <w:rFonts w:asciiTheme="majorBidi" w:hAnsiTheme="majorBidi" w:cstheme="majorBidi"/>
          <w:sz w:val="24"/>
          <w:szCs w:val="24"/>
          <w:lang w:val="en-IL"/>
        </w:rPr>
        <w:t>PowerTrack Smart Management for Orders and Inventory</w:t>
      </w:r>
      <w:r w:rsidRPr="000164A0">
        <w:rPr>
          <w:rFonts w:asciiTheme="majorBidi" w:hAnsiTheme="majorBidi" w:cstheme="majorBidi"/>
          <w:sz w:val="24"/>
          <w:szCs w:val="24"/>
          <w:lang w:val="en-IL"/>
        </w:rPr>
        <w:t xml:space="preserve"> proposes a comprehensive, automated solution tailored specifically for the needs of the electrical industry. This project aims to develop a custom application that will revolutionize the company's approach to order management and inventory tracking.</w:t>
      </w:r>
    </w:p>
    <w:p w14:paraId="6005666E" w14:textId="77777777" w:rsidR="002B0BDE" w:rsidRPr="000164A0" w:rsidRDefault="002B0BDE" w:rsidP="002B0BDE">
      <w:pPr>
        <w:rPr>
          <w:rFonts w:asciiTheme="majorBidi" w:hAnsiTheme="majorBidi" w:cstheme="majorBidi"/>
          <w:sz w:val="24"/>
          <w:szCs w:val="24"/>
          <w:lang w:val="en-IL"/>
        </w:rPr>
      </w:pPr>
      <w:r w:rsidRPr="000164A0">
        <w:rPr>
          <w:rFonts w:asciiTheme="majorBidi" w:hAnsiTheme="majorBidi" w:cstheme="majorBidi"/>
          <w:b/>
          <w:bCs/>
          <w:sz w:val="24"/>
          <w:szCs w:val="24"/>
          <w:lang w:val="en-IL"/>
        </w:rPr>
        <w:t>Primary Objectives:</w:t>
      </w:r>
    </w:p>
    <w:p w14:paraId="4A378358" w14:textId="77777777" w:rsidR="002B0BDE" w:rsidRPr="000164A0" w:rsidRDefault="002B0BDE" w:rsidP="00E21881">
      <w:pPr>
        <w:numPr>
          <w:ilvl w:val="0"/>
          <w:numId w:val="44"/>
        </w:numPr>
        <w:tabs>
          <w:tab w:val="clear" w:pos="720"/>
          <w:tab w:val="num" w:pos="1440"/>
        </w:tabs>
        <w:rPr>
          <w:rFonts w:asciiTheme="majorBidi" w:hAnsiTheme="majorBidi" w:cstheme="majorBidi"/>
          <w:sz w:val="24"/>
          <w:szCs w:val="24"/>
          <w:lang w:val="en-IL"/>
        </w:rPr>
      </w:pPr>
      <w:r w:rsidRPr="000164A0">
        <w:rPr>
          <w:rFonts w:asciiTheme="majorBidi" w:hAnsiTheme="majorBidi" w:cstheme="majorBidi"/>
          <w:b/>
          <w:bCs/>
          <w:sz w:val="24"/>
          <w:szCs w:val="24"/>
          <w:lang w:val="en-IL"/>
        </w:rPr>
        <w:t>Design an Intuitive Interface:</w:t>
      </w:r>
      <w:r w:rsidRPr="000164A0">
        <w:rPr>
          <w:rFonts w:asciiTheme="majorBidi" w:hAnsiTheme="majorBidi" w:cstheme="majorBidi"/>
          <w:sz w:val="24"/>
          <w:szCs w:val="24"/>
          <w:lang w:val="en-IL"/>
        </w:rPr>
        <w:t xml:space="preserve"> Create a user-friendly interface that simplifies the management of products, orders, and stock levels, making it accessible for all employees, regardless of their technical expertise.</w:t>
      </w:r>
    </w:p>
    <w:p w14:paraId="4EB6AAB3" w14:textId="77777777" w:rsidR="002B0BDE" w:rsidRPr="000164A0" w:rsidRDefault="002B0BDE" w:rsidP="00E21881">
      <w:pPr>
        <w:numPr>
          <w:ilvl w:val="0"/>
          <w:numId w:val="44"/>
        </w:numPr>
        <w:tabs>
          <w:tab w:val="clear" w:pos="720"/>
          <w:tab w:val="num" w:pos="1080"/>
        </w:tabs>
        <w:rPr>
          <w:rFonts w:asciiTheme="majorBidi" w:hAnsiTheme="majorBidi" w:cstheme="majorBidi"/>
          <w:sz w:val="24"/>
          <w:szCs w:val="24"/>
          <w:lang w:val="en-IL"/>
        </w:rPr>
      </w:pPr>
      <w:r w:rsidRPr="000164A0">
        <w:rPr>
          <w:rFonts w:asciiTheme="majorBidi" w:hAnsiTheme="majorBidi" w:cstheme="majorBidi"/>
          <w:b/>
          <w:bCs/>
          <w:sz w:val="24"/>
          <w:szCs w:val="24"/>
          <w:lang w:val="en-IL"/>
        </w:rPr>
        <w:t>Engineer Robust Backend Functionalities:</w:t>
      </w:r>
      <w:r w:rsidRPr="000164A0">
        <w:rPr>
          <w:rFonts w:asciiTheme="majorBidi" w:hAnsiTheme="majorBidi" w:cstheme="majorBidi"/>
          <w:sz w:val="24"/>
          <w:szCs w:val="24"/>
          <w:lang w:val="en-IL"/>
        </w:rPr>
        <w:t xml:space="preserve"> Develop a powerful backend system that ensures reliable performance, supports complex business logic, and facilitates seamless data processing.</w:t>
      </w:r>
    </w:p>
    <w:p w14:paraId="50BF65CD" w14:textId="77777777" w:rsidR="002B0BDE" w:rsidRPr="000164A0" w:rsidRDefault="002B0BDE" w:rsidP="00E21881">
      <w:pPr>
        <w:numPr>
          <w:ilvl w:val="0"/>
          <w:numId w:val="44"/>
        </w:numPr>
        <w:tabs>
          <w:tab w:val="clear" w:pos="720"/>
          <w:tab w:val="num" w:pos="1080"/>
        </w:tabs>
        <w:rPr>
          <w:rFonts w:asciiTheme="majorBidi" w:hAnsiTheme="majorBidi" w:cstheme="majorBidi"/>
          <w:sz w:val="24"/>
          <w:szCs w:val="24"/>
          <w:lang w:val="en-IL"/>
        </w:rPr>
      </w:pPr>
      <w:r w:rsidRPr="000164A0">
        <w:rPr>
          <w:rFonts w:asciiTheme="majorBidi" w:hAnsiTheme="majorBidi" w:cstheme="majorBidi"/>
          <w:b/>
          <w:bCs/>
          <w:sz w:val="24"/>
          <w:szCs w:val="24"/>
          <w:lang w:val="en-IL"/>
        </w:rPr>
        <w:t>Integrate a Seamless Database System:</w:t>
      </w:r>
      <w:r w:rsidRPr="000164A0">
        <w:rPr>
          <w:rFonts w:asciiTheme="majorBidi" w:hAnsiTheme="majorBidi" w:cstheme="majorBidi"/>
          <w:sz w:val="24"/>
          <w:szCs w:val="24"/>
          <w:lang w:val="en-IL"/>
        </w:rPr>
        <w:t xml:space="preserve"> Implement a comprehensive database that provides real-time updates, maintains data integrity, and supports advanced reporting and analytics.</w:t>
      </w:r>
    </w:p>
    <w:p w14:paraId="59B13BF8" w14:textId="77777777" w:rsidR="002B0BDE" w:rsidRPr="000164A0" w:rsidRDefault="002B0BDE" w:rsidP="002B0BDE">
      <w:pPr>
        <w:rPr>
          <w:rFonts w:asciiTheme="majorBidi" w:hAnsiTheme="majorBidi" w:cstheme="majorBidi"/>
          <w:sz w:val="24"/>
          <w:szCs w:val="24"/>
          <w:lang w:val="en-IL"/>
        </w:rPr>
      </w:pPr>
      <w:r w:rsidRPr="000164A0">
        <w:rPr>
          <w:rFonts w:asciiTheme="majorBidi" w:hAnsiTheme="majorBidi" w:cstheme="majorBidi"/>
          <w:sz w:val="24"/>
          <w:szCs w:val="24"/>
          <w:lang w:val="en-IL"/>
        </w:rPr>
        <w:t>PowerTrack will incorporate advanced features such as automated order processing, real-time inventory updates, and detailed reporting tools to provide valuable insights into inventory trends and operational performance. These capabilities are designed to reduce manual effort, minimize errors, and improve overall efficiency. The solution will also be built with scalability and security in mind, allowing the system to adapt to future growth and changing business needs while safeguarding sensitive data.</w:t>
      </w:r>
    </w:p>
    <w:p w14:paraId="7F567268" w14:textId="77777777" w:rsidR="002B0BDE" w:rsidRPr="000164A0" w:rsidRDefault="002B0BDE" w:rsidP="002B0BDE">
      <w:pPr>
        <w:rPr>
          <w:rFonts w:asciiTheme="majorBidi" w:hAnsiTheme="majorBidi" w:cstheme="majorBidi"/>
          <w:sz w:val="24"/>
          <w:szCs w:val="24"/>
          <w:lang w:val="en-IL"/>
        </w:rPr>
      </w:pPr>
      <w:r w:rsidRPr="000164A0">
        <w:rPr>
          <w:rFonts w:asciiTheme="majorBidi" w:hAnsiTheme="majorBidi" w:cstheme="majorBidi"/>
          <w:sz w:val="24"/>
          <w:szCs w:val="24"/>
          <w:lang w:val="en-IL"/>
        </w:rPr>
        <w:lastRenderedPageBreak/>
        <w:t>By leveraging the latest technologies and best practices in software development, PowerTrack aims to deliver a robust, efficient, and future-proof solution that sets a new standard for order management and inventory tracking in the electrical industry. This project will ultimately enhance resource allocation, reduce operational costs, and improve customer satisfaction, positioning the company for sustained success in a competitive market.</w:t>
      </w:r>
    </w:p>
    <w:p w14:paraId="326FED67" w14:textId="511ABE68" w:rsidR="002B0BDE" w:rsidRPr="000164A0" w:rsidRDefault="002B0BDE" w:rsidP="002B0BDE">
      <w:pPr>
        <w:pStyle w:val="Heading1"/>
        <w:numPr>
          <w:ilvl w:val="0"/>
          <w:numId w:val="10"/>
        </w:numPr>
        <w:rPr>
          <w:rFonts w:asciiTheme="majorBidi" w:hAnsiTheme="majorBidi"/>
          <w:sz w:val="32"/>
          <w:szCs w:val="32"/>
          <w:lang w:val="en-IL"/>
        </w:rPr>
      </w:pPr>
      <w:bookmarkStart w:id="2" w:name="_Toc173859857"/>
      <w:r w:rsidRPr="000164A0">
        <w:rPr>
          <w:rFonts w:asciiTheme="majorBidi" w:hAnsiTheme="majorBidi"/>
          <w:sz w:val="32"/>
          <w:szCs w:val="32"/>
          <w:lang w:val="en-IL"/>
        </w:rPr>
        <w:t>Literature Survey</w:t>
      </w:r>
      <w:bookmarkEnd w:id="2"/>
    </w:p>
    <w:p w14:paraId="4B9FEB82" w14:textId="77777777" w:rsidR="002B0BDE" w:rsidRPr="000164A0" w:rsidRDefault="002B0BDE" w:rsidP="002B0BDE">
      <w:pPr>
        <w:pStyle w:val="ListParagraph"/>
        <w:ind w:left="360"/>
        <w:rPr>
          <w:rFonts w:asciiTheme="majorBidi" w:hAnsiTheme="majorBidi" w:cstheme="majorBidi"/>
          <w:sz w:val="24"/>
          <w:szCs w:val="24"/>
          <w:lang w:val="en-IL"/>
        </w:rPr>
      </w:pPr>
    </w:p>
    <w:p w14:paraId="0AF3585F" w14:textId="77777777" w:rsidR="002B0BDE" w:rsidRPr="000164A0" w:rsidRDefault="002B0BDE" w:rsidP="002B0BDE">
      <w:pPr>
        <w:rPr>
          <w:rFonts w:asciiTheme="majorBidi" w:hAnsiTheme="majorBidi" w:cstheme="majorBidi"/>
          <w:sz w:val="24"/>
          <w:szCs w:val="24"/>
          <w:lang w:val="en-IL"/>
        </w:rPr>
      </w:pPr>
      <w:r w:rsidRPr="000164A0">
        <w:rPr>
          <w:rFonts w:asciiTheme="majorBidi" w:hAnsiTheme="majorBidi" w:cstheme="majorBidi"/>
          <w:sz w:val="24"/>
          <w:szCs w:val="24"/>
          <w:lang w:val="en-IL"/>
        </w:rPr>
        <w:t>A broad and detailed review of the tools and methods that exist today to solve the problem of efficient order management and inventory tracking reveals several existing tools and software solutions. Many companies use Enterprise Resource Planning (ERP) systems, specialized inventory management software, and automated order processing tools. These tools offer functionalities like real-time inventory updates, automated order workflows, and comprehensive reporting capabilities.</w:t>
      </w:r>
    </w:p>
    <w:p w14:paraId="3491E0B8" w14:textId="77777777" w:rsidR="002B0BDE" w:rsidRPr="000164A0" w:rsidRDefault="002B0BDE" w:rsidP="002B0BDE">
      <w:pPr>
        <w:rPr>
          <w:rFonts w:asciiTheme="majorBidi" w:hAnsiTheme="majorBidi" w:cstheme="majorBidi"/>
          <w:sz w:val="24"/>
          <w:szCs w:val="24"/>
          <w:lang w:val="en-IL"/>
        </w:rPr>
      </w:pPr>
      <w:r w:rsidRPr="000164A0">
        <w:rPr>
          <w:rFonts w:asciiTheme="majorBidi" w:hAnsiTheme="majorBidi" w:cstheme="majorBidi"/>
          <w:b/>
          <w:bCs/>
          <w:sz w:val="24"/>
          <w:szCs w:val="24"/>
          <w:lang w:val="en-IL"/>
        </w:rPr>
        <w:t>Existing Tools:</w:t>
      </w:r>
    </w:p>
    <w:p w14:paraId="7DDC4214" w14:textId="1A51D741" w:rsidR="005155EE" w:rsidRPr="005155EE" w:rsidRDefault="00B92A1B" w:rsidP="00E21881">
      <w:pPr>
        <w:numPr>
          <w:ilvl w:val="0"/>
          <w:numId w:val="45"/>
        </w:numPr>
        <w:tabs>
          <w:tab w:val="clear" w:pos="720"/>
          <w:tab w:val="num" w:pos="1080"/>
        </w:tabs>
        <w:rPr>
          <w:rFonts w:asciiTheme="majorBidi" w:hAnsiTheme="majorBidi" w:cstheme="majorBidi"/>
          <w:sz w:val="24"/>
          <w:szCs w:val="24"/>
          <w:lang w:val="en-IL"/>
        </w:rPr>
      </w:pPr>
      <w:r w:rsidRPr="00B92A1B">
        <w:rPr>
          <w:rFonts w:asciiTheme="majorBidi" w:hAnsiTheme="majorBidi" w:cstheme="majorBidi"/>
          <w:b/>
          <w:bCs/>
          <w:sz w:val="24"/>
          <w:szCs w:val="24"/>
          <w:lang w:val="en-IL"/>
        </w:rPr>
        <w:t xml:space="preserve">Enterprise </w:t>
      </w:r>
      <w:r>
        <w:rPr>
          <w:rFonts w:asciiTheme="majorBidi" w:hAnsiTheme="majorBidi" w:cstheme="majorBidi"/>
          <w:b/>
          <w:bCs/>
          <w:sz w:val="24"/>
          <w:szCs w:val="24"/>
          <w:lang w:val="en-IL"/>
        </w:rPr>
        <w:t>R</w:t>
      </w:r>
      <w:r w:rsidRPr="00B92A1B">
        <w:rPr>
          <w:rFonts w:asciiTheme="majorBidi" w:hAnsiTheme="majorBidi" w:cstheme="majorBidi"/>
          <w:b/>
          <w:bCs/>
          <w:sz w:val="24"/>
          <w:szCs w:val="24"/>
          <w:lang w:val="en-IL"/>
        </w:rPr>
        <w:t xml:space="preserve">esource </w:t>
      </w:r>
      <w:r>
        <w:rPr>
          <w:rFonts w:asciiTheme="majorBidi" w:hAnsiTheme="majorBidi" w:cstheme="majorBidi"/>
          <w:b/>
          <w:bCs/>
          <w:sz w:val="24"/>
          <w:szCs w:val="24"/>
          <w:lang w:val="en-IL"/>
        </w:rPr>
        <w:t>P</w:t>
      </w:r>
      <w:r w:rsidRPr="00B92A1B">
        <w:rPr>
          <w:rFonts w:asciiTheme="majorBidi" w:hAnsiTheme="majorBidi" w:cstheme="majorBidi"/>
          <w:b/>
          <w:bCs/>
          <w:sz w:val="24"/>
          <w:szCs w:val="24"/>
          <w:lang w:val="en-IL"/>
        </w:rPr>
        <w:t>lanning</w:t>
      </w:r>
      <w:r w:rsidRPr="00BE5254">
        <w:rPr>
          <w:rFonts w:asciiTheme="majorBidi" w:hAnsiTheme="majorBidi" w:cstheme="majorBidi"/>
          <w:b/>
          <w:bCs/>
          <w:sz w:val="24"/>
          <w:szCs w:val="24"/>
          <w:lang w:val="en-IL"/>
        </w:rPr>
        <w:t xml:space="preserve"> </w:t>
      </w:r>
      <w:r>
        <w:rPr>
          <w:rFonts w:asciiTheme="majorBidi" w:hAnsiTheme="majorBidi" w:cstheme="majorBidi"/>
          <w:b/>
          <w:bCs/>
          <w:sz w:val="24"/>
          <w:szCs w:val="24"/>
          <w:lang w:val="en-IL"/>
        </w:rPr>
        <w:t>(</w:t>
      </w:r>
      <w:r w:rsidR="002B0BDE" w:rsidRPr="00BE5254">
        <w:rPr>
          <w:rFonts w:asciiTheme="majorBidi" w:hAnsiTheme="majorBidi" w:cstheme="majorBidi"/>
          <w:b/>
          <w:bCs/>
          <w:sz w:val="24"/>
          <w:szCs w:val="24"/>
          <w:lang w:val="en-IL"/>
        </w:rPr>
        <w:t>ERP</w:t>
      </w:r>
      <w:r>
        <w:rPr>
          <w:rFonts w:asciiTheme="majorBidi" w:hAnsiTheme="majorBidi" w:cstheme="majorBidi"/>
          <w:b/>
          <w:bCs/>
          <w:sz w:val="24"/>
          <w:szCs w:val="24"/>
          <w:lang w:val="en-IL"/>
        </w:rPr>
        <w:t>)</w:t>
      </w:r>
      <w:r w:rsidR="002B0BDE" w:rsidRPr="00BE5254">
        <w:rPr>
          <w:rFonts w:asciiTheme="majorBidi" w:hAnsiTheme="majorBidi" w:cstheme="majorBidi"/>
          <w:b/>
          <w:bCs/>
          <w:sz w:val="24"/>
          <w:szCs w:val="24"/>
          <w:lang w:val="en-IL"/>
        </w:rPr>
        <w:t xml:space="preserve"> Systems</w:t>
      </w:r>
      <w:r w:rsidR="005155EE" w:rsidRPr="005155EE">
        <w:t xml:space="preserve"> </w:t>
      </w:r>
      <w:hyperlink w:anchor="_8._References" w:history="1">
        <w:r w:rsidR="005155EE" w:rsidRPr="000164A0">
          <w:rPr>
            <w:rStyle w:val="Hyperlink"/>
            <w:rFonts w:asciiTheme="majorBidi" w:hAnsiTheme="majorBidi" w:cstheme="majorBidi"/>
          </w:rPr>
          <w:t>[</w:t>
        </w:r>
        <w:r w:rsidR="005155EE">
          <w:rPr>
            <w:rStyle w:val="Hyperlink"/>
            <w:rFonts w:asciiTheme="majorBidi" w:hAnsiTheme="majorBidi" w:cstheme="majorBidi"/>
          </w:rPr>
          <w:t>1</w:t>
        </w:r>
        <w:r w:rsidR="005155EE" w:rsidRPr="000164A0">
          <w:rPr>
            <w:rStyle w:val="Hyperlink"/>
            <w:rFonts w:asciiTheme="majorBidi" w:hAnsiTheme="majorBidi" w:cstheme="majorBidi"/>
          </w:rPr>
          <w:t>]</w:t>
        </w:r>
      </w:hyperlink>
      <w:r w:rsidR="002B0BDE" w:rsidRPr="00BE5254">
        <w:rPr>
          <w:rFonts w:asciiTheme="majorBidi" w:hAnsiTheme="majorBidi" w:cstheme="majorBidi"/>
          <w:b/>
          <w:bCs/>
          <w:sz w:val="24"/>
          <w:szCs w:val="24"/>
          <w:lang w:val="en-IL"/>
        </w:rPr>
        <w:t>:</w:t>
      </w:r>
      <w:r w:rsidR="002B0BDE" w:rsidRPr="00BE5254">
        <w:rPr>
          <w:rFonts w:asciiTheme="majorBidi" w:hAnsiTheme="majorBidi" w:cstheme="majorBidi"/>
          <w:sz w:val="24"/>
          <w:szCs w:val="24"/>
          <w:lang w:val="en-IL"/>
        </w:rPr>
        <w:t xml:space="preserve"> </w:t>
      </w:r>
      <w:r w:rsidR="00BE5254" w:rsidRPr="00BE5254">
        <w:rPr>
          <w:rFonts w:asciiTheme="majorBidi" w:hAnsiTheme="majorBidi" w:cstheme="majorBidi"/>
          <w:sz w:val="24"/>
          <w:szCs w:val="24"/>
        </w:rPr>
        <w:t>ERP is usually referred to as a category of </w:t>
      </w:r>
      <w:hyperlink r:id="rId12" w:tooltip="Business management tools" w:history="1">
        <w:r w:rsidR="00BE5254" w:rsidRPr="00BE5254">
          <w:rPr>
            <w:rStyle w:val="Hyperlink"/>
            <w:rFonts w:asciiTheme="majorBidi" w:hAnsiTheme="majorBidi" w:cstheme="majorBidi"/>
            <w:color w:val="auto"/>
            <w:sz w:val="24"/>
            <w:szCs w:val="24"/>
            <w:u w:val="none"/>
          </w:rPr>
          <w:t>business management software</w:t>
        </w:r>
      </w:hyperlink>
      <w:r w:rsidR="00FC454C">
        <w:rPr>
          <w:rStyle w:val="Hyperlink"/>
          <w:rFonts w:asciiTheme="majorBidi" w:hAnsiTheme="majorBidi" w:cstheme="majorBidi"/>
          <w:color w:val="auto"/>
          <w:sz w:val="24"/>
          <w:szCs w:val="24"/>
          <w:u w:val="none"/>
        </w:rPr>
        <w:t xml:space="preserve"> </w:t>
      </w:r>
      <w:r w:rsidR="00FC454C">
        <w:rPr>
          <w:rFonts w:asciiTheme="majorBidi" w:hAnsiTheme="majorBidi" w:cstheme="majorBidi"/>
          <w:sz w:val="24"/>
          <w:szCs w:val="24"/>
        </w:rPr>
        <w:t>(</w:t>
      </w:r>
      <w:r w:rsidR="00BE5254" w:rsidRPr="00BE5254">
        <w:rPr>
          <w:rFonts w:asciiTheme="majorBidi" w:hAnsiTheme="majorBidi" w:cstheme="majorBidi"/>
          <w:sz w:val="24"/>
          <w:szCs w:val="24"/>
        </w:rPr>
        <w:t>typically a suite of integrated </w:t>
      </w:r>
      <w:hyperlink r:id="rId13" w:tooltip="Application software" w:history="1">
        <w:r w:rsidR="00BE5254" w:rsidRPr="00BE5254">
          <w:rPr>
            <w:rStyle w:val="Hyperlink"/>
            <w:rFonts w:asciiTheme="majorBidi" w:hAnsiTheme="majorBidi" w:cstheme="majorBidi"/>
            <w:color w:val="auto"/>
            <w:sz w:val="24"/>
            <w:szCs w:val="24"/>
            <w:u w:val="none"/>
          </w:rPr>
          <w:t>applications</w:t>
        </w:r>
      </w:hyperlink>
      <w:r w:rsidR="00FC454C">
        <w:rPr>
          <w:rFonts w:asciiTheme="majorBidi" w:hAnsiTheme="majorBidi" w:cstheme="majorBidi"/>
          <w:sz w:val="24"/>
          <w:szCs w:val="24"/>
        </w:rPr>
        <w:t xml:space="preserve">) </w:t>
      </w:r>
      <w:r w:rsidR="00BE5254" w:rsidRPr="00BE5254">
        <w:rPr>
          <w:rFonts w:asciiTheme="majorBidi" w:hAnsiTheme="majorBidi" w:cstheme="majorBidi"/>
          <w:sz w:val="24"/>
          <w:szCs w:val="24"/>
        </w:rPr>
        <w:t>that an organization can use to collect, store, manage and interpret data from many </w:t>
      </w:r>
      <w:hyperlink r:id="rId14" w:tooltip="Business sector" w:history="1">
        <w:r w:rsidR="00BE5254" w:rsidRPr="00BE5254">
          <w:rPr>
            <w:rStyle w:val="Hyperlink"/>
            <w:rFonts w:asciiTheme="majorBidi" w:hAnsiTheme="majorBidi" w:cstheme="majorBidi"/>
            <w:color w:val="auto"/>
            <w:sz w:val="24"/>
            <w:szCs w:val="24"/>
            <w:u w:val="none"/>
          </w:rPr>
          <w:t>business</w:t>
        </w:r>
      </w:hyperlink>
      <w:r w:rsidR="00BE5254" w:rsidRPr="00BE5254">
        <w:rPr>
          <w:rFonts w:asciiTheme="majorBidi" w:hAnsiTheme="majorBidi" w:cstheme="majorBidi"/>
          <w:sz w:val="24"/>
          <w:szCs w:val="24"/>
        </w:rPr>
        <w:t> activities</w:t>
      </w:r>
    </w:p>
    <w:p w14:paraId="12BE5C21" w14:textId="120E44B1" w:rsidR="002B0BDE" w:rsidRPr="00BE5254" w:rsidRDefault="002B0BDE" w:rsidP="00E21881">
      <w:pPr>
        <w:numPr>
          <w:ilvl w:val="0"/>
          <w:numId w:val="45"/>
        </w:numPr>
        <w:tabs>
          <w:tab w:val="clear" w:pos="720"/>
          <w:tab w:val="num" w:pos="1080"/>
        </w:tabs>
        <w:rPr>
          <w:rFonts w:asciiTheme="majorBidi" w:hAnsiTheme="majorBidi" w:cstheme="majorBidi"/>
          <w:sz w:val="24"/>
          <w:szCs w:val="24"/>
          <w:lang w:val="en-IL"/>
        </w:rPr>
      </w:pPr>
      <w:r w:rsidRPr="00BE5254">
        <w:rPr>
          <w:rFonts w:asciiTheme="majorBidi" w:hAnsiTheme="majorBidi" w:cstheme="majorBidi"/>
          <w:b/>
          <w:bCs/>
          <w:sz w:val="24"/>
          <w:szCs w:val="24"/>
          <w:lang w:val="en-IL"/>
        </w:rPr>
        <w:t>Inventory Management Software</w:t>
      </w:r>
      <w:r w:rsidR="005155EE">
        <w:rPr>
          <w:rFonts w:asciiTheme="majorBidi" w:hAnsiTheme="majorBidi" w:cstheme="majorBidi"/>
          <w:b/>
          <w:bCs/>
          <w:sz w:val="24"/>
          <w:szCs w:val="24"/>
          <w:lang w:val="en-IL"/>
        </w:rPr>
        <w:t xml:space="preserve"> </w:t>
      </w:r>
      <w:hyperlink w:anchor="_8._References" w:history="1">
        <w:r w:rsidR="005155EE" w:rsidRPr="000164A0">
          <w:rPr>
            <w:rStyle w:val="Hyperlink"/>
            <w:rFonts w:asciiTheme="majorBidi" w:hAnsiTheme="majorBidi" w:cstheme="majorBidi"/>
          </w:rPr>
          <w:t>[</w:t>
        </w:r>
        <w:r w:rsidR="005155EE">
          <w:rPr>
            <w:rStyle w:val="Hyperlink"/>
            <w:rFonts w:asciiTheme="majorBidi" w:hAnsiTheme="majorBidi" w:cstheme="majorBidi"/>
          </w:rPr>
          <w:t>2</w:t>
        </w:r>
        <w:r w:rsidR="005155EE" w:rsidRPr="000164A0">
          <w:rPr>
            <w:rStyle w:val="Hyperlink"/>
            <w:rFonts w:asciiTheme="majorBidi" w:hAnsiTheme="majorBidi" w:cstheme="majorBidi"/>
          </w:rPr>
          <w:t>]</w:t>
        </w:r>
      </w:hyperlink>
      <w:r w:rsidRPr="00BE5254">
        <w:rPr>
          <w:rFonts w:asciiTheme="majorBidi" w:hAnsiTheme="majorBidi" w:cstheme="majorBidi"/>
          <w:b/>
          <w:bCs/>
          <w:sz w:val="24"/>
          <w:szCs w:val="24"/>
          <w:lang w:val="en-IL"/>
        </w:rPr>
        <w:t>:</w:t>
      </w:r>
      <w:r w:rsidRPr="00BE5254">
        <w:rPr>
          <w:rFonts w:asciiTheme="majorBidi" w:hAnsiTheme="majorBidi" w:cstheme="majorBidi"/>
          <w:sz w:val="24"/>
          <w:szCs w:val="24"/>
          <w:lang w:val="en-IL"/>
        </w:rPr>
        <w:t xml:space="preserve"> Tools like TradeGecko, NetSuite, and Fishbowl </w:t>
      </w:r>
      <w:r w:rsidR="00D47949" w:rsidRPr="00BE5254">
        <w:rPr>
          <w:rFonts w:asciiTheme="majorBidi" w:hAnsiTheme="majorBidi" w:cstheme="majorBidi"/>
          <w:sz w:val="24"/>
          <w:szCs w:val="24"/>
          <w:lang w:val="en-IL"/>
        </w:rPr>
        <w:t>I</w:t>
      </w:r>
      <w:r w:rsidRPr="00BE5254">
        <w:rPr>
          <w:rFonts w:asciiTheme="majorBidi" w:hAnsiTheme="majorBidi" w:cstheme="majorBidi"/>
          <w:sz w:val="24"/>
          <w:szCs w:val="24"/>
          <w:lang w:val="en-IL"/>
        </w:rPr>
        <w:t>nventory focus specifically on inventory tracking and management, offering features such as barcode scanning, real-time stock updates, and automated reordering.</w:t>
      </w:r>
    </w:p>
    <w:p w14:paraId="2BE107E0" w14:textId="14168CA5" w:rsidR="002B0BDE" w:rsidRPr="000164A0" w:rsidRDefault="002B0BDE" w:rsidP="00E21881">
      <w:pPr>
        <w:numPr>
          <w:ilvl w:val="0"/>
          <w:numId w:val="45"/>
        </w:numPr>
        <w:tabs>
          <w:tab w:val="clear" w:pos="720"/>
          <w:tab w:val="num" w:pos="1080"/>
        </w:tabs>
        <w:rPr>
          <w:rFonts w:asciiTheme="majorBidi" w:hAnsiTheme="majorBidi" w:cstheme="majorBidi"/>
          <w:sz w:val="24"/>
          <w:szCs w:val="24"/>
          <w:lang w:val="en-IL"/>
        </w:rPr>
      </w:pPr>
      <w:r w:rsidRPr="000164A0">
        <w:rPr>
          <w:rFonts w:asciiTheme="majorBidi" w:hAnsiTheme="majorBidi" w:cstheme="majorBidi"/>
          <w:b/>
          <w:bCs/>
          <w:sz w:val="24"/>
          <w:szCs w:val="24"/>
          <w:lang w:val="en-IL"/>
        </w:rPr>
        <w:t>Automated Order Processing Systems</w:t>
      </w:r>
      <w:r w:rsidR="005155EE">
        <w:rPr>
          <w:rFonts w:asciiTheme="majorBidi" w:hAnsiTheme="majorBidi" w:cstheme="majorBidi"/>
          <w:b/>
          <w:bCs/>
          <w:sz w:val="24"/>
          <w:szCs w:val="24"/>
          <w:lang w:val="en-IL"/>
        </w:rPr>
        <w:t xml:space="preserve"> </w:t>
      </w:r>
      <w:hyperlink w:anchor="_8._References" w:history="1">
        <w:r w:rsidR="005155EE" w:rsidRPr="000164A0">
          <w:rPr>
            <w:rStyle w:val="Hyperlink"/>
            <w:rFonts w:asciiTheme="majorBidi" w:hAnsiTheme="majorBidi" w:cstheme="majorBidi"/>
          </w:rPr>
          <w:t>[3]</w:t>
        </w:r>
      </w:hyperlink>
      <w:r w:rsidRPr="000164A0">
        <w:rPr>
          <w:rFonts w:asciiTheme="majorBidi" w:hAnsiTheme="majorBidi" w:cstheme="majorBidi"/>
          <w:b/>
          <w:bCs/>
          <w:sz w:val="24"/>
          <w:szCs w:val="24"/>
          <w:lang w:val="en-IL"/>
        </w:rPr>
        <w:t>:</w:t>
      </w:r>
      <w:r w:rsidRPr="000164A0">
        <w:rPr>
          <w:rFonts w:asciiTheme="majorBidi" w:hAnsiTheme="majorBidi" w:cstheme="majorBidi"/>
          <w:sz w:val="24"/>
          <w:szCs w:val="24"/>
          <w:lang w:val="en-IL"/>
        </w:rPr>
        <w:t xml:space="preserve"> Software provide e-commerce platforms that automate order capture, processing, and </w:t>
      </w:r>
      <w:r w:rsidR="007075D7" w:rsidRPr="000164A0">
        <w:rPr>
          <w:rFonts w:asciiTheme="majorBidi" w:hAnsiTheme="majorBidi" w:cstheme="majorBidi"/>
          <w:sz w:val="24"/>
          <w:szCs w:val="24"/>
          <w:lang w:val="en-IL"/>
        </w:rPr>
        <w:t>fulfilment</w:t>
      </w:r>
      <w:r w:rsidRPr="000164A0">
        <w:rPr>
          <w:rFonts w:asciiTheme="majorBidi" w:hAnsiTheme="majorBidi" w:cstheme="majorBidi"/>
          <w:sz w:val="24"/>
          <w:szCs w:val="24"/>
          <w:lang w:val="en-IL"/>
        </w:rPr>
        <w:t>.</w:t>
      </w:r>
    </w:p>
    <w:p w14:paraId="2871F199" w14:textId="049C4463" w:rsidR="002B0BDE" w:rsidRPr="000164A0" w:rsidRDefault="002B0BDE" w:rsidP="0045780E">
      <w:pPr>
        <w:pStyle w:val="Heading1"/>
        <w:numPr>
          <w:ilvl w:val="1"/>
          <w:numId w:val="10"/>
        </w:numPr>
        <w:rPr>
          <w:rFonts w:asciiTheme="majorBidi" w:hAnsiTheme="majorBidi"/>
          <w:lang w:val="en-IL"/>
        </w:rPr>
      </w:pPr>
      <w:bookmarkStart w:id="3" w:name="_Toc173859858"/>
      <w:r w:rsidRPr="000164A0">
        <w:rPr>
          <w:rFonts w:asciiTheme="majorBidi" w:hAnsiTheme="majorBidi"/>
          <w:lang w:val="en-IL"/>
        </w:rPr>
        <w:t>Literature Review</w:t>
      </w:r>
      <w:bookmarkEnd w:id="3"/>
    </w:p>
    <w:p w14:paraId="40E745EA" w14:textId="77777777" w:rsidR="0045780E" w:rsidRPr="000164A0" w:rsidRDefault="0045780E" w:rsidP="0045780E">
      <w:pPr>
        <w:rPr>
          <w:rFonts w:asciiTheme="majorBidi" w:hAnsiTheme="majorBidi" w:cstheme="majorBidi"/>
          <w:lang w:val="en-IL"/>
        </w:rPr>
      </w:pPr>
    </w:p>
    <w:p w14:paraId="2B042C4E" w14:textId="0658DE9F" w:rsidR="002B0BDE" w:rsidRPr="000164A0" w:rsidRDefault="002B0BDE" w:rsidP="002B0BDE">
      <w:pPr>
        <w:rPr>
          <w:rFonts w:asciiTheme="majorBidi" w:hAnsiTheme="majorBidi" w:cstheme="majorBidi"/>
          <w:sz w:val="24"/>
          <w:szCs w:val="24"/>
          <w:lang w:val="en-IL"/>
        </w:rPr>
      </w:pPr>
      <w:r w:rsidRPr="000164A0">
        <w:rPr>
          <w:rFonts w:asciiTheme="majorBidi" w:hAnsiTheme="majorBidi" w:cstheme="majorBidi"/>
          <w:sz w:val="24"/>
          <w:szCs w:val="24"/>
          <w:lang w:val="en-IL"/>
        </w:rPr>
        <w:t>A comprehensive review of existing literature underscores the critical need for efficient order management and inventory tracking in the electrical industry. Studies indicate that reliance on manual processes and outdated systems significantly contributes to operational inefficiencies, resulting in increased costs and decreased customer satisfaction. Research conducted by Smith and Jones (2020)</w:t>
      </w:r>
      <w:r w:rsidR="004F2BA8" w:rsidRPr="000164A0">
        <w:rPr>
          <w:rFonts w:asciiTheme="majorBidi" w:hAnsiTheme="majorBidi" w:cstheme="majorBidi"/>
          <w:sz w:val="24"/>
          <w:szCs w:val="24"/>
          <w:lang w:val="en-IL"/>
        </w:rPr>
        <w:t xml:space="preserve"> </w:t>
      </w:r>
      <w:hyperlink w:anchor="_8._References" w:history="1">
        <w:r w:rsidR="004F2BA8" w:rsidRPr="000164A0">
          <w:rPr>
            <w:rStyle w:val="Hyperlink"/>
            <w:rFonts w:asciiTheme="majorBidi" w:hAnsiTheme="majorBidi" w:cstheme="majorBidi"/>
          </w:rPr>
          <w:t>[</w:t>
        </w:r>
        <w:r w:rsidR="005155EE">
          <w:rPr>
            <w:rStyle w:val="Hyperlink"/>
            <w:rFonts w:asciiTheme="majorBidi" w:hAnsiTheme="majorBidi" w:cstheme="majorBidi"/>
          </w:rPr>
          <w:t>4</w:t>
        </w:r>
        <w:r w:rsidR="004F2BA8" w:rsidRPr="000164A0">
          <w:rPr>
            <w:rStyle w:val="Hyperlink"/>
            <w:rFonts w:asciiTheme="majorBidi" w:hAnsiTheme="majorBidi" w:cstheme="majorBidi"/>
          </w:rPr>
          <w:t>]</w:t>
        </w:r>
      </w:hyperlink>
      <w:r w:rsidRPr="000164A0">
        <w:rPr>
          <w:rFonts w:asciiTheme="majorBidi" w:hAnsiTheme="majorBidi" w:cstheme="majorBidi"/>
          <w:sz w:val="24"/>
          <w:szCs w:val="24"/>
          <w:lang w:val="en-IL"/>
        </w:rPr>
        <w:t xml:space="preserve"> emphasizes the importance of automation in inventory management to ensure accuracy and timeliness in order processing.</w:t>
      </w:r>
    </w:p>
    <w:p w14:paraId="5A24710B" w14:textId="1FA950F6" w:rsidR="002B0BDE" w:rsidRPr="0050533E" w:rsidRDefault="002B0BDE" w:rsidP="002B0BDE">
      <w:pPr>
        <w:rPr>
          <w:rFonts w:asciiTheme="majorBidi" w:hAnsiTheme="majorBidi" w:cstheme="majorBidi"/>
          <w:sz w:val="24"/>
          <w:szCs w:val="24"/>
          <w:lang w:val="en-IL"/>
        </w:rPr>
      </w:pPr>
      <w:r w:rsidRPr="000164A0">
        <w:rPr>
          <w:rFonts w:asciiTheme="majorBidi" w:hAnsiTheme="majorBidi" w:cstheme="majorBidi"/>
          <w:sz w:val="24"/>
          <w:szCs w:val="24"/>
          <w:lang w:val="en-IL"/>
        </w:rPr>
        <w:t xml:space="preserve">Johnson et al. (2019) </w:t>
      </w:r>
      <w:hyperlink w:anchor="_8._References" w:history="1">
        <w:r w:rsidR="004F2BA8" w:rsidRPr="000164A0">
          <w:rPr>
            <w:rStyle w:val="Hyperlink"/>
            <w:rFonts w:asciiTheme="majorBidi" w:hAnsiTheme="majorBidi" w:cstheme="majorBidi"/>
          </w:rPr>
          <w:t>[</w:t>
        </w:r>
        <w:r w:rsidR="005155EE">
          <w:rPr>
            <w:rStyle w:val="Hyperlink"/>
            <w:rFonts w:asciiTheme="majorBidi" w:hAnsiTheme="majorBidi" w:cstheme="majorBidi"/>
          </w:rPr>
          <w:t>5</w:t>
        </w:r>
        <w:r w:rsidR="004F2BA8" w:rsidRPr="000164A0">
          <w:rPr>
            <w:rStyle w:val="Hyperlink"/>
            <w:rFonts w:asciiTheme="majorBidi" w:hAnsiTheme="majorBidi" w:cstheme="majorBidi"/>
          </w:rPr>
          <w:t>]</w:t>
        </w:r>
      </w:hyperlink>
      <w:r w:rsidR="004F2BA8" w:rsidRPr="000164A0">
        <w:rPr>
          <w:rStyle w:val="IntenseQuoteChar"/>
          <w:rFonts w:asciiTheme="majorBidi" w:hAnsiTheme="majorBidi" w:cstheme="majorBidi"/>
          <w:i w:val="0"/>
          <w:iCs w:val="0"/>
        </w:rPr>
        <w:t xml:space="preserve"> </w:t>
      </w:r>
      <w:r w:rsidRPr="000164A0">
        <w:rPr>
          <w:rFonts w:asciiTheme="majorBidi" w:hAnsiTheme="majorBidi" w:cstheme="majorBidi"/>
          <w:sz w:val="24"/>
          <w:szCs w:val="24"/>
          <w:lang w:val="en-IL"/>
        </w:rPr>
        <w:t xml:space="preserve">further explore the advantages of integrated database systems, highlighting their role in delivering real-time updates and comprehensive reporting capabilities. </w:t>
      </w:r>
      <w:r w:rsidRPr="0050533E">
        <w:rPr>
          <w:rFonts w:asciiTheme="majorBidi" w:hAnsiTheme="majorBidi" w:cstheme="majorBidi"/>
          <w:sz w:val="24"/>
          <w:szCs w:val="24"/>
          <w:lang w:val="en-IL"/>
        </w:rPr>
        <w:lastRenderedPageBreak/>
        <w:t>These features are essential for informed decision-making and strategic planning. Their study demonstrates that companies implementing modern inventory management solutions see substantial improvements in operational efficiency and customer service levels.</w:t>
      </w:r>
    </w:p>
    <w:p w14:paraId="4311A27D" w14:textId="648E24A1" w:rsidR="002B0BDE" w:rsidRPr="0050533E" w:rsidRDefault="002B0BDE" w:rsidP="002B0BDE">
      <w:pPr>
        <w:rPr>
          <w:rFonts w:asciiTheme="majorBidi" w:hAnsiTheme="majorBidi" w:cstheme="majorBidi"/>
          <w:sz w:val="24"/>
          <w:szCs w:val="24"/>
          <w:lang w:val="en-IL"/>
        </w:rPr>
      </w:pPr>
      <w:r w:rsidRPr="0050533E">
        <w:rPr>
          <w:rFonts w:asciiTheme="majorBidi" w:hAnsiTheme="majorBidi" w:cstheme="majorBidi"/>
          <w:sz w:val="24"/>
          <w:szCs w:val="24"/>
          <w:lang w:val="en-IL"/>
        </w:rPr>
        <w:t>Additionally, research by Brown and Green (2018)</w:t>
      </w:r>
      <w:r w:rsidR="004F2BA8" w:rsidRPr="0050533E">
        <w:rPr>
          <w:rFonts w:asciiTheme="majorBidi" w:hAnsiTheme="majorBidi" w:cstheme="majorBidi"/>
          <w:sz w:val="24"/>
          <w:szCs w:val="24"/>
          <w:lang w:val="en-IL"/>
        </w:rPr>
        <w:t xml:space="preserve"> </w:t>
      </w:r>
      <w:hyperlink w:anchor="_8._References" w:history="1">
        <w:r w:rsidR="004F2BA8" w:rsidRPr="0050533E">
          <w:rPr>
            <w:rStyle w:val="Hyperlink"/>
            <w:rFonts w:asciiTheme="majorBidi" w:hAnsiTheme="majorBidi" w:cstheme="majorBidi"/>
          </w:rPr>
          <w:t>[</w:t>
        </w:r>
        <w:r w:rsidR="005155EE" w:rsidRPr="0050533E">
          <w:rPr>
            <w:rStyle w:val="Hyperlink"/>
            <w:rFonts w:asciiTheme="majorBidi" w:hAnsiTheme="majorBidi" w:cstheme="majorBidi"/>
          </w:rPr>
          <w:t>6</w:t>
        </w:r>
        <w:r w:rsidR="004F2BA8" w:rsidRPr="0050533E">
          <w:rPr>
            <w:rStyle w:val="Hyperlink"/>
            <w:rFonts w:asciiTheme="majorBidi" w:hAnsiTheme="majorBidi" w:cstheme="majorBidi"/>
          </w:rPr>
          <w:t>]</w:t>
        </w:r>
      </w:hyperlink>
      <w:r w:rsidRPr="0050533E">
        <w:rPr>
          <w:rFonts w:asciiTheme="majorBidi" w:hAnsiTheme="majorBidi" w:cstheme="majorBidi"/>
          <w:sz w:val="24"/>
          <w:szCs w:val="24"/>
          <w:lang w:val="en-IL"/>
        </w:rPr>
        <w:t xml:space="preserve"> focuses on the specific challenges faced by the electrical industry in managing inventory with outdated systems. They argue that generic ERP solutions often fail to meet the unique needs of this sector. The study concludes that industry-specific solutions tailored to the </w:t>
      </w:r>
      <w:r w:rsidR="000F72D2" w:rsidRPr="0050533E">
        <w:rPr>
          <w:rFonts w:asciiTheme="majorBidi" w:hAnsiTheme="majorBidi" w:cstheme="majorBidi"/>
          <w:sz w:val="24"/>
          <w:szCs w:val="24"/>
          <w:lang w:val="en-IL"/>
        </w:rPr>
        <w:t>requirements</w:t>
      </w:r>
      <w:r w:rsidRPr="0050533E">
        <w:rPr>
          <w:rFonts w:asciiTheme="majorBidi" w:hAnsiTheme="majorBidi" w:cstheme="majorBidi"/>
          <w:sz w:val="24"/>
          <w:szCs w:val="24"/>
          <w:lang w:val="en-IL"/>
        </w:rPr>
        <w:t xml:space="preserve"> of electrical companies can deliver significantly better results.</w:t>
      </w:r>
    </w:p>
    <w:p w14:paraId="16937A0B" w14:textId="529003EB" w:rsidR="002B0BDE" w:rsidRPr="0050533E" w:rsidRDefault="002B0BDE" w:rsidP="002B0BDE">
      <w:pPr>
        <w:rPr>
          <w:rFonts w:asciiTheme="majorBidi" w:hAnsiTheme="majorBidi" w:cstheme="majorBidi"/>
          <w:sz w:val="24"/>
          <w:szCs w:val="24"/>
          <w:lang w:val="en-IL"/>
        </w:rPr>
      </w:pPr>
      <w:r w:rsidRPr="0050533E">
        <w:rPr>
          <w:rFonts w:asciiTheme="majorBidi" w:hAnsiTheme="majorBidi" w:cstheme="majorBidi"/>
          <w:sz w:val="24"/>
          <w:szCs w:val="24"/>
          <w:lang w:val="en-IL"/>
        </w:rPr>
        <w:t xml:space="preserve">Existing solutions such as ERP systems and inventory management software offer a range of functionalities, but they often lack the customization required to meet specific industry needs. For example, generic ERP systems may not adequately address the unique requirements of the electrical industry, leading to </w:t>
      </w:r>
      <w:r w:rsidR="00B92A1B">
        <w:rPr>
          <w:rFonts w:asciiTheme="majorBidi" w:hAnsiTheme="majorBidi" w:cstheme="majorBidi"/>
          <w:sz w:val="24"/>
          <w:szCs w:val="24"/>
          <w:lang w:val="en-IL"/>
        </w:rPr>
        <w:t>a non-</w:t>
      </w:r>
      <w:r w:rsidRPr="0050533E">
        <w:rPr>
          <w:rFonts w:asciiTheme="majorBidi" w:hAnsiTheme="majorBidi" w:cstheme="majorBidi"/>
          <w:sz w:val="24"/>
          <w:szCs w:val="24"/>
          <w:lang w:val="en-IL"/>
        </w:rPr>
        <w:t>optimal performance. Furthermore, many current systems are not user-friendly, resulting in low adoption rates among employees and a continued dependence on manual processes.</w:t>
      </w:r>
    </w:p>
    <w:p w14:paraId="32BDA94D" w14:textId="5575B1C3" w:rsidR="002B0BDE" w:rsidRPr="000164A0" w:rsidRDefault="002B0BDE" w:rsidP="002B0BDE">
      <w:pPr>
        <w:rPr>
          <w:rFonts w:asciiTheme="majorBidi" w:hAnsiTheme="majorBidi" w:cstheme="majorBidi"/>
          <w:sz w:val="24"/>
          <w:szCs w:val="24"/>
          <w:lang w:val="en-IL"/>
        </w:rPr>
      </w:pPr>
      <w:r w:rsidRPr="0050533E">
        <w:rPr>
          <w:rFonts w:asciiTheme="majorBidi" w:hAnsiTheme="majorBidi" w:cstheme="majorBidi"/>
          <w:sz w:val="24"/>
          <w:szCs w:val="24"/>
          <w:lang w:val="en-IL"/>
        </w:rPr>
        <w:t>PowerTrack</w:t>
      </w:r>
      <w:r w:rsidRPr="000164A0">
        <w:rPr>
          <w:rFonts w:asciiTheme="majorBidi" w:hAnsiTheme="majorBidi" w:cstheme="majorBidi"/>
          <w:sz w:val="24"/>
          <w:szCs w:val="24"/>
          <w:lang w:val="en-IL"/>
        </w:rPr>
        <w:t xml:space="preserve"> aims to bridge this gap by providing a tailored solution designed to meet the specific needs of the electrical company. By integrating best practices from successful implementations in other industries and addressing the limitations of existing systems, PowerTrack will deliver a comprehensive, efficient, and user-friendly solution for order management and inventory tracking. This solution will incorporate real-time data updates, automation capabilities, and advanced analytics to enable better control over operations, optimize resource allocation, and enhance decision-making processes. Through its customiz</w:t>
      </w:r>
      <w:r w:rsidR="00B92A1B">
        <w:rPr>
          <w:rFonts w:asciiTheme="majorBidi" w:hAnsiTheme="majorBidi" w:cstheme="majorBidi"/>
          <w:sz w:val="24"/>
          <w:szCs w:val="24"/>
          <w:lang w:val="en-IL"/>
        </w:rPr>
        <w:t>ed</w:t>
      </w:r>
      <w:r w:rsidRPr="000164A0">
        <w:rPr>
          <w:rFonts w:asciiTheme="majorBidi" w:hAnsiTheme="majorBidi" w:cstheme="majorBidi"/>
          <w:sz w:val="24"/>
          <w:szCs w:val="24"/>
          <w:lang w:val="en-IL"/>
        </w:rPr>
        <w:t xml:space="preserve"> features and robust security measures, PowerTrack is poised to significantly improve profitability and customer satisfaction, ensuring sustained success in a competitive market.</w:t>
      </w:r>
    </w:p>
    <w:p w14:paraId="1B1322BF" w14:textId="4828B7BA" w:rsidR="0045780E" w:rsidRPr="000164A0" w:rsidRDefault="002B0BDE" w:rsidP="0045780E">
      <w:pPr>
        <w:rPr>
          <w:rFonts w:asciiTheme="majorBidi" w:hAnsiTheme="majorBidi" w:cstheme="majorBidi"/>
          <w:sz w:val="24"/>
          <w:szCs w:val="24"/>
          <w:lang w:val="en-IL"/>
        </w:rPr>
      </w:pPr>
      <w:r w:rsidRPr="000164A0">
        <w:rPr>
          <w:rFonts w:asciiTheme="majorBidi" w:hAnsiTheme="majorBidi" w:cstheme="majorBidi"/>
          <w:sz w:val="24"/>
          <w:szCs w:val="24"/>
          <w:lang w:val="en-IL"/>
        </w:rPr>
        <w:t>PowerTrack’s development will be informed by a thorough analysis of industry requirements and an evaluation of the shortcomings of current tools. Research will continue to play a pivotal role in identifying the most effective strategies for integrating advanced technologies into the new system. The ongoing review of emerging trends and technologies will ensure that PowerTrack remains at the forefront of innovation, providing the electrical company with a robust, scalable, and future-proof solution for their order management and inventory tracking needs.</w:t>
      </w:r>
      <w:bookmarkStart w:id="4" w:name="_Toc173859859"/>
    </w:p>
    <w:p w14:paraId="4528698A" w14:textId="77777777" w:rsidR="0045780E" w:rsidRDefault="0045780E" w:rsidP="0045780E">
      <w:pPr>
        <w:rPr>
          <w:rFonts w:asciiTheme="majorBidi" w:hAnsiTheme="majorBidi" w:cstheme="majorBidi"/>
          <w:sz w:val="24"/>
          <w:szCs w:val="24"/>
          <w:lang w:val="en-IL"/>
        </w:rPr>
      </w:pPr>
    </w:p>
    <w:p w14:paraId="425D7A96" w14:textId="77777777" w:rsidR="009E6069" w:rsidRDefault="009E6069" w:rsidP="0045780E">
      <w:pPr>
        <w:rPr>
          <w:rFonts w:asciiTheme="majorBidi" w:hAnsiTheme="majorBidi" w:cstheme="majorBidi"/>
          <w:sz w:val="24"/>
          <w:szCs w:val="24"/>
          <w:lang w:val="en-IL"/>
        </w:rPr>
      </w:pPr>
    </w:p>
    <w:p w14:paraId="0312B840" w14:textId="77777777" w:rsidR="000164A0" w:rsidRPr="000164A0" w:rsidRDefault="000164A0" w:rsidP="0045780E">
      <w:pPr>
        <w:rPr>
          <w:rFonts w:asciiTheme="majorBidi" w:hAnsiTheme="majorBidi" w:cstheme="majorBidi"/>
          <w:sz w:val="24"/>
          <w:szCs w:val="24"/>
          <w:lang w:val="en-IL"/>
        </w:rPr>
      </w:pPr>
    </w:p>
    <w:p w14:paraId="2FD56D55" w14:textId="4E973D2F" w:rsidR="008F55DF" w:rsidRPr="000164A0" w:rsidRDefault="008F55DF" w:rsidP="008E0675">
      <w:pPr>
        <w:pStyle w:val="Heading1"/>
        <w:rPr>
          <w:rFonts w:asciiTheme="majorBidi" w:hAnsiTheme="majorBidi"/>
          <w:sz w:val="32"/>
          <w:szCs w:val="32"/>
        </w:rPr>
      </w:pPr>
      <w:r w:rsidRPr="000164A0">
        <w:rPr>
          <w:rFonts w:asciiTheme="majorBidi" w:hAnsiTheme="majorBidi"/>
          <w:sz w:val="32"/>
          <w:szCs w:val="32"/>
        </w:rPr>
        <w:lastRenderedPageBreak/>
        <w:t>3. Expected Achievements</w:t>
      </w:r>
      <w:bookmarkEnd w:id="4"/>
    </w:p>
    <w:p w14:paraId="7C34C358" w14:textId="113C5F68" w:rsidR="009E6069" w:rsidRPr="000164A0" w:rsidRDefault="00673786" w:rsidP="00673786">
      <w:pPr>
        <w:pStyle w:val="NormalWeb"/>
        <w:rPr>
          <w:rFonts w:asciiTheme="majorBidi" w:hAnsiTheme="majorBidi" w:cstheme="majorBidi"/>
        </w:rPr>
      </w:pPr>
      <w:r w:rsidRPr="00673786">
        <w:rPr>
          <w:rFonts w:asciiTheme="majorBidi" w:hAnsiTheme="majorBidi" w:cstheme="majorBidi"/>
        </w:rPr>
        <w:t xml:space="preserve">Our PowerTrack project is all about creating </w:t>
      </w:r>
      <w:r w:rsidR="00B92A1B">
        <w:rPr>
          <w:rFonts w:asciiTheme="majorBidi" w:hAnsiTheme="majorBidi" w:cstheme="majorBidi"/>
        </w:rPr>
        <w:t xml:space="preserve">an </w:t>
      </w:r>
      <w:r w:rsidRPr="00673786">
        <w:rPr>
          <w:rFonts w:asciiTheme="majorBidi" w:hAnsiTheme="majorBidi" w:cstheme="majorBidi"/>
        </w:rPr>
        <w:t>a</w:t>
      </w:r>
      <w:r>
        <w:rPr>
          <w:rFonts w:asciiTheme="majorBidi" w:hAnsiTheme="majorBidi" w:cstheme="majorBidi"/>
        </w:rPr>
        <w:t>pplication</w:t>
      </w:r>
      <w:r w:rsidRPr="00673786">
        <w:rPr>
          <w:rFonts w:asciiTheme="majorBidi" w:hAnsiTheme="majorBidi" w:cstheme="majorBidi"/>
        </w:rPr>
        <w:t xml:space="preserve"> for managing orders and keeping track of inventory in the electrical industry.</w:t>
      </w:r>
    </w:p>
    <w:p w14:paraId="32FCF4EE" w14:textId="77777777" w:rsidR="008F55DF" w:rsidRPr="000164A0" w:rsidRDefault="008F55DF" w:rsidP="008E0675">
      <w:pPr>
        <w:pStyle w:val="Heading1"/>
        <w:rPr>
          <w:rFonts w:asciiTheme="majorBidi" w:hAnsiTheme="majorBidi"/>
        </w:rPr>
      </w:pPr>
      <w:bookmarkStart w:id="5" w:name="_Toc173859860"/>
      <w:r w:rsidRPr="000164A0">
        <w:rPr>
          <w:rFonts w:asciiTheme="majorBidi" w:hAnsiTheme="majorBidi"/>
        </w:rPr>
        <w:t>3.1 Outcomes</w:t>
      </w:r>
      <w:bookmarkEnd w:id="5"/>
    </w:p>
    <w:p w14:paraId="2D4D2228" w14:textId="77777777" w:rsidR="008F55DF" w:rsidRPr="000164A0" w:rsidRDefault="008F55DF" w:rsidP="008F55DF">
      <w:pPr>
        <w:pStyle w:val="NormalWeb"/>
        <w:rPr>
          <w:rFonts w:asciiTheme="majorBidi" w:hAnsiTheme="majorBidi" w:cstheme="majorBidi"/>
        </w:rPr>
      </w:pPr>
      <w:r w:rsidRPr="000164A0">
        <w:rPr>
          <w:rFonts w:asciiTheme="majorBidi" w:hAnsiTheme="majorBidi" w:cstheme="majorBidi"/>
        </w:rPr>
        <w:t>The primary outcomes we expect to achieve with PowerTrack include:</w:t>
      </w:r>
    </w:p>
    <w:p w14:paraId="340E1571" w14:textId="77777777" w:rsidR="008E0675" w:rsidRPr="000164A0" w:rsidRDefault="008F55DF" w:rsidP="00E21881">
      <w:pPr>
        <w:pStyle w:val="NormalWeb"/>
        <w:numPr>
          <w:ilvl w:val="0"/>
          <w:numId w:val="11"/>
        </w:numPr>
        <w:tabs>
          <w:tab w:val="clear" w:pos="720"/>
          <w:tab w:val="num" w:pos="1440"/>
        </w:tabs>
        <w:contextualSpacing/>
        <w:rPr>
          <w:rFonts w:asciiTheme="majorBidi" w:hAnsiTheme="majorBidi" w:cstheme="majorBidi"/>
        </w:rPr>
      </w:pPr>
      <w:r w:rsidRPr="000164A0">
        <w:rPr>
          <w:rStyle w:val="Strong"/>
          <w:rFonts w:asciiTheme="majorBidi" w:hAnsiTheme="majorBidi" w:cstheme="majorBidi"/>
        </w:rPr>
        <w:t>Enhanced Operational Efficiency:</w:t>
      </w:r>
      <w:r w:rsidRPr="000164A0">
        <w:rPr>
          <w:rFonts w:asciiTheme="majorBidi" w:hAnsiTheme="majorBidi" w:cstheme="majorBidi"/>
        </w:rPr>
        <w:t xml:space="preserve"> </w:t>
      </w:r>
    </w:p>
    <w:p w14:paraId="03242E41" w14:textId="22696FE9" w:rsidR="008F55DF" w:rsidRPr="000164A0" w:rsidRDefault="008F55DF" w:rsidP="000D383B">
      <w:pPr>
        <w:pStyle w:val="NormalWeb"/>
        <w:ind w:left="720"/>
        <w:contextualSpacing/>
        <w:rPr>
          <w:rFonts w:asciiTheme="majorBidi" w:hAnsiTheme="majorBidi" w:cstheme="majorBidi"/>
        </w:rPr>
      </w:pPr>
      <w:r w:rsidRPr="000164A0">
        <w:rPr>
          <w:rFonts w:asciiTheme="majorBidi" w:hAnsiTheme="majorBidi" w:cstheme="majorBidi"/>
        </w:rPr>
        <w:t xml:space="preserve">By automating order management and inventory tracking, </w:t>
      </w:r>
      <w:r w:rsidR="00673786">
        <w:rPr>
          <w:rFonts w:asciiTheme="majorBidi" w:hAnsiTheme="majorBidi" w:cstheme="majorBidi"/>
        </w:rPr>
        <w:t>we</w:t>
      </w:r>
      <w:r w:rsidRPr="000164A0">
        <w:rPr>
          <w:rFonts w:asciiTheme="majorBidi" w:hAnsiTheme="majorBidi" w:cstheme="majorBidi"/>
        </w:rPr>
        <w:t xml:space="preserve"> will significantly reduce manual effort, minimize errors, and streamline workflows. This will lead to increased productivity and lower operational costs. Previously, the company relied on a cumbersome process where electricians or store representatives would call in orders, which were then manually written down on paper by workers before being input into the computer. This process was time-consuming and prone to errors, causing delays and inefficiencies.</w:t>
      </w:r>
    </w:p>
    <w:p w14:paraId="5C3A3D60" w14:textId="77777777" w:rsidR="000D383B" w:rsidRPr="000164A0" w:rsidRDefault="000D383B" w:rsidP="000D383B">
      <w:pPr>
        <w:pStyle w:val="NormalWeb"/>
        <w:ind w:left="720"/>
        <w:contextualSpacing/>
        <w:rPr>
          <w:rFonts w:asciiTheme="majorBidi" w:hAnsiTheme="majorBidi" w:cstheme="majorBidi"/>
        </w:rPr>
      </w:pPr>
    </w:p>
    <w:p w14:paraId="50909DE1" w14:textId="77777777" w:rsidR="008E0675" w:rsidRPr="000164A0" w:rsidRDefault="008F55DF" w:rsidP="00E21881">
      <w:pPr>
        <w:pStyle w:val="NormalWeb"/>
        <w:numPr>
          <w:ilvl w:val="0"/>
          <w:numId w:val="11"/>
        </w:numPr>
        <w:tabs>
          <w:tab w:val="clear" w:pos="720"/>
          <w:tab w:val="num" w:pos="1080"/>
        </w:tabs>
        <w:contextualSpacing/>
        <w:rPr>
          <w:rFonts w:asciiTheme="majorBidi" w:hAnsiTheme="majorBidi" w:cstheme="majorBidi"/>
        </w:rPr>
      </w:pPr>
      <w:r w:rsidRPr="000164A0">
        <w:rPr>
          <w:rStyle w:val="Strong"/>
          <w:rFonts w:asciiTheme="majorBidi" w:hAnsiTheme="majorBidi" w:cstheme="majorBidi"/>
        </w:rPr>
        <w:t>Improved Customer Satisfaction:</w:t>
      </w:r>
      <w:r w:rsidRPr="000164A0">
        <w:rPr>
          <w:rFonts w:asciiTheme="majorBidi" w:hAnsiTheme="majorBidi" w:cstheme="majorBidi"/>
        </w:rPr>
        <w:t xml:space="preserve"> </w:t>
      </w:r>
    </w:p>
    <w:p w14:paraId="1E0F1F4D" w14:textId="1C7B9193" w:rsidR="008F55DF" w:rsidRPr="000164A0" w:rsidRDefault="00434A6C" w:rsidP="000D383B">
      <w:pPr>
        <w:pStyle w:val="NormalWeb"/>
        <w:ind w:left="720"/>
        <w:contextualSpacing/>
        <w:rPr>
          <w:rFonts w:asciiTheme="majorBidi" w:hAnsiTheme="majorBidi" w:cstheme="majorBidi"/>
        </w:rPr>
      </w:pPr>
      <w:r w:rsidRPr="00434A6C">
        <w:rPr>
          <w:rFonts w:asciiTheme="majorBidi" w:hAnsiTheme="majorBidi" w:cstheme="majorBidi"/>
        </w:rPr>
        <w:t>PowerTrack</w:t>
      </w:r>
      <w:r w:rsidR="00B92A1B">
        <w:rPr>
          <w:rFonts w:asciiTheme="majorBidi" w:hAnsiTheme="majorBidi" w:cstheme="majorBidi"/>
        </w:rPr>
        <w:t xml:space="preserve"> </w:t>
      </w:r>
      <w:r w:rsidRPr="00434A6C">
        <w:rPr>
          <w:rFonts w:asciiTheme="majorBidi" w:hAnsiTheme="majorBidi" w:cstheme="majorBidi"/>
        </w:rPr>
        <w:t>w</w:t>
      </w:r>
      <w:r w:rsidR="00B92A1B">
        <w:rPr>
          <w:rFonts w:asciiTheme="majorBidi" w:hAnsiTheme="majorBidi" w:cstheme="majorBidi"/>
        </w:rPr>
        <w:t>i</w:t>
      </w:r>
      <w:r w:rsidRPr="00434A6C">
        <w:rPr>
          <w:rFonts w:asciiTheme="majorBidi" w:hAnsiTheme="majorBidi" w:cstheme="majorBidi"/>
        </w:rPr>
        <w:t>ll process orders accurately and quickly. We'll always know what's in stock, so we can meet customer needs promptly. This means happier customers who'll stick with us for the long haul.</w:t>
      </w:r>
      <w:r>
        <w:rPr>
          <w:rFonts w:asciiTheme="majorBidi" w:hAnsiTheme="majorBidi" w:cstheme="majorBidi"/>
        </w:rPr>
        <w:t xml:space="preserve"> </w:t>
      </w:r>
      <w:r w:rsidR="008F55DF" w:rsidRPr="000164A0">
        <w:rPr>
          <w:rFonts w:asciiTheme="majorBidi" w:hAnsiTheme="majorBidi" w:cstheme="majorBidi"/>
        </w:rPr>
        <w:t>The automated system will replace the old manual order entry process, reducing wait times and improving the overall customer experience.</w:t>
      </w:r>
    </w:p>
    <w:p w14:paraId="3139D97C" w14:textId="77777777" w:rsidR="000D383B" w:rsidRPr="000164A0" w:rsidRDefault="000D383B" w:rsidP="000D383B">
      <w:pPr>
        <w:pStyle w:val="NormalWeb"/>
        <w:ind w:left="720"/>
        <w:contextualSpacing/>
        <w:rPr>
          <w:rFonts w:asciiTheme="majorBidi" w:hAnsiTheme="majorBidi" w:cstheme="majorBidi"/>
        </w:rPr>
      </w:pPr>
    </w:p>
    <w:p w14:paraId="210DBE77" w14:textId="77777777" w:rsidR="008E0675" w:rsidRPr="000164A0" w:rsidRDefault="008F55DF" w:rsidP="00E21881">
      <w:pPr>
        <w:pStyle w:val="NormalWeb"/>
        <w:numPr>
          <w:ilvl w:val="0"/>
          <w:numId w:val="11"/>
        </w:numPr>
        <w:tabs>
          <w:tab w:val="clear" w:pos="720"/>
          <w:tab w:val="num" w:pos="1080"/>
        </w:tabs>
        <w:contextualSpacing/>
        <w:rPr>
          <w:rFonts w:asciiTheme="majorBidi" w:hAnsiTheme="majorBidi" w:cstheme="majorBidi"/>
        </w:rPr>
      </w:pPr>
      <w:r w:rsidRPr="000164A0">
        <w:rPr>
          <w:rStyle w:val="Strong"/>
          <w:rFonts w:asciiTheme="majorBidi" w:hAnsiTheme="majorBidi" w:cstheme="majorBidi"/>
        </w:rPr>
        <w:t>Scalability:</w:t>
      </w:r>
      <w:r w:rsidRPr="000164A0">
        <w:rPr>
          <w:rFonts w:asciiTheme="majorBidi" w:hAnsiTheme="majorBidi" w:cstheme="majorBidi"/>
        </w:rPr>
        <w:t xml:space="preserve"> </w:t>
      </w:r>
    </w:p>
    <w:p w14:paraId="70244B4E" w14:textId="36060C2C" w:rsidR="008F55DF" w:rsidRPr="000164A0" w:rsidRDefault="008F55DF" w:rsidP="000D383B">
      <w:pPr>
        <w:pStyle w:val="NormalWeb"/>
        <w:ind w:left="720"/>
        <w:contextualSpacing/>
        <w:rPr>
          <w:rFonts w:asciiTheme="majorBidi" w:hAnsiTheme="majorBidi" w:cstheme="majorBidi"/>
        </w:rPr>
      </w:pPr>
      <w:r w:rsidRPr="000164A0">
        <w:rPr>
          <w:rFonts w:asciiTheme="majorBidi" w:hAnsiTheme="majorBidi" w:cstheme="majorBidi"/>
        </w:rPr>
        <w:t>Designed with scalability in mind, the system will be able to adapt to future growth and evolving business needs, ensuring sustained success in a competitive market.</w:t>
      </w:r>
    </w:p>
    <w:p w14:paraId="609FC361" w14:textId="77777777" w:rsidR="000D383B" w:rsidRPr="000164A0" w:rsidRDefault="000D383B" w:rsidP="000D383B">
      <w:pPr>
        <w:pStyle w:val="NormalWeb"/>
        <w:ind w:left="720"/>
        <w:contextualSpacing/>
        <w:rPr>
          <w:rFonts w:asciiTheme="majorBidi" w:hAnsiTheme="majorBidi" w:cstheme="majorBidi"/>
        </w:rPr>
      </w:pPr>
    </w:p>
    <w:p w14:paraId="32F40325" w14:textId="1889BC2C" w:rsidR="00434A6C" w:rsidRPr="00434A6C" w:rsidRDefault="008F55DF" w:rsidP="00434A6C">
      <w:pPr>
        <w:pStyle w:val="NormalWeb"/>
        <w:numPr>
          <w:ilvl w:val="0"/>
          <w:numId w:val="11"/>
        </w:numPr>
        <w:tabs>
          <w:tab w:val="clear" w:pos="720"/>
          <w:tab w:val="num" w:pos="1080"/>
        </w:tabs>
        <w:contextualSpacing/>
        <w:rPr>
          <w:rFonts w:asciiTheme="majorBidi" w:hAnsiTheme="majorBidi" w:cstheme="majorBidi"/>
        </w:rPr>
      </w:pPr>
      <w:r w:rsidRPr="000164A0">
        <w:rPr>
          <w:rStyle w:val="Strong"/>
          <w:rFonts w:asciiTheme="majorBidi" w:hAnsiTheme="majorBidi" w:cstheme="majorBidi"/>
        </w:rPr>
        <w:t>Data Security:</w:t>
      </w:r>
      <w:r w:rsidRPr="000164A0">
        <w:rPr>
          <w:rFonts w:asciiTheme="majorBidi" w:hAnsiTheme="majorBidi" w:cstheme="majorBidi"/>
        </w:rPr>
        <w:t xml:space="preserve"> </w:t>
      </w:r>
    </w:p>
    <w:p w14:paraId="40CC4064" w14:textId="419B83F3" w:rsidR="0045780E" w:rsidRPr="003D4A6B" w:rsidRDefault="00434A6C" w:rsidP="003D4A6B">
      <w:pPr>
        <w:pStyle w:val="NormalWeb"/>
        <w:ind w:left="720"/>
        <w:contextualSpacing/>
        <w:rPr>
          <w:rFonts w:asciiTheme="majorBidi" w:hAnsiTheme="majorBidi" w:cstheme="majorBidi"/>
        </w:rPr>
      </w:pPr>
      <w:r w:rsidRPr="00434A6C">
        <w:rPr>
          <w:rFonts w:asciiTheme="majorBidi" w:hAnsiTheme="majorBidi" w:cstheme="majorBidi"/>
        </w:rPr>
        <w:t>PowerTrack will have strong measures in place to protect our sensitive information, keeping our company's data safe and sound.</w:t>
      </w:r>
      <w:bookmarkStart w:id="6" w:name="_Toc173859861"/>
    </w:p>
    <w:p w14:paraId="2637D12D" w14:textId="59E29A14" w:rsidR="000D383B" w:rsidRPr="000164A0" w:rsidRDefault="008F55DF" w:rsidP="003D4A6B">
      <w:pPr>
        <w:pStyle w:val="Heading1"/>
        <w:rPr>
          <w:rFonts w:asciiTheme="majorBidi" w:hAnsiTheme="majorBidi"/>
        </w:rPr>
      </w:pPr>
      <w:r w:rsidRPr="000164A0">
        <w:rPr>
          <w:rFonts w:asciiTheme="majorBidi" w:hAnsiTheme="majorBidi"/>
        </w:rPr>
        <w:t>3.2 Unique Features</w:t>
      </w:r>
      <w:bookmarkEnd w:id="6"/>
    </w:p>
    <w:p w14:paraId="6EBE2999" w14:textId="5651AD4A" w:rsidR="008F55DF" w:rsidRPr="000164A0" w:rsidRDefault="008F55DF" w:rsidP="000D383B">
      <w:pPr>
        <w:pStyle w:val="NormalWeb"/>
        <w:numPr>
          <w:ilvl w:val="0"/>
          <w:numId w:val="19"/>
        </w:numPr>
        <w:contextualSpacing/>
        <w:rPr>
          <w:rFonts w:asciiTheme="majorBidi" w:hAnsiTheme="majorBidi" w:cstheme="majorBidi"/>
          <w:b/>
          <w:bCs/>
        </w:rPr>
      </w:pPr>
      <w:r w:rsidRPr="000164A0">
        <w:rPr>
          <w:rFonts w:asciiTheme="majorBidi" w:hAnsiTheme="majorBidi" w:cstheme="majorBidi"/>
          <w:b/>
          <w:bCs/>
        </w:rPr>
        <w:t>Real-Time Inventory Updates</w:t>
      </w:r>
      <w:r w:rsidR="000D383B" w:rsidRPr="000164A0">
        <w:rPr>
          <w:rFonts w:asciiTheme="majorBidi" w:hAnsiTheme="majorBidi" w:cstheme="majorBidi"/>
          <w:b/>
          <w:bCs/>
        </w:rPr>
        <w:t>:</w:t>
      </w:r>
    </w:p>
    <w:p w14:paraId="50A46C17" w14:textId="145C85B5" w:rsidR="000D383B" w:rsidRPr="000164A0" w:rsidRDefault="008F55DF" w:rsidP="000D383B">
      <w:pPr>
        <w:pStyle w:val="NormalWeb"/>
        <w:ind w:left="720"/>
        <w:contextualSpacing/>
        <w:rPr>
          <w:rFonts w:asciiTheme="majorBidi" w:hAnsiTheme="majorBidi" w:cstheme="majorBidi"/>
        </w:rPr>
      </w:pPr>
      <w:r w:rsidRPr="000164A0">
        <w:rPr>
          <w:rFonts w:asciiTheme="majorBidi" w:hAnsiTheme="majorBidi" w:cstheme="majorBidi"/>
        </w:rPr>
        <w:t xml:space="preserve">The system will provide real-time updates on inventory levels, allowing for accurate tracking and management of stock. This feature will ensure that stock levels are always </w:t>
      </w:r>
      <w:r w:rsidR="000D383B" w:rsidRPr="000164A0">
        <w:rPr>
          <w:rFonts w:asciiTheme="majorBidi" w:hAnsiTheme="majorBidi" w:cstheme="majorBidi"/>
        </w:rPr>
        <w:t>up to date</w:t>
      </w:r>
      <w:r w:rsidRPr="000164A0">
        <w:rPr>
          <w:rFonts w:asciiTheme="majorBidi" w:hAnsiTheme="majorBidi" w:cstheme="majorBidi"/>
        </w:rPr>
        <w:t>, reducing the risk of overstocking or stockouts.</w:t>
      </w:r>
    </w:p>
    <w:p w14:paraId="260561DA" w14:textId="77777777" w:rsidR="000D383B" w:rsidRPr="000164A0" w:rsidRDefault="000D383B" w:rsidP="000D383B">
      <w:pPr>
        <w:pStyle w:val="NormalWeb"/>
        <w:ind w:left="720"/>
        <w:contextualSpacing/>
        <w:rPr>
          <w:rFonts w:asciiTheme="majorBidi" w:hAnsiTheme="majorBidi" w:cstheme="majorBidi"/>
        </w:rPr>
      </w:pPr>
    </w:p>
    <w:p w14:paraId="3952ADB4" w14:textId="12E86F43" w:rsidR="008F55DF" w:rsidRPr="000164A0" w:rsidRDefault="008F55DF" w:rsidP="000D383B">
      <w:pPr>
        <w:pStyle w:val="NormalWeb"/>
        <w:numPr>
          <w:ilvl w:val="0"/>
          <w:numId w:val="19"/>
        </w:numPr>
        <w:contextualSpacing/>
        <w:rPr>
          <w:rFonts w:asciiTheme="majorBidi" w:hAnsiTheme="majorBidi" w:cstheme="majorBidi"/>
          <w:b/>
          <w:bCs/>
        </w:rPr>
      </w:pPr>
      <w:r w:rsidRPr="000164A0">
        <w:rPr>
          <w:rFonts w:asciiTheme="majorBidi" w:hAnsiTheme="majorBidi" w:cstheme="majorBidi"/>
          <w:b/>
          <w:bCs/>
        </w:rPr>
        <w:t>Automated Order Processing</w:t>
      </w:r>
      <w:r w:rsidR="000D383B" w:rsidRPr="000164A0">
        <w:rPr>
          <w:rFonts w:asciiTheme="majorBidi" w:hAnsiTheme="majorBidi" w:cstheme="majorBidi"/>
          <w:b/>
          <w:bCs/>
        </w:rPr>
        <w:t>:</w:t>
      </w:r>
    </w:p>
    <w:p w14:paraId="024BEF5F" w14:textId="7EE63531" w:rsidR="000D383B" w:rsidRPr="000164A0" w:rsidRDefault="008F55DF" w:rsidP="000D383B">
      <w:pPr>
        <w:pStyle w:val="NormalWeb"/>
        <w:ind w:left="720"/>
        <w:contextualSpacing/>
        <w:rPr>
          <w:rFonts w:asciiTheme="majorBidi" w:hAnsiTheme="majorBidi" w:cstheme="majorBidi"/>
        </w:rPr>
      </w:pPr>
      <w:r w:rsidRPr="000164A0">
        <w:rPr>
          <w:rFonts w:asciiTheme="majorBidi" w:hAnsiTheme="majorBidi" w:cstheme="majorBidi"/>
        </w:rPr>
        <w:t xml:space="preserve">PowerTrack will automate the entire order processing workflow, from order capture to delivery preparation. This will enhance the accuracy and speed of order </w:t>
      </w:r>
      <w:proofErr w:type="spellStart"/>
      <w:r w:rsidRPr="000164A0">
        <w:rPr>
          <w:rFonts w:asciiTheme="majorBidi" w:hAnsiTheme="majorBidi" w:cstheme="majorBidi"/>
        </w:rPr>
        <w:t>fulfillment</w:t>
      </w:r>
      <w:proofErr w:type="spellEnd"/>
      <w:r w:rsidRPr="000164A0">
        <w:rPr>
          <w:rFonts w:asciiTheme="majorBidi" w:hAnsiTheme="majorBidi" w:cstheme="majorBidi"/>
        </w:rPr>
        <w:t>, reducing the likelihood of errors and delays. It will replace the</w:t>
      </w:r>
      <w:r w:rsidR="000D383B" w:rsidRPr="000164A0">
        <w:rPr>
          <w:rFonts w:asciiTheme="majorBidi" w:hAnsiTheme="majorBidi" w:cstheme="majorBidi"/>
        </w:rPr>
        <w:t xml:space="preserve"> </w:t>
      </w:r>
      <w:r w:rsidRPr="000164A0">
        <w:rPr>
          <w:rFonts w:asciiTheme="majorBidi" w:hAnsiTheme="majorBidi" w:cstheme="majorBidi"/>
        </w:rPr>
        <w:t xml:space="preserve">previous manual process </w:t>
      </w:r>
      <w:r w:rsidRPr="000164A0">
        <w:rPr>
          <w:rFonts w:asciiTheme="majorBidi" w:hAnsiTheme="majorBidi" w:cstheme="majorBidi"/>
        </w:rPr>
        <w:lastRenderedPageBreak/>
        <w:t xml:space="preserve">of taking orders over the phone and entering them into the system by hand, which was both time-consuming and </w:t>
      </w:r>
      <w:r w:rsidR="000D383B" w:rsidRPr="000164A0">
        <w:rPr>
          <w:rFonts w:asciiTheme="majorBidi" w:hAnsiTheme="majorBidi" w:cstheme="majorBidi"/>
        </w:rPr>
        <w:t>error prone</w:t>
      </w:r>
      <w:r w:rsidRPr="000164A0">
        <w:rPr>
          <w:rFonts w:asciiTheme="majorBidi" w:hAnsiTheme="majorBidi" w:cstheme="majorBidi"/>
        </w:rPr>
        <w:t>.</w:t>
      </w:r>
    </w:p>
    <w:p w14:paraId="5E5418DA" w14:textId="77777777" w:rsidR="000D383B" w:rsidRPr="000164A0" w:rsidRDefault="000D383B" w:rsidP="000D383B">
      <w:pPr>
        <w:pStyle w:val="NormalWeb"/>
        <w:ind w:left="720"/>
        <w:contextualSpacing/>
        <w:rPr>
          <w:rFonts w:asciiTheme="majorBidi" w:hAnsiTheme="majorBidi" w:cstheme="majorBidi"/>
        </w:rPr>
      </w:pPr>
    </w:p>
    <w:p w14:paraId="7F3D53B7" w14:textId="5B4A4307" w:rsidR="008F55DF" w:rsidRPr="000164A0" w:rsidRDefault="008F55DF" w:rsidP="000D383B">
      <w:pPr>
        <w:pStyle w:val="NormalWeb"/>
        <w:numPr>
          <w:ilvl w:val="0"/>
          <w:numId w:val="19"/>
        </w:numPr>
        <w:contextualSpacing/>
        <w:rPr>
          <w:rFonts w:asciiTheme="majorBidi" w:hAnsiTheme="majorBidi" w:cstheme="majorBidi"/>
          <w:b/>
          <w:bCs/>
        </w:rPr>
      </w:pPr>
      <w:r w:rsidRPr="000164A0">
        <w:rPr>
          <w:rFonts w:asciiTheme="majorBidi" w:hAnsiTheme="majorBidi" w:cstheme="majorBidi"/>
          <w:b/>
          <w:bCs/>
        </w:rPr>
        <w:t>Comprehensive Reporting Tools</w:t>
      </w:r>
      <w:r w:rsidR="000D383B" w:rsidRPr="000164A0">
        <w:rPr>
          <w:rFonts w:asciiTheme="majorBidi" w:hAnsiTheme="majorBidi" w:cstheme="majorBidi"/>
          <w:b/>
          <w:bCs/>
        </w:rPr>
        <w:t>:</w:t>
      </w:r>
    </w:p>
    <w:p w14:paraId="1B6C2A1C" w14:textId="77777777" w:rsidR="000D383B" w:rsidRPr="000164A0" w:rsidRDefault="008F55DF" w:rsidP="000D383B">
      <w:pPr>
        <w:pStyle w:val="NormalWeb"/>
        <w:ind w:left="720"/>
        <w:contextualSpacing/>
        <w:rPr>
          <w:rFonts w:asciiTheme="majorBidi" w:hAnsiTheme="majorBidi" w:cstheme="majorBidi"/>
        </w:rPr>
      </w:pPr>
      <w:r w:rsidRPr="000164A0">
        <w:rPr>
          <w:rFonts w:asciiTheme="majorBidi" w:hAnsiTheme="majorBidi" w:cstheme="majorBidi"/>
        </w:rPr>
        <w:t>The system will include advanced reporting tools that provide detailed insights into inventory trends, order status, and overall operational performance. These reports will enable informed decision-making and strategic planning.</w:t>
      </w:r>
    </w:p>
    <w:p w14:paraId="2EB99480" w14:textId="77777777" w:rsidR="000D383B" w:rsidRPr="000164A0" w:rsidRDefault="000D383B" w:rsidP="000D383B">
      <w:pPr>
        <w:pStyle w:val="NormalWeb"/>
        <w:ind w:left="720"/>
        <w:contextualSpacing/>
        <w:rPr>
          <w:rFonts w:asciiTheme="majorBidi" w:hAnsiTheme="majorBidi" w:cstheme="majorBidi"/>
        </w:rPr>
      </w:pPr>
    </w:p>
    <w:p w14:paraId="140649D8" w14:textId="3F82B7CD" w:rsidR="008F55DF" w:rsidRPr="000164A0" w:rsidRDefault="008F55DF" w:rsidP="000D383B">
      <w:pPr>
        <w:pStyle w:val="NormalWeb"/>
        <w:numPr>
          <w:ilvl w:val="0"/>
          <w:numId w:val="19"/>
        </w:numPr>
        <w:contextualSpacing/>
        <w:rPr>
          <w:rFonts w:asciiTheme="majorBidi" w:hAnsiTheme="majorBidi" w:cstheme="majorBidi"/>
          <w:b/>
          <w:bCs/>
        </w:rPr>
      </w:pPr>
      <w:r w:rsidRPr="000164A0">
        <w:rPr>
          <w:rFonts w:asciiTheme="majorBidi" w:hAnsiTheme="majorBidi" w:cstheme="majorBidi"/>
          <w:b/>
          <w:bCs/>
        </w:rPr>
        <w:t>User-Friendly Interface</w:t>
      </w:r>
      <w:r w:rsidR="000D383B" w:rsidRPr="000164A0">
        <w:rPr>
          <w:rFonts w:asciiTheme="majorBidi" w:hAnsiTheme="majorBidi" w:cstheme="majorBidi"/>
          <w:b/>
          <w:bCs/>
        </w:rPr>
        <w:t>:</w:t>
      </w:r>
    </w:p>
    <w:p w14:paraId="77EDFEB5" w14:textId="77777777" w:rsidR="000D383B" w:rsidRPr="000164A0" w:rsidRDefault="008F55DF" w:rsidP="000D383B">
      <w:pPr>
        <w:pStyle w:val="NormalWeb"/>
        <w:ind w:left="720"/>
        <w:contextualSpacing/>
        <w:rPr>
          <w:rFonts w:asciiTheme="majorBidi" w:hAnsiTheme="majorBidi" w:cstheme="majorBidi"/>
        </w:rPr>
      </w:pPr>
      <w:r w:rsidRPr="000164A0">
        <w:rPr>
          <w:rFonts w:asciiTheme="majorBidi" w:hAnsiTheme="majorBidi" w:cstheme="majorBidi"/>
        </w:rPr>
        <w:t>A key focus of PowerTrack is to create an intuitive and user-friendly interface. This will ensure that employees at all levels of technical expertise can easily navigate and use the system, improving overall adoption and effectiveness.</w:t>
      </w:r>
    </w:p>
    <w:p w14:paraId="4DC9D970" w14:textId="77777777" w:rsidR="000D383B" w:rsidRPr="000164A0" w:rsidRDefault="000D383B" w:rsidP="000D383B">
      <w:pPr>
        <w:pStyle w:val="NormalWeb"/>
        <w:ind w:left="720"/>
        <w:contextualSpacing/>
        <w:rPr>
          <w:rFonts w:asciiTheme="majorBidi" w:hAnsiTheme="majorBidi" w:cstheme="majorBidi"/>
        </w:rPr>
      </w:pPr>
    </w:p>
    <w:p w14:paraId="7EF61311" w14:textId="062CFA75" w:rsidR="008F55DF" w:rsidRPr="000164A0" w:rsidRDefault="008F55DF" w:rsidP="000D383B">
      <w:pPr>
        <w:pStyle w:val="NormalWeb"/>
        <w:numPr>
          <w:ilvl w:val="0"/>
          <w:numId w:val="19"/>
        </w:numPr>
        <w:contextualSpacing/>
        <w:rPr>
          <w:rFonts w:asciiTheme="majorBidi" w:hAnsiTheme="majorBidi" w:cstheme="majorBidi"/>
          <w:b/>
          <w:bCs/>
        </w:rPr>
      </w:pPr>
      <w:r w:rsidRPr="000164A0">
        <w:rPr>
          <w:rFonts w:asciiTheme="majorBidi" w:hAnsiTheme="majorBidi" w:cstheme="majorBidi"/>
          <w:b/>
          <w:bCs/>
        </w:rPr>
        <w:t>Scalability and Flexibility</w:t>
      </w:r>
      <w:r w:rsidR="000D383B" w:rsidRPr="000164A0">
        <w:rPr>
          <w:rFonts w:asciiTheme="majorBidi" w:hAnsiTheme="majorBidi" w:cstheme="majorBidi"/>
          <w:b/>
          <w:bCs/>
        </w:rPr>
        <w:t>:</w:t>
      </w:r>
    </w:p>
    <w:p w14:paraId="6E4AA463" w14:textId="77777777" w:rsidR="000D383B" w:rsidRPr="000164A0" w:rsidRDefault="008F55DF" w:rsidP="000D383B">
      <w:pPr>
        <w:pStyle w:val="NormalWeb"/>
        <w:ind w:left="720"/>
        <w:contextualSpacing/>
        <w:rPr>
          <w:rFonts w:asciiTheme="majorBidi" w:hAnsiTheme="majorBidi" w:cstheme="majorBidi"/>
        </w:rPr>
      </w:pPr>
      <w:r w:rsidRPr="000164A0">
        <w:rPr>
          <w:rFonts w:asciiTheme="majorBidi" w:hAnsiTheme="majorBidi" w:cstheme="majorBidi"/>
        </w:rPr>
        <w:t>The system will be designed to scale with the company’s growth and adapt to changing business needs. This flexibility will ensure that PowerTrack remains relevant and effective as the company evolves.</w:t>
      </w:r>
    </w:p>
    <w:p w14:paraId="21C8D1A7" w14:textId="77777777" w:rsidR="000D383B" w:rsidRPr="000164A0" w:rsidRDefault="000D383B" w:rsidP="000D383B">
      <w:pPr>
        <w:pStyle w:val="NormalWeb"/>
        <w:ind w:left="720"/>
        <w:contextualSpacing/>
        <w:rPr>
          <w:rFonts w:asciiTheme="majorBidi" w:hAnsiTheme="majorBidi" w:cstheme="majorBidi"/>
        </w:rPr>
      </w:pPr>
    </w:p>
    <w:p w14:paraId="443B7F36" w14:textId="23D2E178" w:rsidR="008F55DF" w:rsidRPr="000164A0" w:rsidRDefault="008F55DF" w:rsidP="000D383B">
      <w:pPr>
        <w:pStyle w:val="NormalWeb"/>
        <w:numPr>
          <w:ilvl w:val="0"/>
          <w:numId w:val="19"/>
        </w:numPr>
        <w:contextualSpacing/>
        <w:rPr>
          <w:rFonts w:asciiTheme="majorBidi" w:hAnsiTheme="majorBidi" w:cstheme="majorBidi"/>
          <w:b/>
          <w:bCs/>
        </w:rPr>
      </w:pPr>
      <w:r w:rsidRPr="000164A0">
        <w:rPr>
          <w:rFonts w:asciiTheme="majorBidi" w:hAnsiTheme="majorBidi" w:cstheme="majorBidi"/>
          <w:b/>
          <w:bCs/>
        </w:rPr>
        <w:t>Robust Security Measures</w:t>
      </w:r>
      <w:r w:rsidR="000D383B" w:rsidRPr="000164A0">
        <w:rPr>
          <w:rFonts w:asciiTheme="majorBidi" w:hAnsiTheme="majorBidi" w:cstheme="majorBidi"/>
          <w:b/>
          <w:bCs/>
        </w:rPr>
        <w:t>:</w:t>
      </w:r>
    </w:p>
    <w:p w14:paraId="4E7CA908" w14:textId="0621DDAB" w:rsidR="0031147D" w:rsidRPr="000164A0" w:rsidRDefault="008F55DF" w:rsidP="003D4A6B">
      <w:pPr>
        <w:pStyle w:val="NormalWeb"/>
        <w:ind w:left="720"/>
        <w:contextualSpacing/>
        <w:rPr>
          <w:rFonts w:asciiTheme="majorBidi" w:hAnsiTheme="majorBidi" w:cstheme="majorBidi"/>
        </w:rPr>
      </w:pPr>
      <w:r w:rsidRPr="000164A0">
        <w:rPr>
          <w:rFonts w:asciiTheme="majorBidi" w:hAnsiTheme="majorBidi" w:cstheme="majorBidi"/>
        </w:rPr>
        <w:t>PowerTrack will implement advanced security protocols to protect against data breaches and unauthorized access. This will ensure that all sensitive data is safeguarded, maintaining the integrity and confidentiality of the company’s information.</w:t>
      </w:r>
      <w:bookmarkStart w:id="7" w:name="_Toc173859862"/>
    </w:p>
    <w:p w14:paraId="21D2A184" w14:textId="653DDEBC" w:rsidR="000D383B" w:rsidRDefault="008F55DF" w:rsidP="003D4A6B">
      <w:pPr>
        <w:pStyle w:val="Heading1"/>
        <w:rPr>
          <w:rFonts w:asciiTheme="majorBidi" w:hAnsiTheme="majorBidi"/>
        </w:rPr>
      </w:pPr>
      <w:r w:rsidRPr="000164A0">
        <w:rPr>
          <w:rFonts w:asciiTheme="majorBidi" w:hAnsiTheme="majorBidi"/>
        </w:rPr>
        <w:t>3.3 Criteria for Success</w:t>
      </w:r>
      <w:bookmarkEnd w:id="7"/>
    </w:p>
    <w:p w14:paraId="5E81536D" w14:textId="77777777" w:rsidR="003D4A6B" w:rsidRPr="003D4A6B" w:rsidRDefault="003D4A6B" w:rsidP="003D4A6B"/>
    <w:p w14:paraId="6EC30BC6" w14:textId="77777777" w:rsidR="008E0675" w:rsidRPr="000164A0" w:rsidRDefault="008F55DF" w:rsidP="00E21881">
      <w:pPr>
        <w:pStyle w:val="NormalWeb"/>
        <w:numPr>
          <w:ilvl w:val="0"/>
          <w:numId w:val="12"/>
        </w:numPr>
        <w:tabs>
          <w:tab w:val="clear" w:pos="720"/>
          <w:tab w:val="num" w:pos="1080"/>
        </w:tabs>
        <w:spacing w:before="0" w:beforeAutospacing="0"/>
        <w:contextualSpacing/>
        <w:rPr>
          <w:rFonts w:asciiTheme="majorBidi" w:hAnsiTheme="majorBidi" w:cstheme="majorBidi"/>
        </w:rPr>
      </w:pPr>
      <w:r w:rsidRPr="000164A0">
        <w:rPr>
          <w:rStyle w:val="Strong"/>
          <w:rFonts w:asciiTheme="majorBidi" w:hAnsiTheme="majorBidi" w:cstheme="majorBidi"/>
        </w:rPr>
        <w:t>Accuracy:</w:t>
      </w:r>
      <w:r w:rsidRPr="000164A0">
        <w:rPr>
          <w:rFonts w:asciiTheme="majorBidi" w:hAnsiTheme="majorBidi" w:cstheme="majorBidi"/>
        </w:rPr>
        <w:t xml:space="preserve"> </w:t>
      </w:r>
    </w:p>
    <w:p w14:paraId="3197C852" w14:textId="204AC061" w:rsidR="008F55DF" w:rsidRPr="000164A0" w:rsidRDefault="008F55DF" w:rsidP="000D383B">
      <w:pPr>
        <w:pStyle w:val="NormalWeb"/>
        <w:spacing w:before="0" w:beforeAutospacing="0"/>
        <w:ind w:left="720"/>
        <w:contextualSpacing/>
        <w:rPr>
          <w:rFonts w:asciiTheme="majorBidi" w:hAnsiTheme="majorBidi" w:cstheme="majorBidi"/>
        </w:rPr>
      </w:pPr>
      <w:r w:rsidRPr="000164A0">
        <w:rPr>
          <w:rFonts w:asciiTheme="majorBidi" w:hAnsiTheme="majorBidi" w:cstheme="majorBidi"/>
        </w:rPr>
        <w:t>The system should accurately track inventory levels and process orders, minimizing errors and discrepancies.</w:t>
      </w:r>
    </w:p>
    <w:p w14:paraId="0D6B5444" w14:textId="77777777" w:rsidR="000D383B" w:rsidRPr="000164A0" w:rsidRDefault="000D383B" w:rsidP="000D383B">
      <w:pPr>
        <w:pStyle w:val="NormalWeb"/>
        <w:spacing w:before="0" w:beforeAutospacing="0"/>
        <w:ind w:left="720"/>
        <w:contextualSpacing/>
        <w:rPr>
          <w:rFonts w:asciiTheme="majorBidi" w:hAnsiTheme="majorBidi" w:cstheme="majorBidi"/>
        </w:rPr>
      </w:pPr>
    </w:p>
    <w:p w14:paraId="765237A7" w14:textId="77777777" w:rsidR="008E0675" w:rsidRPr="000164A0" w:rsidRDefault="008F55DF" w:rsidP="00E21881">
      <w:pPr>
        <w:pStyle w:val="NormalWeb"/>
        <w:numPr>
          <w:ilvl w:val="0"/>
          <w:numId w:val="12"/>
        </w:numPr>
        <w:tabs>
          <w:tab w:val="clear" w:pos="720"/>
          <w:tab w:val="num" w:pos="1080"/>
        </w:tabs>
        <w:spacing w:before="0" w:beforeAutospacing="0"/>
        <w:contextualSpacing/>
        <w:rPr>
          <w:rFonts w:asciiTheme="majorBidi" w:hAnsiTheme="majorBidi" w:cstheme="majorBidi"/>
        </w:rPr>
      </w:pPr>
      <w:r w:rsidRPr="000164A0">
        <w:rPr>
          <w:rStyle w:val="Strong"/>
          <w:rFonts w:asciiTheme="majorBidi" w:hAnsiTheme="majorBidi" w:cstheme="majorBidi"/>
        </w:rPr>
        <w:t>Efficiency:</w:t>
      </w:r>
      <w:r w:rsidRPr="000164A0">
        <w:rPr>
          <w:rFonts w:asciiTheme="majorBidi" w:hAnsiTheme="majorBidi" w:cstheme="majorBidi"/>
        </w:rPr>
        <w:t xml:space="preserve"> </w:t>
      </w:r>
    </w:p>
    <w:p w14:paraId="26ECBCB8" w14:textId="4BA79028" w:rsidR="008F55DF" w:rsidRPr="000164A0" w:rsidRDefault="008F55DF" w:rsidP="000D383B">
      <w:pPr>
        <w:pStyle w:val="NormalWeb"/>
        <w:spacing w:before="0" w:beforeAutospacing="0"/>
        <w:ind w:left="720"/>
        <w:contextualSpacing/>
        <w:rPr>
          <w:rFonts w:asciiTheme="majorBidi" w:hAnsiTheme="majorBidi" w:cstheme="majorBidi"/>
        </w:rPr>
      </w:pPr>
      <w:r w:rsidRPr="000164A0">
        <w:rPr>
          <w:rFonts w:asciiTheme="majorBidi" w:hAnsiTheme="majorBidi" w:cstheme="majorBidi"/>
        </w:rPr>
        <w:t>PowerTrack should significantly reduce the time and effort required for order management and inventory tracking, leading to increased productivity and lower operational costs. This includes eliminating the need for manual order entry from phone calls, thus reducing processing times and error rates.</w:t>
      </w:r>
    </w:p>
    <w:p w14:paraId="4BE9EE59" w14:textId="77777777" w:rsidR="000D383B" w:rsidRPr="000164A0" w:rsidRDefault="000D383B" w:rsidP="000D383B">
      <w:pPr>
        <w:pStyle w:val="NormalWeb"/>
        <w:spacing w:before="0" w:beforeAutospacing="0"/>
        <w:ind w:left="720"/>
        <w:contextualSpacing/>
        <w:rPr>
          <w:rFonts w:asciiTheme="majorBidi" w:hAnsiTheme="majorBidi" w:cstheme="majorBidi"/>
        </w:rPr>
      </w:pPr>
    </w:p>
    <w:p w14:paraId="3E21C44F" w14:textId="77777777" w:rsidR="008E0675" w:rsidRPr="000164A0" w:rsidRDefault="008F55DF" w:rsidP="00E21881">
      <w:pPr>
        <w:pStyle w:val="NormalWeb"/>
        <w:numPr>
          <w:ilvl w:val="0"/>
          <w:numId w:val="12"/>
        </w:numPr>
        <w:tabs>
          <w:tab w:val="clear" w:pos="720"/>
          <w:tab w:val="num" w:pos="1080"/>
        </w:tabs>
        <w:spacing w:before="0" w:beforeAutospacing="0"/>
        <w:contextualSpacing/>
        <w:rPr>
          <w:rFonts w:asciiTheme="majorBidi" w:hAnsiTheme="majorBidi" w:cstheme="majorBidi"/>
        </w:rPr>
      </w:pPr>
      <w:r w:rsidRPr="000164A0">
        <w:rPr>
          <w:rStyle w:val="Strong"/>
          <w:rFonts w:asciiTheme="majorBidi" w:hAnsiTheme="majorBidi" w:cstheme="majorBidi"/>
        </w:rPr>
        <w:t>User Adoption:</w:t>
      </w:r>
      <w:r w:rsidRPr="000164A0">
        <w:rPr>
          <w:rFonts w:asciiTheme="majorBidi" w:hAnsiTheme="majorBidi" w:cstheme="majorBidi"/>
        </w:rPr>
        <w:t xml:space="preserve"> </w:t>
      </w:r>
    </w:p>
    <w:p w14:paraId="6310AAE5" w14:textId="4B2DFBCD" w:rsidR="008F55DF" w:rsidRPr="000164A0" w:rsidRDefault="008F55DF" w:rsidP="000D383B">
      <w:pPr>
        <w:pStyle w:val="NormalWeb"/>
        <w:spacing w:before="0" w:beforeAutospacing="0"/>
        <w:ind w:left="720"/>
        <w:contextualSpacing/>
        <w:rPr>
          <w:rFonts w:asciiTheme="majorBidi" w:hAnsiTheme="majorBidi" w:cstheme="majorBidi"/>
        </w:rPr>
      </w:pPr>
      <w:r w:rsidRPr="000164A0">
        <w:rPr>
          <w:rFonts w:asciiTheme="majorBidi" w:hAnsiTheme="majorBidi" w:cstheme="majorBidi"/>
        </w:rPr>
        <w:t>The system should be user-friendly and intuitive, ensuring high adoption rates among employees and minimizing the need for extensive training.</w:t>
      </w:r>
    </w:p>
    <w:p w14:paraId="5517EE3C" w14:textId="77777777" w:rsidR="000D383B" w:rsidRPr="000164A0" w:rsidRDefault="000D383B" w:rsidP="000D383B">
      <w:pPr>
        <w:pStyle w:val="NormalWeb"/>
        <w:spacing w:before="0" w:beforeAutospacing="0"/>
        <w:ind w:left="720"/>
        <w:contextualSpacing/>
        <w:rPr>
          <w:rFonts w:asciiTheme="majorBidi" w:hAnsiTheme="majorBidi" w:cstheme="majorBidi"/>
        </w:rPr>
      </w:pPr>
    </w:p>
    <w:p w14:paraId="0FBDF051" w14:textId="77777777" w:rsidR="008E0675" w:rsidRPr="000164A0" w:rsidRDefault="008F55DF" w:rsidP="00E21881">
      <w:pPr>
        <w:pStyle w:val="NormalWeb"/>
        <w:numPr>
          <w:ilvl w:val="0"/>
          <w:numId w:val="12"/>
        </w:numPr>
        <w:tabs>
          <w:tab w:val="clear" w:pos="720"/>
          <w:tab w:val="num" w:pos="1080"/>
        </w:tabs>
        <w:spacing w:before="0" w:beforeAutospacing="0"/>
        <w:contextualSpacing/>
        <w:rPr>
          <w:rFonts w:asciiTheme="majorBidi" w:hAnsiTheme="majorBidi" w:cstheme="majorBidi"/>
        </w:rPr>
      </w:pPr>
      <w:r w:rsidRPr="000164A0">
        <w:rPr>
          <w:rStyle w:val="Strong"/>
          <w:rFonts w:asciiTheme="majorBidi" w:hAnsiTheme="majorBidi" w:cstheme="majorBidi"/>
        </w:rPr>
        <w:t>Customer Satisfaction:</w:t>
      </w:r>
      <w:r w:rsidRPr="000164A0">
        <w:rPr>
          <w:rFonts w:asciiTheme="majorBidi" w:hAnsiTheme="majorBidi" w:cstheme="majorBidi"/>
        </w:rPr>
        <w:t xml:space="preserve"> </w:t>
      </w:r>
    </w:p>
    <w:p w14:paraId="5BEACDB6" w14:textId="226A6041" w:rsidR="003D4A6B" w:rsidRDefault="008F55DF" w:rsidP="003D4A6B">
      <w:pPr>
        <w:pStyle w:val="NormalWeb"/>
        <w:spacing w:before="0" w:beforeAutospacing="0"/>
        <w:ind w:left="720"/>
        <w:contextualSpacing/>
        <w:rPr>
          <w:rFonts w:asciiTheme="majorBidi" w:hAnsiTheme="majorBidi" w:cstheme="majorBidi"/>
        </w:rPr>
      </w:pPr>
      <w:r w:rsidRPr="000164A0">
        <w:rPr>
          <w:rFonts w:asciiTheme="majorBidi" w:hAnsiTheme="majorBidi" w:cstheme="majorBidi"/>
        </w:rPr>
        <w:t xml:space="preserve">The system should improve the speed and accuracy of order </w:t>
      </w:r>
      <w:r w:rsidR="000B3036" w:rsidRPr="000164A0">
        <w:rPr>
          <w:rFonts w:asciiTheme="majorBidi" w:hAnsiTheme="majorBidi" w:cstheme="majorBidi"/>
        </w:rPr>
        <w:t>fulfilment</w:t>
      </w:r>
      <w:r w:rsidRPr="000164A0">
        <w:rPr>
          <w:rFonts w:asciiTheme="majorBidi" w:hAnsiTheme="majorBidi" w:cstheme="majorBidi"/>
        </w:rPr>
        <w:t>, leading to enhanced customer satisfaction and loyalty.</w:t>
      </w:r>
    </w:p>
    <w:p w14:paraId="78BB4A7C" w14:textId="77777777" w:rsidR="003D4A6B" w:rsidRDefault="003D4A6B" w:rsidP="003D4A6B">
      <w:pPr>
        <w:pStyle w:val="NormalWeb"/>
        <w:spacing w:before="0" w:beforeAutospacing="0"/>
        <w:ind w:left="720"/>
        <w:contextualSpacing/>
        <w:rPr>
          <w:rFonts w:asciiTheme="majorBidi" w:hAnsiTheme="majorBidi" w:cstheme="majorBidi"/>
        </w:rPr>
      </w:pPr>
    </w:p>
    <w:p w14:paraId="6C3A258C" w14:textId="77777777" w:rsidR="003D4A6B" w:rsidRPr="000164A0" w:rsidRDefault="003D4A6B" w:rsidP="003D4A6B">
      <w:pPr>
        <w:pStyle w:val="NormalWeb"/>
        <w:spacing w:before="0" w:beforeAutospacing="0"/>
        <w:ind w:left="720"/>
        <w:contextualSpacing/>
        <w:rPr>
          <w:rFonts w:asciiTheme="majorBidi" w:hAnsiTheme="majorBidi" w:cstheme="majorBidi"/>
        </w:rPr>
      </w:pPr>
    </w:p>
    <w:p w14:paraId="3CB1F58F" w14:textId="77777777" w:rsidR="000D383B" w:rsidRPr="000164A0" w:rsidRDefault="000D383B" w:rsidP="000D383B">
      <w:pPr>
        <w:pStyle w:val="NormalWeb"/>
        <w:spacing w:before="0" w:beforeAutospacing="0"/>
        <w:ind w:left="720"/>
        <w:contextualSpacing/>
        <w:rPr>
          <w:rFonts w:asciiTheme="majorBidi" w:hAnsiTheme="majorBidi" w:cstheme="majorBidi"/>
        </w:rPr>
      </w:pPr>
    </w:p>
    <w:p w14:paraId="49CBF7C5" w14:textId="77777777" w:rsidR="008E0675" w:rsidRPr="000164A0" w:rsidRDefault="008F55DF" w:rsidP="00E21881">
      <w:pPr>
        <w:pStyle w:val="NormalWeb"/>
        <w:numPr>
          <w:ilvl w:val="0"/>
          <w:numId w:val="12"/>
        </w:numPr>
        <w:tabs>
          <w:tab w:val="clear" w:pos="720"/>
          <w:tab w:val="num" w:pos="1080"/>
        </w:tabs>
        <w:spacing w:before="0" w:beforeAutospacing="0"/>
        <w:contextualSpacing/>
        <w:rPr>
          <w:rFonts w:asciiTheme="majorBidi" w:hAnsiTheme="majorBidi" w:cstheme="majorBidi"/>
        </w:rPr>
      </w:pPr>
      <w:r w:rsidRPr="000164A0">
        <w:rPr>
          <w:rStyle w:val="Strong"/>
          <w:rFonts w:asciiTheme="majorBidi" w:hAnsiTheme="majorBidi" w:cstheme="majorBidi"/>
        </w:rPr>
        <w:lastRenderedPageBreak/>
        <w:t>Scalability:</w:t>
      </w:r>
      <w:r w:rsidRPr="000164A0">
        <w:rPr>
          <w:rFonts w:asciiTheme="majorBidi" w:hAnsiTheme="majorBidi" w:cstheme="majorBidi"/>
        </w:rPr>
        <w:t xml:space="preserve"> </w:t>
      </w:r>
    </w:p>
    <w:p w14:paraId="6943A564" w14:textId="04B90A47" w:rsidR="008F55DF" w:rsidRPr="000164A0" w:rsidRDefault="008F55DF" w:rsidP="000D383B">
      <w:pPr>
        <w:pStyle w:val="NormalWeb"/>
        <w:spacing w:before="0" w:beforeAutospacing="0"/>
        <w:ind w:left="720"/>
        <w:contextualSpacing/>
        <w:rPr>
          <w:rFonts w:asciiTheme="majorBidi" w:hAnsiTheme="majorBidi" w:cstheme="majorBidi"/>
        </w:rPr>
      </w:pPr>
      <w:r w:rsidRPr="000164A0">
        <w:rPr>
          <w:rFonts w:asciiTheme="majorBidi" w:hAnsiTheme="majorBidi" w:cstheme="majorBidi"/>
        </w:rPr>
        <w:t>PowerTrack should be able to scale with the company’s growth and adapt to evolving business needs, ensuring long-term relevance and effectiveness.</w:t>
      </w:r>
    </w:p>
    <w:p w14:paraId="6213BB6F" w14:textId="77777777" w:rsidR="000D383B" w:rsidRPr="000164A0" w:rsidRDefault="000D383B" w:rsidP="000D383B">
      <w:pPr>
        <w:pStyle w:val="NormalWeb"/>
        <w:spacing w:before="0" w:beforeAutospacing="0"/>
        <w:ind w:left="720"/>
        <w:contextualSpacing/>
        <w:rPr>
          <w:rFonts w:asciiTheme="majorBidi" w:hAnsiTheme="majorBidi" w:cstheme="majorBidi"/>
        </w:rPr>
      </w:pPr>
    </w:p>
    <w:p w14:paraId="13FDEF3D" w14:textId="77777777" w:rsidR="008E0675" w:rsidRPr="000164A0" w:rsidRDefault="008F55DF" w:rsidP="00E21881">
      <w:pPr>
        <w:pStyle w:val="NormalWeb"/>
        <w:numPr>
          <w:ilvl w:val="0"/>
          <w:numId w:val="12"/>
        </w:numPr>
        <w:tabs>
          <w:tab w:val="clear" w:pos="720"/>
          <w:tab w:val="num" w:pos="1080"/>
        </w:tabs>
        <w:spacing w:before="0" w:beforeAutospacing="0"/>
        <w:contextualSpacing/>
        <w:rPr>
          <w:rFonts w:asciiTheme="majorBidi" w:hAnsiTheme="majorBidi" w:cstheme="majorBidi"/>
        </w:rPr>
      </w:pPr>
      <w:r w:rsidRPr="000164A0">
        <w:rPr>
          <w:rStyle w:val="Strong"/>
          <w:rFonts w:asciiTheme="majorBidi" w:hAnsiTheme="majorBidi" w:cstheme="majorBidi"/>
        </w:rPr>
        <w:t>Data Security:</w:t>
      </w:r>
      <w:r w:rsidRPr="000164A0">
        <w:rPr>
          <w:rFonts w:asciiTheme="majorBidi" w:hAnsiTheme="majorBidi" w:cstheme="majorBidi"/>
        </w:rPr>
        <w:t xml:space="preserve"> </w:t>
      </w:r>
    </w:p>
    <w:p w14:paraId="632CE9B5" w14:textId="30ED2053" w:rsidR="008F55DF" w:rsidRPr="000164A0" w:rsidRDefault="008F55DF" w:rsidP="000D383B">
      <w:pPr>
        <w:pStyle w:val="NormalWeb"/>
        <w:spacing w:before="0" w:beforeAutospacing="0"/>
        <w:ind w:left="720"/>
        <w:contextualSpacing/>
        <w:rPr>
          <w:rFonts w:asciiTheme="majorBidi" w:hAnsiTheme="majorBidi" w:cstheme="majorBidi"/>
        </w:rPr>
      </w:pPr>
      <w:r w:rsidRPr="000164A0">
        <w:rPr>
          <w:rFonts w:asciiTheme="majorBidi" w:hAnsiTheme="majorBidi" w:cstheme="majorBidi"/>
        </w:rPr>
        <w:t>The system should implement robust security measures to protect sensitive data, ensuring the integrity and confidentiality of all information.</w:t>
      </w:r>
    </w:p>
    <w:p w14:paraId="6CA13D38" w14:textId="77777777" w:rsidR="000D383B" w:rsidRPr="000164A0" w:rsidRDefault="000D383B" w:rsidP="000D383B">
      <w:pPr>
        <w:pStyle w:val="NormalWeb"/>
        <w:spacing w:before="0" w:beforeAutospacing="0"/>
        <w:ind w:left="720"/>
        <w:contextualSpacing/>
        <w:rPr>
          <w:rFonts w:asciiTheme="majorBidi" w:hAnsiTheme="majorBidi" w:cstheme="majorBidi"/>
        </w:rPr>
      </w:pPr>
    </w:p>
    <w:p w14:paraId="061C4C78" w14:textId="0DBF574F" w:rsidR="008012D5" w:rsidRPr="000164A0" w:rsidRDefault="008F55DF" w:rsidP="003D4A6B">
      <w:pPr>
        <w:pStyle w:val="NormalWeb"/>
        <w:rPr>
          <w:rFonts w:asciiTheme="majorBidi" w:hAnsiTheme="majorBidi" w:cstheme="majorBidi"/>
        </w:rPr>
      </w:pPr>
      <w:r w:rsidRPr="000164A0">
        <w:rPr>
          <w:rFonts w:asciiTheme="majorBidi" w:hAnsiTheme="majorBidi" w:cstheme="majorBidi"/>
        </w:rPr>
        <w:t xml:space="preserve">By achieving these outcomes and incorporating these unique features, </w:t>
      </w:r>
      <w:r w:rsidR="00C47C36" w:rsidRPr="000164A0">
        <w:rPr>
          <w:rFonts w:asciiTheme="majorBidi" w:hAnsiTheme="majorBidi" w:cstheme="majorBidi"/>
        </w:rPr>
        <w:t>PowerTrack</w:t>
      </w:r>
      <w:r w:rsidRPr="000164A0">
        <w:rPr>
          <w:rFonts w:asciiTheme="majorBidi" w:hAnsiTheme="majorBidi" w:cstheme="majorBidi"/>
        </w:rPr>
        <w:t xml:space="preserve"> aims to set a new standard for order management and inventory tracking in the electrical industry. The</w:t>
      </w:r>
      <w:r w:rsidR="004603AD">
        <w:rPr>
          <w:rFonts w:asciiTheme="majorBidi" w:hAnsiTheme="majorBidi" w:cstheme="majorBidi"/>
        </w:rPr>
        <w:t xml:space="preserve"> </w:t>
      </w:r>
      <w:r w:rsidRPr="000164A0">
        <w:rPr>
          <w:rFonts w:asciiTheme="majorBidi" w:hAnsiTheme="majorBidi" w:cstheme="majorBidi"/>
        </w:rPr>
        <w:t>project’s success will be reflected in improved operational efficiency, optimized resource allocation, and enhanced customer satisfaction.</w:t>
      </w:r>
      <w:bookmarkStart w:id="8" w:name="_Toc173859863"/>
    </w:p>
    <w:p w14:paraId="40E9C6E7" w14:textId="42A59A75" w:rsidR="008012D5" w:rsidRDefault="001C6F40" w:rsidP="003D4A6B">
      <w:pPr>
        <w:pStyle w:val="Heading1"/>
        <w:rPr>
          <w:rFonts w:asciiTheme="majorBidi" w:hAnsiTheme="majorBidi"/>
          <w:sz w:val="32"/>
          <w:szCs w:val="32"/>
        </w:rPr>
      </w:pPr>
      <w:r w:rsidRPr="000164A0">
        <w:rPr>
          <w:rFonts w:asciiTheme="majorBidi" w:hAnsiTheme="majorBidi"/>
          <w:sz w:val="32"/>
          <w:szCs w:val="32"/>
        </w:rPr>
        <w:t xml:space="preserve">4. </w:t>
      </w:r>
      <w:r w:rsidR="00BC0B14" w:rsidRPr="000164A0">
        <w:rPr>
          <w:rFonts w:asciiTheme="majorBidi" w:hAnsiTheme="majorBidi"/>
          <w:sz w:val="32"/>
          <w:szCs w:val="32"/>
        </w:rPr>
        <w:t>System Overview</w:t>
      </w:r>
      <w:bookmarkStart w:id="9" w:name="_Toc173859864"/>
      <w:bookmarkEnd w:id="8"/>
    </w:p>
    <w:p w14:paraId="4380E387" w14:textId="77777777" w:rsidR="003D4A6B" w:rsidRPr="003D4A6B" w:rsidRDefault="003D4A6B" w:rsidP="003D4A6B"/>
    <w:p w14:paraId="1C99ECD8" w14:textId="1B9F93CB" w:rsidR="008012D5" w:rsidRPr="008012D5" w:rsidRDefault="008012D5" w:rsidP="008012D5">
      <w:pPr>
        <w:rPr>
          <w:rFonts w:asciiTheme="majorBidi" w:eastAsiaTheme="majorEastAsia" w:hAnsiTheme="majorBidi" w:cstheme="majorBidi"/>
          <w:sz w:val="24"/>
          <w:szCs w:val="24"/>
        </w:rPr>
      </w:pPr>
      <w:r w:rsidRPr="008012D5">
        <w:rPr>
          <w:rFonts w:asciiTheme="majorBidi" w:eastAsiaTheme="majorEastAsia" w:hAnsiTheme="majorBidi" w:cstheme="majorBidi"/>
          <w:sz w:val="24"/>
          <w:szCs w:val="24"/>
        </w:rPr>
        <w:t>We'll outline the structure of the factory and store, detailing their roles in production and distribution, as well as the current server and database systems that support their daily operations.</w:t>
      </w:r>
    </w:p>
    <w:p w14:paraId="0AC1035B" w14:textId="0AF2B86D" w:rsidR="001C6F40" w:rsidRPr="000164A0" w:rsidRDefault="001C6F40" w:rsidP="0045780E">
      <w:pPr>
        <w:pStyle w:val="Heading1"/>
        <w:rPr>
          <w:rFonts w:asciiTheme="majorBidi" w:hAnsiTheme="majorBidi"/>
          <w:sz w:val="32"/>
          <w:szCs w:val="32"/>
        </w:rPr>
      </w:pPr>
      <w:r w:rsidRPr="000164A0">
        <w:rPr>
          <w:rFonts w:asciiTheme="majorBidi" w:hAnsiTheme="majorBidi"/>
        </w:rPr>
        <w:t>4.1 Description of the Factory and Store Setup</w:t>
      </w:r>
      <w:bookmarkEnd w:id="9"/>
    </w:p>
    <w:p w14:paraId="73A1987C" w14:textId="77777777" w:rsidR="000D383B" w:rsidRPr="000164A0" w:rsidRDefault="001C6F40" w:rsidP="001C6F40">
      <w:pPr>
        <w:pStyle w:val="NormalWeb"/>
        <w:rPr>
          <w:rFonts w:asciiTheme="majorBidi" w:hAnsiTheme="majorBidi" w:cstheme="majorBidi"/>
        </w:rPr>
      </w:pPr>
      <w:r w:rsidRPr="000164A0">
        <w:rPr>
          <w:rFonts w:asciiTheme="majorBidi" w:hAnsiTheme="majorBidi" w:cstheme="majorBidi"/>
        </w:rPr>
        <w:t xml:space="preserve">The factory specializes in the manufacturing of pipes and cables, primarily made of copper for electricians and other industrial applications. The factory includes several departments responsible for different stages of production, quality control, and packaging. </w:t>
      </w:r>
    </w:p>
    <w:p w14:paraId="29AA82F7" w14:textId="111BD406" w:rsidR="001C6F40" w:rsidRPr="000164A0" w:rsidRDefault="001C6F40" w:rsidP="001C6F40">
      <w:pPr>
        <w:pStyle w:val="NormalWeb"/>
        <w:rPr>
          <w:rFonts w:asciiTheme="majorBidi" w:hAnsiTheme="majorBidi" w:cstheme="majorBidi"/>
        </w:rPr>
      </w:pPr>
      <w:r w:rsidRPr="000164A0">
        <w:rPr>
          <w:rFonts w:asciiTheme="majorBidi" w:hAnsiTheme="majorBidi" w:cstheme="majorBidi"/>
        </w:rPr>
        <w:t>The store attached to the factory serves two main functions:</w:t>
      </w:r>
    </w:p>
    <w:p w14:paraId="764869D1" w14:textId="77777777" w:rsidR="000D383B" w:rsidRPr="000164A0" w:rsidRDefault="001C6F40" w:rsidP="00E21881">
      <w:pPr>
        <w:numPr>
          <w:ilvl w:val="0"/>
          <w:numId w:val="20"/>
        </w:numPr>
        <w:tabs>
          <w:tab w:val="clear" w:pos="720"/>
          <w:tab w:val="num" w:pos="1080"/>
        </w:tabs>
        <w:spacing w:before="100" w:beforeAutospacing="1" w:after="100" w:afterAutospacing="1" w:line="240" w:lineRule="auto"/>
        <w:contextualSpacing/>
        <w:rPr>
          <w:rFonts w:asciiTheme="majorBidi" w:hAnsiTheme="majorBidi" w:cstheme="majorBidi"/>
          <w:sz w:val="24"/>
          <w:szCs w:val="24"/>
        </w:rPr>
      </w:pPr>
      <w:r w:rsidRPr="000164A0">
        <w:rPr>
          <w:rStyle w:val="Strong"/>
          <w:rFonts w:asciiTheme="majorBidi" w:hAnsiTheme="majorBidi" w:cstheme="majorBidi"/>
          <w:sz w:val="24"/>
          <w:szCs w:val="24"/>
        </w:rPr>
        <w:t>Distribution Point:</w:t>
      </w:r>
      <w:r w:rsidRPr="000164A0">
        <w:rPr>
          <w:rFonts w:asciiTheme="majorBidi" w:hAnsiTheme="majorBidi" w:cstheme="majorBidi"/>
          <w:sz w:val="24"/>
          <w:szCs w:val="24"/>
        </w:rPr>
        <w:t xml:space="preserve"> </w:t>
      </w:r>
    </w:p>
    <w:p w14:paraId="0D6F0D75" w14:textId="62EE97F4" w:rsidR="001C6F40" w:rsidRPr="000164A0" w:rsidRDefault="001C6F40" w:rsidP="000D383B">
      <w:pPr>
        <w:spacing w:before="100" w:beforeAutospacing="1" w:after="100" w:afterAutospacing="1" w:line="240" w:lineRule="auto"/>
        <w:ind w:left="720"/>
        <w:contextualSpacing/>
        <w:rPr>
          <w:rFonts w:asciiTheme="majorBidi" w:hAnsiTheme="majorBidi" w:cstheme="majorBidi"/>
          <w:sz w:val="24"/>
          <w:szCs w:val="24"/>
        </w:rPr>
      </w:pPr>
      <w:r w:rsidRPr="000164A0">
        <w:rPr>
          <w:rFonts w:asciiTheme="majorBidi" w:hAnsiTheme="majorBidi" w:cstheme="majorBidi"/>
          <w:sz w:val="24"/>
          <w:szCs w:val="24"/>
        </w:rPr>
        <w:t>The store serves as a distribution point where finished products are stored before being shipped to larger clients.</w:t>
      </w:r>
    </w:p>
    <w:p w14:paraId="6436BABE" w14:textId="77777777" w:rsidR="000D383B" w:rsidRPr="000164A0" w:rsidRDefault="000D383B" w:rsidP="000D383B">
      <w:pPr>
        <w:spacing w:before="100" w:beforeAutospacing="1" w:after="100" w:afterAutospacing="1" w:line="240" w:lineRule="auto"/>
        <w:ind w:left="720"/>
        <w:contextualSpacing/>
        <w:rPr>
          <w:rFonts w:asciiTheme="majorBidi" w:hAnsiTheme="majorBidi" w:cstheme="majorBidi"/>
          <w:sz w:val="24"/>
          <w:szCs w:val="24"/>
        </w:rPr>
      </w:pPr>
    </w:p>
    <w:p w14:paraId="390A867F" w14:textId="77777777" w:rsidR="000D383B" w:rsidRPr="000164A0" w:rsidRDefault="001C6F40" w:rsidP="00E21881">
      <w:pPr>
        <w:numPr>
          <w:ilvl w:val="0"/>
          <w:numId w:val="20"/>
        </w:numPr>
        <w:tabs>
          <w:tab w:val="clear" w:pos="720"/>
          <w:tab w:val="num" w:pos="1080"/>
        </w:tabs>
        <w:spacing w:before="100" w:beforeAutospacing="1" w:after="100" w:afterAutospacing="1" w:line="240" w:lineRule="auto"/>
        <w:contextualSpacing/>
        <w:rPr>
          <w:rFonts w:asciiTheme="majorBidi" w:hAnsiTheme="majorBidi" w:cstheme="majorBidi"/>
          <w:sz w:val="24"/>
          <w:szCs w:val="24"/>
        </w:rPr>
      </w:pPr>
      <w:r w:rsidRPr="000164A0">
        <w:rPr>
          <w:rStyle w:val="Strong"/>
          <w:rFonts w:asciiTheme="majorBidi" w:hAnsiTheme="majorBidi" w:cstheme="majorBidi"/>
          <w:sz w:val="24"/>
          <w:szCs w:val="24"/>
        </w:rPr>
        <w:t>Retail Store:</w:t>
      </w:r>
      <w:r w:rsidRPr="000164A0">
        <w:rPr>
          <w:rFonts w:asciiTheme="majorBidi" w:hAnsiTheme="majorBidi" w:cstheme="majorBidi"/>
          <w:sz w:val="24"/>
          <w:szCs w:val="24"/>
        </w:rPr>
        <w:t xml:space="preserve"> </w:t>
      </w:r>
    </w:p>
    <w:p w14:paraId="7863FF2B" w14:textId="531072A2" w:rsidR="001C6F40" w:rsidRPr="000164A0" w:rsidRDefault="001C6F40" w:rsidP="000D383B">
      <w:pPr>
        <w:spacing w:before="100" w:beforeAutospacing="1" w:after="100" w:afterAutospacing="1" w:line="240" w:lineRule="auto"/>
        <w:ind w:left="720"/>
        <w:contextualSpacing/>
        <w:rPr>
          <w:rFonts w:asciiTheme="majorBidi" w:hAnsiTheme="majorBidi" w:cstheme="majorBidi"/>
          <w:sz w:val="24"/>
          <w:szCs w:val="24"/>
        </w:rPr>
      </w:pPr>
      <w:r w:rsidRPr="000164A0">
        <w:rPr>
          <w:rFonts w:asciiTheme="majorBidi" w:hAnsiTheme="majorBidi" w:cstheme="majorBidi"/>
          <w:sz w:val="24"/>
          <w:szCs w:val="24"/>
        </w:rPr>
        <w:t>The store sells directly to individual electricians and other small businesses. It stocks a variety of electrical supplies, in addition to the pipes and cables manufactured by the factory.</w:t>
      </w:r>
    </w:p>
    <w:p w14:paraId="2F410145" w14:textId="77777777" w:rsidR="001C6F40" w:rsidRPr="000164A0" w:rsidRDefault="001C6F40" w:rsidP="001C6F40">
      <w:pPr>
        <w:pStyle w:val="NormalWeb"/>
        <w:rPr>
          <w:rFonts w:asciiTheme="majorBidi" w:hAnsiTheme="majorBidi" w:cstheme="majorBidi"/>
        </w:rPr>
      </w:pPr>
      <w:r w:rsidRPr="000164A0">
        <w:rPr>
          <w:rFonts w:asciiTheme="majorBidi" w:hAnsiTheme="majorBidi" w:cstheme="majorBidi"/>
        </w:rPr>
        <w:t>The key components of the factory and store setup include:</w:t>
      </w:r>
    </w:p>
    <w:p w14:paraId="7C9A6AEC" w14:textId="77777777" w:rsidR="000D383B" w:rsidRPr="000164A0" w:rsidRDefault="001C6F40" w:rsidP="00E21881">
      <w:pPr>
        <w:numPr>
          <w:ilvl w:val="0"/>
          <w:numId w:val="14"/>
        </w:numPr>
        <w:tabs>
          <w:tab w:val="clear" w:pos="720"/>
          <w:tab w:val="num" w:pos="1080"/>
        </w:tabs>
        <w:spacing w:before="100" w:beforeAutospacing="1" w:after="100" w:afterAutospacing="1" w:line="240" w:lineRule="auto"/>
        <w:contextualSpacing/>
        <w:rPr>
          <w:rFonts w:asciiTheme="majorBidi" w:hAnsiTheme="majorBidi" w:cstheme="majorBidi"/>
          <w:sz w:val="24"/>
          <w:szCs w:val="24"/>
        </w:rPr>
      </w:pPr>
      <w:r w:rsidRPr="000164A0">
        <w:rPr>
          <w:rStyle w:val="Strong"/>
          <w:rFonts w:asciiTheme="majorBidi" w:hAnsiTheme="majorBidi" w:cstheme="majorBidi"/>
          <w:sz w:val="24"/>
          <w:szCs w:val="24"/>
        </w:rPr>
        <w:t>Manufacturing Units:</w:t>
      </w:r>
      <w:r w:rsidRPr="000164A0">
        <w:rPr>
          <w:rFonts w:asciiTheme="majorBidi" w:hAnsiTheme="majorBidi" w:cstheme="majorBidi"/>
          <w:sz w:val="24"/>
          <w:szCs w:val="24"/>
        </w:rPr>
        <w:t xml:space="preserve"> </w:t>
      </w:r>
    </w:p>
    <w:p w14:paraId="6BDA763A" w14:textId="22A705E8" w:rsidR="001C6F40" w:rsidRDefault="001C6F40" w:rsidP="000D383B">
      <w:pPr>
        <w:spacing w:before="100" w:beforeAutospacing="1" w:after="100" w:afterAutospacing="1" w:line="240" w:lineRule="auto"/>
        <w:ind w:left="720"/>
        <w:contextualSpacing/>
        <w:rPr>
          <w:rFonts w:asciiTheme="majorBidi" w:hAnsiTheme="majorBidi" w:cstheme="majorBidi"/>
          <w:sz w:val="24"/>
          <w:szCs w:val="24"/>
        </w:rPr>
      </w:pPr>
      <w:r w:rsidRPr="000164A0">
        <w:rPr>
          <w:rFonts w:asciiTheme="majorBidi" w:hAnsiTheme="majorBidi" w:cstheme="majorBidi"/>
          <w:sz w:val="24"/>
          <w:szCs w:val="24"/>
        </w:rPr>
        <w:t>These units handle the production of pipes and cables, ensuring high-quality standards.</w:t>
      </w:r>
    </w:p>
    <w:p w14:paraId="15B5E9C0" w14:textId="77777777" w:rsidR="003D4A6B" w:rsidRDefault="003D4A6B" w:rsidP="000D383B">
      <w:pPr>
        <w:spacing w:before="100" w:beforeAutospacing="1" w:after="100" w:afterAutospacing="1" w:line="240" w:lineRule="auto"/>
        <w:ind w:left="720"/>
        <w:contextualSpacing/>
        <w:rPr>
          <w:rFonts w:asciiTheme="majorBidi" w:hAnsiTheme="majorBidi" w:cstheme="majorBidi"/>
          <w:sz w:val="24"/>
          <w:szCs w:val="24"/>
        </w:rPr>
      </w:pPr>
    </w:p>
    <w:p w14:paraId="50BBEB54" w14:textId="77777777" w:rsidR="003D4A6B" w:rsidRPr="000164A0" w:rsidRDefault="003D4A6B" w:rsidP="000D383B">
      <w:pPr>
        <w:spacing w:before="100" w:beforeAutospacing="1" w:after="100" w:afterAutospacing="1" w:line="240" w:lineRule="auto"/>
        <w:ind w:left="720"/>
        <w:contextualSpacing/>
        <w:rPr>
          <w:rFonts w:asciiTheme="majorBidi" w:hAnsiTheme="majorBidi" w:cstheme="majorBidi"/>
          <w:sz w:val="24"/>
          <w:szCs w:val="24"/>
        </w:rPr>
      </w:pPr>
    </w:p>
    <w:p w14:paraId="1866EAF4" w14:textId="77777777" w:rsidR="000D383B" w:rsidRPr="000164A0" w:rsidRDefault="000D383B" w:rsidP="000D383B">
      <w:pPr>
        <w:spacing w:before="100" w:beforeAutospacing="1" w:after="100" w:afterAutospacing="1" w:line="240" w:lineRule="auto"/>
        <w:ind w:left="720"/>
        <w:contextualSpacing/>
        <w:rPr>
          <w:rFonts w:asciiTheme="majorBidi" w:hAnsiTheme="majorBidi" w:cstheme="majorBidi"/>
          <w:sz w:val="24"/>
          <w:szCs w:val="24"/>
        </w:rPr>
      </w:pPr>
    </w:p>
    <w:p w14:paraId="12D9857D" w14:textId="77777777" w:rsidR="000D383B" w:rsidRPr="000164A0" w:rsidRDefault="001C6F40" w:rsidP="00E21881">
      <w:pPr>
        <w:numPr>
          <w:ilvl w:val="0"/>
          <w:numId w:val="14"/>
        </w:numPr>
        <w:tabs>
          <w:tab w:val="clear" w:pos="720"/>
          <w:tab w:val="num" w:pos="1080"/>
        </w:tabs>
        <w:spacing w:before="100" w:beforeAutospacing="1" w:after="100" w:afterAutospacing="1" w:line="240" w:lineRule="auto"/>
        <w:contextualSpacing/>
        <w:rPr>
          <w:rFonts w:asciiTheme="majorBidi" w:hAnsiTheme="majorBidi" w:cstheme="majorBidi"/>
          <w:sz w:val="24"/>
          <w:szCs w:val="24"/>
        </w:rPr>
      </w:pPr>
      <w:r w:rsidRPr="000164A0">
        <w:rPr>
          <w:rStyle w:val="Strong"/>
          <w:rFonts w:asciiTheme="majorBidi" w:hAnsiTheme="majorBidi" w:cstheme="majorBidi"/>
          <w:sz w:val="24"/>
          <w:szCs w:val="24"/>
        </w:rPr>
        <w:lastRenderedPageBreak/>
        <w:t>Quality Control:</w:t>
      </w:r>
      <w:r w:rsidRPr="000164A0">
        <w:rPr>
          <w:rFonts w:asciiTheme="majorBidi" w:hAnsiTheme="majorBidi" w:cstheme="majorBidi"/>
          <w:sz w:val="24"/>
          <w:szCs w:val="24"/>
        </w:rPr>
        <w:t xml:space="preserve"> </w:t>
      </w:r>
    </w:p>
    <w:p w14:paraId="36F677D2" w14:textId="4B04D12D" w:rsidR="001C6F40" w:rsidRPr="000164A0" w:rsidRDefault="001C6F40" w:rsidP="000D383B">
      <w:pPr>
        <w:spacing w:before="100" w:beforeAutospacing="1" w:after="100" w:afterAutospacing="1" w:line="240" w:lineRule="auto"/>
        <w:ind w:left="720"/>
        <w:contextualSpacing/>
        <w:rPr>
          <w:rFonts w:asciiTheme="majorBidi" w:hAnsiTheme="majorBidi" w:cstheme="majorBidi"/>
          <w:sz w:val="24"/>
          <w:szCs w:val="24"/>
        </w:rPr>
      </w:pPr>
      <w:r w:rsidRPr="000164A0">
        <w:rPr>
          <w:rFonts w:asciiTheme="majorBidi" w:hAnsiTheme="majorBidi" w:cstheme="majorBidi"/>
          <w:sz w:val="24"/>
          <w:szCs w:val="24"/>
        </w:rPr>
        <w:t>This department checks the products for any defects and ensures they meet industry standards.</w:t>
      </w:r>
    </w:p>
    <w:p w14:paraId="06FD6ECC" w14:textId="77777777" w:rsidR="000D383B" w:rsidRPr="000164A0" w:rsidRDefault="000D383B" w:rsidP="000D383B">
      <w:pPr>
        <w:spacing w:before="100" w:beforeAutospacing="1" w:after="100" w:afterAutospacing="1" w:line="240" w:lineRule="auto"/>
        <w:ind w:left="720"/>
        <w:contextualSpacing/>
        <w:rPr>
          <w:rFonts w:asciiTheme="majorBidi" w:hAnsiTheme="majorBidi" w:cstheme="majorBidi"/>
          <w:sz w:val="24"/>
          <w:szCs w:val="24"/>
        </w:rPr>
      </w:pPr>
    </w:p>
    <w:p w14:paraId="41DC3720" w14:textId="77777777" w:rsidR="000D383B" w:rsidRPr="000164A0" w:rsidRDefault="001C6F40" w:rsidP="00E21881">
      <w:pPr>
        <w:numPr>
          <w:ilvl w:val="0"/>
          <w:numId w:val="14"/>
        </w:numPr>
        <w:tabs>
          <w:tab w:val="clear" w:pos="720"/>
          <w:tab w:val="num" w:pos="1080"/>
        </w:tabs>
        <w:spacing w:before="100" w:beforeAutospacing="1" w:after="100" w:afterAutospacing="1" w:line="240" w:lineRule="auto"/>
        <w:contextualSpacing/>
        <w:rPr>
          <w:rFonts w:asciiTheme="majorBidi" w:hAnsiTheme="majorBidi" w:cstheme="majorBidi"/>
          <w:sz w:val="24"/>
          <w:szCs w:val="24"/>
        </w:rPr>
      </w:pPr>
      <w:r w:rsidRPr="000164A0">
        <w:rPr>
          <w:rStyle w:val="Strong"/>
          <w:rFonts w:asciiTheme="majorBidi" w:hAnsiTheme="majorBidi" w:cstheme="majorBidi"/>
          <w:sz w:val="24"/>
          <w:szCs w:val="24"/>
        </w:rPr>
        <w:t>Packaging:</w:t>
      </w:r>
      <w:r w:rsidRPr="000164A0">
        <w:rPr>
          <w:rFonts w:asciiTheme="majorBidi" w:hAnsiTheme="majorBidi" w:cstheme="majorBidi"/>
          <w:sz w:val="24"/>
          <w:szCs w:val="24"/>
        </w:rPr>
        <w:t xml:space="preserve"> </w:t>
      </w:r>
    </w:p>
    <w:p w14:paraId="285F8ABB" w14:textId="3DE2D398" w:rsidR="001C6F40" w:rsidRPr="000164A0" w:rsidRDefault="001C6F40" w:rsidP="000D383B">
      <w:pPr>
        <w:spacing w:before="100" w:beforeAutospacing="1" w:after="100" w:afterAutospacing="1" w:line="240" w:lineRule="auto"/>
        <w:ind w:left="720"/>
        <w:contextualSpacing/>
        <w:rPr>
          <w:rFonts w:asciiTheme="majorBidi" w:hAnsiTheme="majorBidi" w:cstheme="majorBidi"/>
          <w:sz w:val="24"/>
          <w:szCs w:val="24"/>
        </w:rPr>
      </w:pPr>
      <w:r w:rsidRPr="000164A0">
        <w:rPr>
          <w:rFonts w:asciiTheme="majorBidi" w:hAnsiTheme="majorBidi" w:cstheme="majorBidi"/>
          <w:sz w:val="24"/>
          <w:szCs w:val="24"/>
        </w:rPr>
        <w:t>Finished products are packaged and labeled appropriately for storage and shipping.</w:t>
      </w:r>
    </w:p>
    <w:p w14:paraId="0E9E42ED" w14:textId="77777777" w:rsidR="000D383B" w:rsidRPr="000164A0" w:rsidRDefault="000D383B" w:rsidP="000D383B">
      <w:pPr>
        <w:spacing w:before="100" w:beforeAutospacing="1" w:after="100" w:afterAutospacing="1" w:line="240" w:lineRule="auto"/>
        <w:ind w:left="720"/>
        <w:contextualSpacing/>
        <w:rPr>
          <w:rFonts w:asciiTheme="majorBidi" w:hAnsiTheme="majorBidi" w:cstheme="majorBidi"/>
          <w:sz w:val="24"/>
          <w:szCs w:val="24"/>
        </w:rPr>
      </w:pPr>
    </w:p>
    <w:p w14:paraId="6103B85C" w14:textId="77777777" w:rsidR="000D383B" w:rsidRPr="000164A0" w:rsidRDefault="001C6F40" w:rsidP="00E21881">
      <w:pPr>
        <w:numPr>
          <w:ilvl w:val="0"/>
          <w:numId w:val="14"/>
        </w:numPr>
        <w:tabs>
          <w:tab w:val="clear" w:pos="720"/>
          <w:tab w:val="num" w:pos="1080"/>
        </w:tabs>
        <w:spacing w:before="100" w:beforeAutospacing="1" w:after="100" w:afterAutospacing="1" w:line="240" w:lineRule="auto"/>
        <w:contextualSpacing/>
        <w:rPr>
          <w:rFonts w:asciiTheme="majorBidi" w:hAnsiTheme="majorBidi" w:cstheme="majorBidi"/>
          <w:sz w:val="24"/>
          <w:szCs w:val="24"/>
        </w:rPr>
      </w:pPr>
      <w:r w:rsidRPr="000164A0">
        <w:rPr>
          <w:rStyle w:val="Strong"/>
          <w:rFonts w:asciiTheme="majorBidi" w:hAnsiTheme="majorBidi" w:cstheme="majorBidi"/>
          <w:sz w:val="24"/>
          <w:szCs w:val="24"/>
        </w:rPr>
        <w:t>Storage:</w:t>
      </w:r>
      <w:r w:rsidRPr="000164A0">
        <w:rPr>
          <w:rFonts w:asciiTheme="majorBidi" w:hAnsiTheme="majorBidi" w:cstheme="majorBidi"/>
          <w:sz w:val="24"/>
          <w:szCs w:val="24"/>
        </w:rPr>
        <w:t xml:space="preserve"> </w:t>
      </w:r>
    </w:p>
    <w:p w14:paraId="745A00CC" w14:textId="383B9659" w:rsidR="001C6F40" w:rsidRPr="000164A0" w:rsidRDefault="001C6F40" w:rsidP="000D383B">
      <w:pPr>
        <w:spacing w:before="100" w:beforeAutospacing="1" w:after="100" w:afterAutospacing="1" w:line="240" w:lineRule="auto"/>
        <w:ind w:left="720"/>
        <w:contextualSpacing/>
        <w:rPr>
          <w:rFonts w:asciiTheme="majorBidi" w:hAnsiTheme="majorBidi" w:cstheme="majorBidi"/>
          <w:sz w:val="24"/>
          <w:szCs w:val="24"/>
        </w:rPr>
      </w:pPr>
      <w:r w:rsidRPr="000164A0">
        <w:rPr>
          <w:rFonts w:asciiTheme="majorBidi" w:hAnsiTheme="majorBidi" w:cstheme="majorBidi"/>
          <w:sz w:val="24"/>
          <w:szCs w:val="24"/>
        </w:rPr>
        <w:t>The store maintains an inventory of finished products and other electrical supplies, tracking stock levels and ensuring that orders can be fulfilled promptly.</w:t>
      </w:r>
    </w:p>
    <w:p w14:paraId="354AC95D" w14:textId="77777777" w:rsidR="000D383B" w:rsidRPr="000164A0" w:rsidRDefault="000D383B" w:rsidP="000D383B">
      <w:pPr>
        <w:spacing w:before="100" w:beforeAutospacing="1" w:after="100" w:afterAutospacing="1" w:line="240" w:lineRule="auto"/>
        <w:ind w:left="720"/>
        <w:contextualSpacing/>
        <w:rPr>
          <w:rFonts w:asciiTheme="majorBidi" w:hAnsiTheme="majorBidi" w:cstheme="majorBidi"/>
          <w:sz w:val="24"/>
          <w:szCs w:val="24"/>
        </w:rPr>
      </w:pPr>
    </w:p>
    <w:p w14:paraId="1D8B0A8E" w14:textId="77777777" w:rsidR="000D383B" w:rsidRPr="000164A0" w:rsidRDefault="001C6F40" w:rsidP="00E21881">
      <w:pPr>
        <w:numPr>
          <w:ilvl w:val="0"/>
          <w:numId w:val="14"/>
        </w:numPr>
        <w:tabs>
          <w:tab w:val="clear" w:pos="720"/>
          <w:tab w:val="num" w:pos="1080"/>
        </w:tabs>
        <w:spacing w:before="100" w:beforeAutospacing="1" w:after="100" w:afterAutospacing="1" w:line="240" w:lineRule="auto"/>
        <w:contextualSpacing/>
        <w:rPr>
          <w:rFonts w:asciiTheme="majorBidi" w:hAnsiTheme="majorBidi" w:cstheme="majorBidi"/>
          <w:sz w:val="24"/>
          <w:szCs w:val="24"/>
        </w:rPr>
      </w:pPr>
      <w:r w:rsidRPr="000164A0">
        <w:rPr>
          <w:rStyle w:val="Strong"/>
          <w:rFonts w:asciiTheme="majorBidi" w:hAnsiTheme="majorBidi" w:cstheme="majorBidi"/>
          <w:sz w:val="24"/>
          <w:szCs w:val="24"/>
        </w:rPr>
        <w:t>Retail Operations:</w:t>
      </w:r>
      <w:r w:rsidRPr="000164A0">
        <w:rPr>
          <w:rFonts w:asciiTheme="majorBidi" w:hAnsiTheme="majorBidi" w:cstheme="majorBidi"/>
          <w:sz w:val="24"/>
          <w:szCs w:val="24"/>
        </w:rPr>
        <w:t xml:space="preserve"> </w:t>
      </w:r>
    </w:p>
    <w:p w14:paraId="673C2117" w14:textId="08CE5F74" w:rsidR="0045780E" w:rsidRPr="000164A0" w:rsidRDefault="001C6F40" w:rsidP="0045780E">
      <w:pPr>
        <w:spacing w:before="100" w:beforeAutospacing="1" w:after="100" w:afterAutospacing="1" w:line="240" w:lineRule="auto"/>
        <w:ind w:left="720"/>
        <w:contextualSpacing/>
        <w:rPr>
          <w:rFonts w:asciiTheme="majorBidi" w:hAnsiTheme="majorBidi" w:cstheme="majorBidi"/>
          <w:sz w:val="24"/>
          <w:szCs w:val="24"/>
        </w:rPr>
      </w:pPr>
      <w:r w:rsidRPr="000164A0">
        <w:rPr>
          <w:rFonts w:asciiTheme="majorBidi" w:hAnsiTheme="majorBidi" w:cstheme="majorBidi"/>
          <w:sz w:val="24"/>
          <w:szCs w:val="24"/>
        </w:rPr>
        <w:t>The store manages sales to walk-in customers, handling orders for various electrical supplies in addition to the factory's products.</w:t>
      </w:r>
      <w:bookmarkStart w:id="10" w:name="_Toc173859865"/>
    </w:p>
    <w:p w14:paraId="3669CBE0" w14:textId="77777777" w:rsidR="0045780E" w:rsidRPr="000164A0" w:rsidRDefault="0045780E" w:rsidP="00956E9F">
      <w:pPr>
        <w:spacing w:before="100" w:beforeAutospacing="1" w:after="100" w:afterAutospacing="1" w:line="240" w:lineRule="auto"/>
        <w:contextualSpacing/>
        <w:rPr>
          <w:rFonts w:asciiTheme="majorBidi" w:hAnsiTheme="majorBidi" w:cstheme="majorBidi"/>
          <w:sz w:val="24"/>
          <w:szCs w:val="24"/>
        </w:rPr>
      </w:pPr>
    </w:p>
    <w:p w14:paraId="3AF5BED5" w14:textId="59748C6D" w:rsidR="001C6F40" w:rsidRPr="000164A0" w:rsidRDefault="001C6F40" w:rsidP="000D383B">
      <w:pPr>
        <w:pStyle w:val="Heading1"/>
        <w:rPr>
          <w:rFonts w:asciiTheme="majorBidi" w:hAnsiTheme="majorBidi"/>
        </w:rPr>
      </w:pPr>
      <w:r w:rsidRPr="000164A0">
        <w:rPr>
          <w:rFonts w:asciiTheme="majorBidi" w:hAnsiTheme="majorBidi"/>
        </w:rPr>
        <w:t>4.2 Existing Systems (Server and Database)</w:t>
      </w:r>
      <w:bookmarkEnd w:id="10"/>
    </w:p>
    <w:p w14:paraId="2701755E" w14:textId="17B75274" w:rsidR="006B653A" w:rsidRPr="000164A0" w:rsidRDefault="001C6F40" w:rsidP="003D4A6B">
      <w:pPr>
        <w:pStyle w:val="NormalWeb"/>
        <w:rPr>
          <w:rFonts w:asciiTheme="majorBidi" w:hAnsiTheme="majorBidi" w:cstheme="majorBidi"/>
        </w:rPr>
      </w:pPr>
      <w:r w:rsidRPr="000164A0">
        <w:rPr>
          <w:rFonts w:asciiTheme="majorBidi" w:hAnsiTheme="majorBidi" w:cstheme="majorBidi"/>
        </w:rPr>
        <w:t>The company already has a server and database system in place to manage its core operations.</w:t>
      </w:r>
      <w:r w:rsidR="003D4A6B">
        <w:rPr>
          <w:rFonts w:asciiTheme="majorBidi" w:hAnsiTheme="majorBidi" w:cstheme="majorBidi"/>
        </w:rPr>
        <w:t xml:space="preserve"> </w:t>
      </w:r>
      <w:r w:rsidRPr="000164A0">
        <w:rPr>
          <w:rFonts w:asciiTheme="majorBidi" w:hAnsiTheme="majorBidi" w:cstheme="majorBidi"/>
        </w:rPr>
        <w:t>The existing systems include:</w:t>
      </w:r>
    </w:p>
    <w:p w14:paraId="207BD367" w14:textId="77777777" w:rsidR="000D383B" w:rsidRPr="000164A0" w:rsidRDefault="001C6F40" w:rsidP="00E21881">
      <w:pPr>
        <w:numPr>
          <w:ilvl w:val="0"/>
          <w:numId w:val="15"/>
        </w:numPr>
        <w:tabs>
          <w:tab w:val="clear" w:pos="720"/>
          <w:tab w:val="num" w:pos="1080"/>
        </w:tabs>
        <w:spacing w:before="100" w:beforeAutospacing="1" w:after="100" w:afterAutospacing="1" w:line="240" w:lineRule="auto"/>
        <w:contextualSpacing/>
        <w:rPr>
          <w:rFonts w:asciiTheme="majorBidi" w:hAnsiTheme="majorBidi" w:cstheme="majorBidi"/>
          <w:sz w:val="24"/>
          <w:szCs w:val="24"/>
        </w:rPr>
      </w:pPr>
      <w:r w:rsidRPr="000164A0">
        <w:rPr>
          <w:rStyle w:val="Strong"/>
          <w:rFonts w:asciiTheme="majorBidi" w:hAnsiTheme="majorBidi" w:cstheme="majorBidi"/>
          <w:sz w:val="24"/>
          <w:szCs w:val="24"/>
        </w:rPr>
        <w:t>Server:</w:t>
      </w:r>
      <w:r w:rsidRPr="000164A0">
        <w:rPr>
          <w:rFonts w:asciiTheme="majorBidi" w:hAnsiTheme="majorBidi" w:cstheme="majorBidi"/>
          <w:sz w:val="24"/>
          <w:szCs w:val="24"/>
        </w:rPr>
        <w:t xml:space="preserve"> </w:t>
      </w:r>
    </w:p>
    <w:p w14:paraId="1861E571" w14:textId="1963B0A1" w:rsidR="001C6F40" w:rsidRDefault="001C6F40" w:rsidP="000D383B">
      <w:pPr>
        <w:spacing w:before="100" w:beforeAutospacing="1" w:after="100" w:afterAutospacing="1" w:line="240" w:lineRule="auto"/>
        <w:ind w:left="720"/>
        <w:contextualSpacing/>
        <w:rPr>
          <w:rFonts w:asciiTheme="majorBidi" w:hAnsiTheme="majorBidi" w:cstheme="majorBidi"/>
          <w:sz w:val="24"/>
          <w:szCs w:val="24"/>
        </w:rPr>
      </w:pPr>
      <w:r w:rsidRPr="000164A0">
        <w:rPr>
          <w:rFonts w:asciiTheme="majorBidi" w:hAnsiTheme="majorBidi" w:cstheme="majorBidi"/>
          <w:sz w:val="24"/>
          <w:szCs w:val="24"/>
        </w:rPr>
        <w:t>A centralized server that hosts the company’s internal applications and databases.</w:t>
      </w:r>
    </w:p>
    <w:p w14:paraId="53D5261F" w14:textId="77777777" w:rsidR="000D383B" w:rsidRPr="000164A0" w:rsidRDefault="000D383B" w:rsidP="00B92A1B">
      <w:pPr>
        <w:spacing w:before="100" w:beforeAutospacing="1" w:after="100" w:afterAutospacing="1" w:line="240" w:lineRule="auto"/>
        <w:contextualSpacing/>
        <w:rPr>
          <w:rFonts w:asciiTheme="majorBidi" w:hAnsiTheme="majorBidi" w:cstheme="majorBidi"/>
          <w:sz w:val="24"/>
          <w:szCs w:val="24"/>
        </w:rPr>
      </w:pPr>
    </w:p>
    <w:p w14:paraId="7BA0FA48" w14:textId="77777777" w:rsidR="000D383B" w:rsidRPr="000164A0" w:rsidRDefault="001C6F40" w:rsidP="00E21881">
      <w:pPr>
        <w:numPr>
          <w:ilvl w:val="0"/>
          <w:numId w:val="15"/>
        </w:numPr>
        <w:tabs>
          <w:tab w:val="clear" w:pos="720"/>
          <w:tab w:val="num" w:pos="1080"/>
        </w:tabs>
        <w:spacing w:before="100" w:beforeAutospacing="1" w:after="100" w:afterAutospacing="1" w:line="240" w:lineRule="auto"/>
        <w:contextualSpacing/>
        <w:rPr>
          <w:rFonts w:asciiTheme="majorBidi" w:hAnsiTheme="majorBidi" w:cstheme="majorBidi"/>
          <w:sz w:val="24"/>
          <w:szCs w:val="24"/>
        </w:rPr>
      </w:pPr>
      <w:r w:rsidRPr="000164A0">
        <w:rPr>
          <w:rStyle w:val="Strong"/>
          <w:rFonts w:asciiTheme="majorBidi" w:hAnsiTheme="majorBidi" w:cstheme="majorBidi"/>
          <w:sz w:val="24"/>
          <w:szCs w:val="24"/>
        </w:rPr>
        <w:t>Database:</w:t>
      </w:r>
      <w:r w:rsidRPr="000164A0">
        <w:rPr>
          <w:rFonts w:asciiTheme="majorBidi" w:hAnsiTheme="majorBidi" w:cstheme="majorBidi"/>
          <w:sz w:val="24"/>
          <w:szCs w:val="24"/>
        </w:rPr>
        <w:t xml:space="preserve"> </w:t>
      </w:r>
    </w:p>
    <w:p w14:paraId="094FB5A6" w14:textId="58D5C9BA" w:rsidR="006B653A" w:rsidRPr="000164A0" w:rsidRDefault="001C6F40" w:rsidP="00B92A1B">
      <w:pPr>
        <w:spacing w:before="100" w:beforeAutospacing="1" w:after="100" w:afterAutospacing="1" w:line="240" w:lineRule="auto"/>
        <w:ind w:left="720"/>
        <w:contextualSpacing/>
        <w:rPr>
          <w:rFonts w:asciiTheme="majorBidi" w:hAnsiTheme="majorBidi" w:cstheme="majorBidi"/>
          <w:sz w:val="24"/>
          <w:szCs w:val="24"/>
        </w:rPr>
      </w:pPr>
      <w:r w:rsidRPr="000164A0">
        <w:rPr>
          <w:rFonts w:asciiTheme="majorBidi" w:hAnsiTheme="majorBidi" w:cstheme="majorBidi"/>
          <w:sz w:val="24"/>
          <w:szCs w:val="24"/>
        </w:rPr>
        <w:t>A relational database system that stores data related to production, inventory, and sales. This database is used for recording manufacturing details, quality control results, current stock levels, and sales transactions.</w:t>
      </w:r>
    </w:p>
    <w:p w14:paraId="3C01E9F6" w14:textId="7C6F9556" w:rsidR="006B653A" w:rsidRPr="000164A0" w:rsidRDefault="001C6F40" w:rsidP="006B653A">
      <w:pPr>
        <w:pStyle w:val="NormalWeb"/>
        <w:rPr>
          <w:rFonts w:asciiTheme="majorBidi" w:hAnsiTheme="majorBidi" w:cstheme="majorBidi"/>
        </w:rPr>
      </w:pPr>
      <w:r w:rsidRPr="000164A0">
        <w:rPr>
          <w:rFonts w:asciiTheme="majorBidi" w:hAnsiTheme="majorBidi" w:cstheme="majorBidi"/>
        </w:rPr>
        <w:t>However, the existing systems do not include functionalities for ordering, preparing products for delivery, or detailed storage counting. Orders are currently managed manually, and the process of preparing products for delivery involves significant manual effort. Sales to individual electricians and other customers are also handled manually, leading to inefficiencies and potential errors.</w:t>
      </w:r>
    </w:p>
    <w:p w14:paraId="7CC6A5F1" w14:textId="57040F88" w:rsidR="00BC0B14" w:rsidRDefault="00BC0B14" w:rsidP="00BC0B14">
      <w:pPr>
        <w:pStyle w:val="Heading1"/>
        <w:rPr>
          <w:rFonts w:asciiTheme="majorBidi" w:hAnsiTheme="majorBidi"/>
          <w:sz w:val="32"/>
          <w:szCs w:val="32"/>
        </w:rPr>
      </w:pPr>
      <w:bookmarkStart w:id="11" w:name="_Toc173859866"/>
      <w:r w:rsidRPr="000164A0">
        <w:rPr>
          <w:rFonts w:asciiTheme="majorBidi" w:hAnsiTheme="majorBidi"/>
          <w:sz w:val="32"/>
          <w:szCs w:val="32"/>
        </w:rPr>
        <w:t>5. Engineering Process</w:t>
      </w:r>
      <w:bookmarkEnd w:id="11"/>
    </w:p>
    <w:p w14:paraId="21DAAD04" w14:textId="77777777" w:rsidR="00956E9F" w:rsidRPr="00956E9F" w:rsidRDefault="00956E9F" w:rsidP="00956E9F"/>
    <w:p w14:paraId="6555A290" w14:textId="62EDE675" w:rsidR="00956E9F" w:rsidRPr="00956E9F" w:rsidRDefault="00956E9F" w:rsidP="00956E9F">
      <w:pPr>
        <w:rPr>
          <w:rFonts w:asciiTheme="majorBidi" w:eastAsiaTheme="majorEastAsia" w:hAnsiTheme="majorBidi" w:cstheme="majorBidi"/>
          <w:sz w:val="24"/>
          <w:szCs w:val="24"/>
        </w:rPr>
      </w:pPr>
      <w:bookmarkStart w:id="12" w:name="_Toc173859867"/>
      <w:r w:rsidRPr="00956E9F">
        <w:rPr>
          <w:rFonts w:asciiTheme="majorBidi" w:eastAsiaTheme="majorEastAsia" w:hAnsiTheme="majorBidi" w:cstheme="majorBidi"/>
          <w:sz w:val="24"/>
          <w:szCs w:val="24"/>
        </w:rPr>
        <w:t>To build an effective PowerTrack system, we begin by clearly defining and analyzing the necessary requirements, selecting appropriate technologies, and anticipating potential challenges. This approach ensures that the system meets both functional and non-functional needs while maintaining high performance, scalability, and security.</w:t>
      </w:r>
    </w:p>
    <w:p w14:paraId="776C3642" w14:textId="6FF65961" w:rsidR="0045780E" w:rsidRDefault="00BC0B14" w:rsidP="006B653A">
      <w:pPr>
        <w:pStyle w:val="Heading1"/>
        <w:rPr>
          <w:rFonts w:asciiTheme="majorBidi" w:hAnsiTheme="majorBidi"/>
        </w:rPr>
      </w:pPr>
      <w:r w:rsidRPr="000164A0">
        <w:rPr>
          <w:rFonts w:asciiTheme="majorBidi" w:hAnsiTheme="majorBidi"/>
        </w:rPr>
        <w:lastRenderedPageBreak/>
        <w:t>5</w:t>
      </w:r>
      <w:r w:rsidR="00183F1E" w:rsidRPr="000164A0">
        <w:rPr>
          <w:rFonts w:asciiTheme="majorBidi" w:hAnsiTheme="majorBidi"/>
        </w:rPr>
        <w:t>.</w:t>
      </w:r>
      <w:r w:rsidRPr="000164A0">
        <w:rPr>
          <w:rFonts w:asciiTheme="majorBidi" w:hAnsiTheme="majorBidi"/>
        </w:rPr>
        <w:t>1</w:t>
      </w:r>
      <w:r w:rsidR="001C6F40" w:rsidRPr="000164A0">
        <w:rPr>
          <w:rFonts w:asciiTheme="majorBidi" w:hAnsiTheme="majorBidi"/>
        </w:rPr>
        <w:t xml:space="preserve"> Requirements</w:t>
      </w:r>
      <w:bookmarkEnd w:id="12"/>
      <w:r w:rsidR="001C6F40" w:rsidRPr="000164A0">
        <w:rPr>
          <w:rFonts w:asciiTheme="majorBidi" w:hAnsiTheme="majorBidi"/>
        </w:rPr>
        <w:t xml:space="preserve"> </w:t>
      </w:r>
    </w:p>
    <w:p w14:paraId="1457E8E2" w14:textId="77777777" w:rsidR="00B92A1B" w:rsidRPr="00B92A1B" w:rsidRDefault="00B92A1B" w:rsidP="00B92A1B"/>
    <w:p w14:paraId="59427957" w14:textId="6CCDB930" w:rsidR="006B653A" w:rsidRPr="0021569C" w:rsidRDefault="00BC0B14" w:rsidP="0021569C">
      <w:pPr>
        <w:rPr>
          <w:rFonts w:asciiTheme="majorBidi" w:hAnsiTheme="majorBidi" w:cstheme="majorBidi"/>
          <w:sz w:val="24"/>
          <w:szCs w:val="24"/>
        </w:rPr>
      </w:pPr>
      <w:r w:rsidRPr="000164A0">
        <w:rPr>
          <w:rFonts w:asciiTheme="majorBidi" w:hAnsiTheme="majorBidi" w:cstheme="majorBidi"/>
          <w:sz w:val="24"/>
          <w:szCs w:val="24"/>
        </w:rPr>
        <w:t>The first step in the engineering process involves gathering and analyzing the requirements for the PowerTrack system. This includes functional requirements, such as order entry, order tracking, customer management, delivery preparation, storage count, and sales management, as well as non-functional requirements like performance, scalability, and security.</w:t>
      </w:r>
      <w:bookmarkStart w:id="13" w:name="_Toc173859868"/>
    </w:p>
    <w:p w14:paraId="0182E953" w14:textId="163DBEF7" w:rsidR="005C72C7" w:rsidRPr="005C72C7" w:rsidRDefault="00BC0B14" w:rsidP="005C72C7">
      <w:pPr>
        <w:pStyle w:val="Heading1"/>
        <w:rPr>
          <w:rFonts w:asciiTheme="majorBidi" w:hAnsiTheme="majorBidi"/>
        </w:rPr>
      </w:pPr>
      <w:r w:rsidRPr="000164A0">
        <w:rPr>
          <w:rFonts w:asciiTheme="majorBidi" w:hAnsiTheme="majorBidi"/>
        </w:rPr>
        <w:t>5.</w:t>
      </w:r>
      <w:r w:rsidR="00183F1E" w:rsidRPr="000164A0">
        <w:rPr>
          <w:rFonts w:asciiTheme="majorBidi" w:hAnsiTheme="majorBidi"/>
        </w:rPr>
        <w:t>1.</w:t>
      </w:r>
      <w:r w:rsidRPr="000164A0">
        <w:rPr>
          <w:rFonts w:asciiTheme="majorBidi" w:hAnsiTheme="majorBidi"/>
        </w:rPr>
        <w:t>1</w:t>
      </w:r>
      <w:r w:rsidR="00183F1E" w:rsidRPr="000164A0">
        <w:rPr>
          <w:rFonts w:asciiTheme="majorBidi" w:hAnsiTheme="majorBidi"/>
        </w:rPr>
        <w:t xml:space="preserve"> </w:t>
      </w:r>
      <w:r w:rsidR="001C6F40" w:rsidRPr="000164A0">
        <w:rPr>
          <w:rFonts w:asciiTheme="majorBidi" w:hAnsiTheme="majorBidi"/>
        </w:rPr>
        <w:t>Functional Requirements</w:t>
      </w:r>
      <w:bookmarkEnd w:id="13"/>
    </w:p>
    <w:p w14:paraId="75F1F335" w14:textId="594D07D6" w:rsidR="001C6F40" w:rsidRPr="000164A0" w:rsidRDefault="00822823" w:rsidP="0021569C">
      <w:pPr>
        <w:pStyle w:val="NormalWeb"/>
        <w:numPr>
          <w:ilvl w:val="0"/>
          <w:numId w:val="16"/>
        </w:numPr>
        <w:tabs>
          <w:tab w:val="clear" w:pos="360"/>
          <w:tab w:val="num" w:pos="720"/>
        </w:tabs>
        <w:spacing w:line="360" w:lineRule="auto"/>
        <w:rPr>
          <w:rFonts w:asciiTheme="majorBidi" w:hAnsiTheme="majorBidi" w:cstheme="majorBidi"/>
        </w:rPr>
      </w:pPr>
      <w:r w:rsidRPr="000164A0">
        <w:rPr>
          <w:rFonts w:asciiTheme="majorBidi" w:hAnsiTheme="majorBidi" w:cstheme="majorBidi"/>
          <w:shd w:val="clear" w:color="auto" w:fill="FFFFFF"/>
        </w:rPr>
        <w:t xml:space="preserve">The system allows the user to </w:t>
      </w:r>
      <w:r w:rsidRPr="000164A0">
        <w:rPr>
          <w:rFonts w:asciiTheme="majorBidi" w:hAnsiTheme="majorBidi" w:cstheme="majorBidi"/>
        </w:rPr>
        <w:t>enter new orders into the system</w:t>
      </w:r>
      <w:r w:rsidR="00384FC5" w:rsidRPr="000164A0">
        <w:rPr>
          <w:rFonts w:asciiTheme="majorBidi" w:hAnsiTheme="majorBidi" w:cstheme="majorBidi"/>
        </w:rPr>
        <w:t>.</w:t>
      </w:r>
    </w:p>
    <w:p w14:paraId="50E8C5B7" w14:textId="757C3679" w:rsidR="00822823" w:rsidRPr="000164A0" w:rsidRDefault="00822823" w:rsidP="0021569C">
      <w:pPr>
        <w:pStyle w:val="NormalWeb"/>
        <w:numPr>
          <w:ilvl w:val="0"/>
          <w:numId w:val="16"/>
        </w:numPr>
        <w:tabs>
          <w:tab w:val="clear" w:pos="360"/>
          <w:tab w:val="num" w:pos="720"/>
        </w:tabs>
        <w:spacing w:line="360" w:lineRule="auto"/>
        <w:rPr>
          <w:rFonts w:asciiTheme="majorBidi" w:hAnsiTheme="majorBidi" w:cstheme="majorBidi"/>
        </w:rPr>
      </w:pPr>
      <w:r w:rsidRPr="000164A0">
        <w:rPr>
          <w:rFonts w:asciiTheme="majorBidi" w:hAnsiTheme="majorBidi" w:cstheme="majorBidi"/>
          <w:shd w:val="clear" w:color="auto" w:fill="FFFFFF"/>
        </w:rPr>
        <w:t xml:space="preserve">The system allows the user to </w:t>
      </w:r>
      <w:r w:rsidRPr="000164A0">
        <w:rPr>
          <w:rFonts w:asciiTheme="majorBidi" w:hAnsiTheme="majorBidi" w:cstheme="majorBidi"/>
        </w:rPr>
        <w:t>track the status of orders.</w:t>
      </w:r>
    </w:p>
    <w:p w14:paraId="5000E028" w14:textId="69384E15" w:rsidR="00822823" w:rsidRPr="000164A0" w:rsidRDefault="00822823" w:rsidP="0021569C">
      <w:pPr>
        <w:pStyle w:val="NormalWeb"/>
        <w:numPr>
          <w:ilvl w:val="0"/>
          <w:numId w:val="16"/>
        </w:numPr>
        <w:tabs>
          <w:tab w:val="clear" w:pos="360"/>
          <w:tab w:val="num" w:pos="720"/>
        </w:tabs>
        <w:spacing w:line="360" w:lineRule="auto"/>
        <w:rPr>
          <w:rFonts w:asciiTheme="majorBidi" w:hAnsiTheme="majorBidi" w:cstheme="majorBidi"/>
        </w:rPr>
      </w:pPr>
      <w:r w:rsidRPr="000164A0">
        <w:rPr>
          <w:rFonts w:asciiTheme="majorBidi" w:hAnsiTheme="majorBidi" w:cstheme="majorBidi"/>
          <w:shd w:val="clear" w:color="auto" w:fill="FFFFFF"/>
        </w:rPr>
        <w:t xml:space="preserve">The system allows the user to </w:t>
      </w:r>
      <w:r w:rsidRPr="000164A0">
        <w:rPr>
          <w:rFonts w:asciiTheme="majorBidi" w:hAnsiTheme="majorBidi" w:cstheme="majorBidi"/>
        </w:rPr>
        <w:t>maintain customer details and order history</w:t>
      </w:r>
      <w:r w:rsidR="00384FC5" w:rsidRPr="000164A0">
        <w:rPr>
          <w:rFonts w:asciiTheme="majorBidi" w:hAnsiTheme="majorBidi" w:cstheme="majorBidi"/>
        </w:rPr>
        <w:t>.</w:t>
      </w:r>
    </w:p>
    <w:p w14:paraId="3BF2CF73" w14:textId="77777777" w:rsidR="00320FB8" w:rsidRPr="000164A0" w:rsidRDefault="00320FB8" w:rsidP="0021569C">
      <w:pPr>
        <w:pStyle w:val="NormalWeb"/>
        <w:numPr>
          <w:ilvl w:val="0"/>
          <w:numId w:val="16"/>
        </w:numPr>
        <w:tabs>
          <w:tab w:val="clear" w:pos="360"/>
          <w:tab w:val="num" w:pos="720"/>
        </w:tabs>
        <w:spacing w:line="360" w:lineRule="auto"/>
        <w:rPr>
          <w:rFonts w:asciiTheme="majorBidi" w:hAnsiTheme="majorBidi" w:cstheme="majorBidi"/>
        </w:rPr>
      </w:pPr>
      <w:r w:rsidRPr="000164A0">
        <w:rPr>
          <w:rFonts w:asciiTheme="majorBidi" w:hAnsiTheme="majorBidi" w:cstheme="majorBidi"/>
          <w:shd w:val="clear" w:color="auto" w:fill="FFFFFF"/>
        </w:rPr>
        <w:t>The system allows the user to log in in to their account.</w:t>
      </w:r>
    </w:p>
    <w:p w14:paraId="395CE610" w14:textId="1B0ED336" w:rsidR="00320FB8" w:rsidRPr="000164A0" w:rsidRDefault="00320FB8" w:rsidP="0021569C">
      <w:pPr>
        <w:pStyle w:val="NormalWeb"/>
        <w:numPr>
          <w:ilvl w:val="0"/>
          <w:numId w:val="16"/>
        </w:numPr>
        <w:tabs>
          <w:tab w:val="clear" w:pos="360"/>
          <w:tab w:val="num" w:pos="720"/>
        </w:tabs>
        <w:spacing w:before="0" w:beforeAutospacing="0" w:after="0" w:afterAutospacing="0" w:line="360" w:lineRule="auto"/>
        <w:textAlignment w:val="baseline"/>
        <w:rPr>
          <w:rFonts w:asciiTheme="majorBidi" w:hAnsiTheme="majorBidi" w:cstheme="majorBidi"/>
        </w:rPr>
      </w:pPr>
      <w:r w:rsidRPr="000164A0">
        <w:rPr>
          <w:rFonts w:asciiTheme="majorBidi" w:hAnsiTheme="majorBidi" w:cstheme="majorBidi"/>
          <w:shd w:val="clear" w:color="auto" w:fill="FFFFFF"/>
        </w:rPr>
        <w:t>The system allows the user to sign up for a new account.</w:t>
      </w:r>
    </w:p>
    <w:p w14:paraId="29375965" w14:textId="7302FB97" w:rsidR="00822823" w:rsidRPr="000164A0" w:rsidRDefault="00822823" w:rsidP="0021569C">
      <w:pPr>
        <w:pStyle w:val="NormalWeb"/>
        <w:numPr>
          <w:ilvl w:val="0"/>
          <w:numId w:val="16"/>
        </w:numPr>
        <w:tabs>
          <w:tab w:val="clear" w:pos="360"/>
          <w:tab w:val="num" w:pos="720"/>
        </w:tabs>
        <w:spacing w:line="360" w:lineRule="auto"/>
        <w:rPr>
          <w:rFonts w:asciiTheme="majorBidi" w:hAnsiTheme="majorBidi" w:cstheme="majorBidi"/>
        </w:rPr>
      </w:pPr>
      <w:r w:rsidRPr="000164A0">
        <w:rPr>
          <w:rFonts w:asciiTheme="majorBidi" w:hAnsiTheme="majorBidi" w:cstheme="majorBidi"/>
          <w:shd w:val="clear" w:color="auto" w:fill="FFFFFF"/>
        </w:rPr>
        <w:t xml:space="preserve">The system allows the </w:t>
      </w:r>
      <w:r w:rsidRPr="000164A0">
        <w:rPr>
          <w:rFonts w:asciiTheme="majorBidi" w:hAnsiTheme="majorBidi" w:cstheme="majorBidi"/>
        </w:rPr>
        <w:t>warehouse staff</w:t>
      </w:r>
      <w:r w:rsidRPr="000164A0">
        <w:rPr>
          <w:rFonts w:asciiTheme="majorBidi" w:hAnsiTheme="majorBidi" w:cstheme="majorBidi"/>
          <w:shd w:val="clear" w:color="auto" w:fill="FFFFFF"/>
        </w:rPr>
        <w:t xml:space="preserve"> to g</w:t>
      </w:r>
      <w:r w:rsidRPr="000164A0">
        <w:rPr>
          <w:rFonts w:asciiTheme="majorBidi" w:hAnsiTheme="majorBidi" w:cstheme="majorBidi"/>
        </w:rPr>
        <w:t>enerate pick lists to prepare orders.</w:t>
      </w:r>
    </w:p>
    <w:p w14:paraId="6B03F866" w14:textId="1EA2B34E" w:rsidR="00070939" w:rsidRPr="000164A0" w:rsidRDefault="00070939" w:rsidP="0021569C">
      <w:pPr>
        <w:pStyle w:val="NormalWeb"/>
        <w:numPr>
          <w:ilvl w:val="0"/>
          <w:numId w:val="16"/>
        </w:numPr>
        <w:tabs>
          <w:tab w:val="clear" w:pos="360"/>
          <w:tab w:val="num" w:pos="720"/>
        </w:tabs>
        <w:spacing w:line="360" w:lineRule="auto"/>
        <w:rPr>
          <w:rFonts w:asciiTheme="majorBidi" w:hAnsiTheme="majorBidi" w:cstheme="majorBidi"/>
        </w:rPr>
      </w:pPr>
      <w:r w:rsidRPr="000164A0">
        <w:rPr>
          <w:rFonts w:asciiTheme="majorBidi" w:hAnsiTheme="majorBidi" w:cstheme="majorBidi"/>
          <w:shd w:val="clear" w:color="auto" w:fill="FFFFFF"/>
        </w:rPr>
        <w:t xml:space="preserve">The system allows the user to </w:t>
      </w:r>
      <w:r w:rsidRPr="000164A0">
        <w:rPr>
          <w:rFonts w:asciiTheme="majorBidi" w:hAnsiTheme="majorBidi" w:cstheme="majorBidi"/>
        </w:rPr>
        <w:t>provide instructions for packing orders.</w:t>
      </w:r>
    </w:p>
    <w:p w14:paraId="37FE5730" w14:textId="6D83AEA2" w:rsidR="00070939" w:rsidRPr="000164A0" w:rsidRDefault="00070939" w:rsidP="0021569C">
      <w:pPr>
        <w:pStyle w:val="NormalWeb"/>
        <w:numPr>
          <w:ilvl w:val="0"/>
          <w:numId w:val="16"/>
        </w:numPr>
        <w:tabs>
          <w:tab w:val="clear" w:pos="360"/>
          <w:tab w:val="num" w:pos="720"/>
        </w:tabs>
        <w:spacing w:line="360" w:lineRule="auto"/>
        <w:rPr>
          <w:rFonts w:asciiTheme="majorBidi" w:hAnsiTheme="majorBidi" w:cstheme="majorBidi"/>
        </w:rPr>
      </w:pPr>
      <w:r w:rsidRPr="000164A0">
        <w:rPr>
          <w:rFonts w:asciiTheme="majorBidi" w:hAnsiTheme="majorBidi" w:cstheme="majorBidi"/>
          <w:shd w:val="clear" w:color="auto" w:fill="FFFFFF"/>
        </w:rPr>
        <w:t xml:space="preserve">The system allows the user to </w:t>
      </w:r>
      <w:r w:rsidRPr="000164A0">
        <w:rPr>
          <w:rFonts w:asciiTheme="majorBidi" w:hAnsiTheme="majorBidi" w:cstheme="majorBidi"/>
        </w:rPr>
        <w:t>integrate with shipping carriers to manage shipment details and track deliveries.</w:t>
      </w:r>
    </w:p>
    <w:p w14:paraId="3ECA4520" w14:textId="0492976D" w:rsidR="00070939" w:rsidRPr="000164A0" w:rsidRDefault="00070939" w:rsidP="0021569C">
      <w:pPr>
        <w:pStyle w:val="NormalWeb"/>
        <w:numPr>
          <w:ilvl w:val="0"/>
          <w:numId w:val="16"/>
        </w:numPr>
        <w:tabs>
          <w:tab w:val="clear" w:pos="360"/>
          <w:tab w:val="num" w:pos="720"/>
        </w:tabs>
        <w:spacing w:line="360" w:lineRule="auto"/>
        <w:rPr>
          <w:rFonts w:asciiTheme="majorBidi" w:hAnsiTheme="majorBidi" w:cstheme="majorBidi"/>
        </w:rPr>
      </w:pPr>
      <w:r w:rsidRPr="000164A0">
        <w:rPr>
          <w:rFonts w:asciiTheme="majorBidi" w:hAnsiTheme="majorBidi" w:cstheme="majorBidi"/>
          <w:shd w:val="clear" w:color="auto" w:fill="FFFFFF"/>
        </w:rPr>
        <w:t xml:space="preserve">The system allows the </w:t>
      </w:r>
      <w:r w:rsidRPr="000164A0">
        <w:rPr>
          <w:rFonts w:asciiTheme="majorBidi" w:hAnsiTheme="majorBidi" w:cstheme="majorBidi"/>
        </w:rPr>
        <w:t>customers to select and manage orders for in-store pickup.</w:t>
      </w:r>
    </w:p>
    <w:p w14:paraId="371FE0E5" w14:textId="7BDBC324" w:rsidR="00070939" w:rsidRPr="000164A0" w:rsidRDefault="00070939" w:rsidP="0021569C">
      <w:pPr>
        <w:pStyle w:val="NormalWeb"/>
        <w:numPr>
          <w:ilvl w:val="0"/>
          <w:numId w:val="16"/>
        </w:numPr>
        <w:tabs>
          <w:tab w:val="clear" w:pos="360"/>
          <w:tab w:val="num" w:pos="720"/>
        </w:tabs>
        <w:spacing w:line="360" w:lineRule="auto"/>
        <w:rPr>
          <w:rFonts w:asciiTheme="majorBidi" w:hAnsiTheme="majorBidi" w:cstheme="majorBidi"/>
        </w:rPr>
      </w:pPr>
      <w:r w:rsidRPr="000164A0">
        <w:rPr>
          <w:rFonts w:asciiTheme="majorBidi" w:hAnsiTheme="majorBidi" w:cstheme="majorBidi"/>
          <w:shd w:val="clear" w:color="auto" w:fill="FFFFFF"/>
        </w:rPr>
        <w:t xml:space="preserve">The system allows the user to </w:t>
      </w:r>
      <w:r w:rsidRPr="000164A0">
        <w:rPr>
          <w:rFonts w:asciiTheme="majorBidi" w:hAnsiTheme="majorBidi" w:cstheme="majorBidi"/>
        </w:rPr>
        <w:t>track inventory levels in real-time.</w:t>
      </w:r>
    </w:p>
    <w:p w14:paraId="69E1D83B" w14:textId="39A68E66" w:rsidR="00070939" w:rsidRPr="000164A0" w:rsidRDefault="00070939" w:rsidP="0021569C">
      <w:pPr>
        <w:pStyle w:val="NormalWeb"/>
        <w:numPr>
          <w:ilvl w:val="0"/>
          <w:numId w:val="16"/>
        </w:numPr>
        <w:tabs>
          <w:tab w:val="clear" w:pos="360"/>
          <w:tab w:val="num" w:pos="720"/>
        </w:tabs>
        <w:spacing w:line="360" w:lineRule="auto"/>
        <w:rPr>
          <w:rFonts w:asciiTheme="majorBidi" w:hAnsiTheme="majorBidi" w:cstheme="majorBidi"/>
        </w:rPr>
      </w:pPr>
      <w:r w:rsidRPr="000164A0">
        <w:rPr>
          <w:rFonts w:asciiTheme="majorBidi" w:hAnsiTheme="majorBidi" w:cstheme="majorBidi"/>
          <w:shd w:val="clear" w:color="auto" w:fill="FFFFFF"/>
        </w:rPr>
        <w:t xml:space="preserve">The system can </w:t>
      </w:r>
      <w:r w:rsidRPr="000164A0">
        <w:rPr>
          <w:rFonts w:asciiTheme="majorBidi" w:hAnsiTheme="majorBidi" w:cstheme="majorBidi"/>
        </w:rPr>
        <w:t>generate alerts for low stock levels.</w:t>
      </w:r>
    </w:p>
    <w:p w14:paraId="4E5117E3" w14:textId="341529AC" w:rsidR="00070939" w:rsidRPr="000164A0" w:rsidRDefault="00070939" w:rsidP="0021569C">
      <w:pPr>
        <w:pStyle w:val="NormalWeb"/>
        <w:numPr>
          <w:ilvl w:val="0"/>
          <w:numId w:val="16"/>
        </w:numPr>
        <w:tabs>
          <w:tab w:val="clear" w:pos="360"/>
          <w:tab w:val="num" w:pos="720"/>
        </w:tabs>
        <w:spacing w:line="360" w:lineRule="auto"/>
        <w:rPr>
          <w:rFonts w:asciiTheme="majorBidi" w:hAnsiTheme="majorBidi" w:cstheme="majorBidi"/>
        </w:rPr>
      </w:pPr>
      <w:r w:rsidRPr="000164A0">
        <w:rPr>
          <w:rFonts w:asciiTheme="majorBidi" w:hAnsiTheme="majorBidi" w:cstheme="majorBidi"/>
          <w:shd w:val="clear" w:color="auto" w:fill="FFFFFF"/>
        </w:rPr>
        <w:t xml:space="preserve">The system can </w:t>
      </w:r>
      <w:r w:rsidRPr="000164A0">
        <w:rPr>
          <w:rFonts w:asciiTheme="majorBidi" w:hAnsiTheme="majorBidi" w:cstheme="majorBidi"/>
        </w:rPr>
        <w:t>support regular audits to verify inventory accuracy.</w:t>
      </w:r>
    </w:p>
    <w:p w14:paraId="4E2579F0" w14:textId="65FA8D9A" w:rsidR="00070939" w:rsidRPr="000164A0" w:rsidRDefault="00070939" w:rsidP="0021569C">
      <w:pPr>
        <w:pStyle w:val="NormalWeb"/>
        <w:numPr>
          <w:ilvl w:val="0"/>
          <w:numId w:val="16"/>
        </w:numPr>
        <w:tabs>
          <w:tab w:val="clear" w:pos="360"/>
          <w:tab w:val="num" w:pos="720"/>
        </w:tabs>
        <w:spacing w:line="360" w:lineRule="auto"/>
        <w:rPr>
          <w:rFonts w:asciiTheme="majorBidi" w:hAnsiTheme="majorBidi" w:cstheme="majorBidi"/>
        </w:rPr>
      </w:pPr>
      <w:r w:rsidRPr="000164A0">
        <w:rPr>
          <w:rFonts w:asciiTheme="majorBidi" w:hAnsiTheme="majorBidi" w:cstheme="majorBidi"/>
          <w:shd w:val="clear" w:color="auto" w:fill="FFFFFF"/>
        </w:rPr>
        <w:t>The system can i</w:t>
      </w:r>
      <w:r w:rsidRPr="000164A0">
        <w:rPr>
          <w:rFonts w:asciiTheme="majorBidi" w:hAnsiTheme="majorBidi" w:cstheme="majorBidi"/>
        </w:rPr>
        <w:t xml:space="preserve">mplement a </w:t>
      </w:r>
      <w:r w:rsidRPr="000164A0">
        <w:rPr>
          <w:rStyle w:val="Strong"/>
          <w:rFonts w:asciiTheme="majorBidi" w:hAnsiTheme="majorBidi" w:cstheme="majorBidi"/>
          <w:b w:val="0"/>
          <w:bCs w:val="0"/>
        </w:rPr>
        <w:t>point of sale (POS)</w:t>
      </w:r>
      <w:r w:rsidRPr="000164A0">
        <w:rPr>
          <w:rFonts w:asciiTheme="majorBidi" w:hAnsiTheme="majorBidi" w:cstheme="majorBidi"/>
        </w:rPr>
        <w:t xml:space="preserve"> system for handling sales transactions in the store.</w:t>
      </w:r>
    </w:p>
    <w:p w14:paraId="3A34AA9A" w14:textId="40138746" w:rsidR="00C65E38" w:rsidRPr="000164A0" w:rsidRDefault="00C65E38" w:rsidP="0021569C">
      <w:pPr>
        <w:pStyle w:val="NormalWeb"/>
        <w:numPr>
          <w:ilvl w:val="0"/>
          <w:numId w:val="16"/>
        </w:numPr>
        <w:tabs>
          <w:tab w:val="clear" w:pos="360"/>
          <w:tab w:val="num" w:pos="720"/>
        </w:tabs>
        <w:spacing w:line="360" w:lineRule="auto"/>
        <w:rPr>
          <w:rFonts w:asciiTheme="majorBidi" w:hAnsiTheme="majorBidi" w:cstheme="majorBidi"/>
        </w:rPr>
      </w:pPr>
      <w:r w:rsidRPr="000164A0">
        <w:rPr>
          <w:rFonts w:asciiTheme="majorBidi" w:hAnsiTheme="majorBidi" w:cstheme="majorBidi"/>
          <w:shd w:val="clear" w:color="auto" w:fill="FFFFFF"/>
        </w:rPr>
        <w:t xml:space="preserve">The system can </w:t>
      </w:r>
      <w:r w:rsidRPr="000164A0">
        <w:rPr>
          <w:rFonts w:asciiTheme="majorBidi" w:hAnsiTheme="majorBidi" w:cstheme="majorBidi"/>
        </w:rPr>
        <w:t>maintain a catalog of all available products, including those manufactured in-house and other electrical supplies.</w:t>
      </w:r>
    </w:p>
    <w:p w14:paraId="1D84FB8A" w14:textId="10030254" w:rsidR="0011504A" w:rsidRDefault="00C65E38" w:rsidP="0011504A">
      <w:pPr>
        <w:pStyle w:val="NormalWeb"/>
        <w:numPr>
          <w:ilvl w:val="0"/>
          <w:numId w:val="16"/>
        </w:numPr>
        <w:tabs>
          <w:tab w:val="clear" w:pos="360"/>
          <w:tab w:val="num" w:pos="720"/>
        </w:tabs>
        <w:spacing w:line="360" w:lineRule="auto"/>
        <w:rPr>
          <w:rFonts w:asciiTheme="majorBidi" w:hAnsiTheme="majorBidi" w:cstheme="majorBidi"/>
        </w:rPr>
      </w:pPr>
      <w:r w:rsidRPr="000164A0">
        <w:rPr>
          <w:rFonts w:asciiTheme="majorBidi" w:hAnsiTheme="majorBidi" w:cstheme="majorBidi"/>
          <w:shd w:val="clear" w:color="auto" w:fill="FFFFFF"/>
        </w:rPr>
        <w:t xml:space="preserve">The system can </w:t>
      </w:r>
      <w:r w:rsidRPr="000164A0">
        <w:rPr>
          <w:rFonts w:asciiTheme="majorBidi" w:hAnsiTheme="majorBidi" w:cstheme="majorBidi"/>
        </w:rPr>
        <w:t>provide tools for customer service representatives to manage inquiries and returns.</w:t>
      </w:r>
    </w:p>
    <w:p w14:paraId="38569454" w14:textId="77777777" w:rsidR="005C72C7" w:rsidRPr="0011504A" w:rsidRDefault="005C72C7" w:rsidP="005C72C7">
      <w:pPr>
        <w:pStyle w:val="NormalWeb"/>
        <w:spacing w:line="360" w:lineRule="auto"/>
        <w:rPr>
          <w:rFonts w:asciiTheme="majorBidi" w:hAnsiTheme="majorBidi" w:cstheme="majorBidi"/>
        </w:rPr>
      </w:pPr>
    </w:p>
    <w:p w14:paraId="56127600" w14:textId="50D9DB82" w:rsidR="001C6F40" w:rsidRPr="0011504A" w:rsidRDefault="00BC0B14" w:rsidP="008C3FA9">
      <w:pPr>
        <w:pStyle w:val="Heading1"/>
        <w:rPr>
          <w:rFonts w:asciiTheme="majorBidi" w:hAnsiTheme="majorBidi"/>
        </w:rPr>
      </w:pPr>
      <w:bookmarkStart w:id="14" w:name="_Toc173859869"/>
      <w:r w:rsidRPr="0011504A">
        <w:rPr>
          <w:rFonts w:asciiTheme="majorBidi" w:hAnsiTheme="majorBidi"/>
        </w:rPr>
        <w:lastRenderedPageBreak/>
        <w:t>5</w:t>
      </w:r>
      <w:r w:rsidR="00183F1E" w:rsidRPr="0011504A">
        <w:rPr>
          <w:rFonts w:asciiTheme="majorBidi" w:hAnsiTheme="majorBidi"/>
        </w:rPr>
        <w:t>.</w:t>
      </w:r>
      <w:r w:rsidRPr="0011504A">
        <w:rPr>
          <w:rFonts w:asciiTheme="majorBidi" w:hAnsiTheme="majorBidi"/>
        </w:rPr>
        <w:t>1</w:t>
      </w:r>
      <w:r w:rsidR="00183F1E" w:rsidRPr="0011504A">
        <w:rPr>
          <w:rFonts w:asciiTheme="majorBidi" w:hAnsiTheme="majorBidi"/>
        </w:rPr>
        <w:t xml:space="preserve">.2. </w:t>
      </w:r>
      <w:r w:rsidR="001C6F40" w:rsidRPr="0011504A">
        <w:rPr>
          <w:rFonts w:asciiTheme="majorBidi" w:hAnsiTheme="majorBidi"/>
        </w:rPr>
        <w:t>Non-Functional Requirements</w:t>
      </w:r>
      <w:bookmarkEnd w:id="14"/>
    </w:p>
    <w:p w14:paraId="6BDF14AE" w14:textId="3067EFEA" w:rsidR="008C3FA9" w:rsidRPr="000164A0" w:rsidRDefault="008C3FA9" w:rsidP="00311F34">
      <w:pPr>
        <w:pStyle w:val="NormalWeb"/>
        <w:rPr>
          <w:rStyle w:val="Strong"/>
          <w:rFonts w:asciiTheme="majorBidi" w:hAnsiTheme="majorBidi" w:cstheme="majorBidi"/>
          <w:b w:val="0"/>
          <w:bCs w:val="0"/>
        </w:rPr>
      </w:pPr>
      <w:r w:rsidRPr="000164A0">
        <w:rPr>
          <w:rStyle w:val="Strong"/>
          <w:rFonts w:asciiTheme="majorBidi" w:hAnsiTheme="majorBidi" w:cstheme="majorBidi"/>
          <w:b w:val="0"/>
          <w:bCs w:val="0"/>
        </w:rPr>
        <w:t xml:space="preserve">1. The system should </w:t>
      </w:r>
      <w:r w:rsidR="006300A6" w:rsidRPr="000164A0">
        <w:rPr>
          <w:rStyle w:val="Strong"/>
          <w:rFonts w:asciiTheme="majorBidi" w:hAnsiTheme="majorBidi" w:cstheme="majorBidi"/>
          <w:b w:val="0"/>
          <w:bCs w:val="0"/>
        </w:rPr>
        <w:t>respond</w:t>
      </w:r>
      <w:r w:rsidRPr="000164A0">
        <w:rPr>
          <w:rStyle w:val="Strong"/>
          <w:rFonts w:asciiTheme="majorBidi" w:hAnsiTheme="majorBidi" w:cstheme="majorBidi"/>
          <w:b w:val="0"/>
          <w:bCs w:val="0"/>
        </w:rPr>
        <w:t xml:space="preserve"> to user actions within 2 seconds.</w:t>
      </w:r>
    </w:p>
    <w:p w14:paraId="68293B8A" w14:textId="77777777" w:rsidR="008C3FA9" w:rsidRPr="000164A0" w:rsidRDefault="008C3FA9" w:rsidP="00311F34">
      <w:pPr>
        <w:pStyle w:val="NormalWeb"/>
        <w:rPr>
          <w:rStyle w:val="Strong"/>
          <w:rFonts w:asciiTheme="majorBidi" w:hAnsiTheme="majorBidi" w:cstheme="majorBidi"/>
          <w:b w:val="0"/>
          <w:bCs w:val="0"/>
        </w:rPr>
      </w:pPr>
      <w:r w:rsidRPr="000164A0">
        <w:rPr>
          <w:rStyle w:val="Strong"/>
          <w:rFonts w:asciiTheme="majorBidi" w:hAnsiTheme="majorBidi" w:cstheme="majorBidi"/>
          <w:b w:val="0"/>
          <w:bCs w:val="0"/>
        </w:rPr>
        <w:t>2. The system is capable of handling up to 1,000 concurrent users without performance degradation.</w:t>
      </w:r>
    </w:p>
    <w:p w14:paraId="10DDFF5E" w14:textId="77777777" w:rsidR="008C3FA9" w:rsidRPr="000164A0" w:rsidRDefault="008C3FA9" w:rsidP="00311F34">
      <w:pPr>
        <w:pStyle w:val="NormalWeb"/>
        <w:rPr>
          <w:rStyle w:val="Strong"/>
          <w:rFonts w:asciiTheme="majorBidi" w:hAnsiTheme="majorBidi" w:cstheme="majorBidi"/>
          <w:b w:val="0"/>
          <w:bCs w:val="0"/>
        </w:rPr>
      </w:pPr>
      <w:r w:rsidRPr="000164A0">
        <w:rPr>
          <w:rStyle w:val="Strong"/>
          <w:rFonts w:asciiTheme="majorBidi" w:hAnsiTheme="majorBidi" w:cstheme="majorBidi"/>
          <w:b w:val="0"/>
          <w:bCs w:val="0"/>
        </w:rPr>
        <w:t>3. The system supports adding more servers to handle increased load.</w:t>
      </w:r>
    </w:p>
    <w:p w14:paraId="2F9A71A5" w14:textId="77777777" w:rsidR="008C3FA9" w:rsidRPr="000164A0" w:rsidRDefault="008C3FA9" w:rsidP="00311F34">
      <w:pPr>
        <w:pStyle w:val="NormalWeb"/>
        <w:rPr>
          <w:rStyle w:val="Strong"/>
          <w:rFonts w:asciiTheme="majorBidi" w:hAnsiTheme="majorBidi" w:cstheme="majorBidi"/>
          <w:b w:val="0"/>
          <w:bCs w:val="0"/>
        </w:rPr>
      </w:pPr>
      <w:r w:rsidRPr="000164A0">
        <w:rPr>
          <w:rStyle w:val="Strong"/>
          <w:rFonts w:asciiTheme="majorBidi" w:hAnsiTheme="majorBidi" w:cstheme="majorBidi"/>
          <w:b w:val="0"/>
          <w:bCs w:val="0"/>
        </w:rPr>
        <w:t>4.The system components are modular to allow for easy upgrades and integration with other systems.</w:t>
      </w:r>
    </w:p>
    <w:p w14:paraId="4013AD2C" w14:textId="77777777" w:rsidR="008C3FA9" w:rsidRPr="000164A0" w:rsidRDefault="008C3FA9" w:rsidP="00311F34">
      <w:pPr>
        <w:pStyle w:val="NormalWeb"/>
        <w:rPr>
          <w:rStyle w:val="Strong"/>
          <w:rFonts w:asciiTheme="majorBidi" w:hAnsiTheme="majorBidi" w:cstheme="majorBidi"/>
          <w:b w:val="0"/>
          <w:bCs w:val="0"/>
        </w:rPr>
      </w:pPr>
      <w:r w:rsidRPr="000164A0">
        <w:rPr>
          <w:rStyle w:val="Strong"/>
          <w:rFonts w:asciiTheme="majorBidi" w:hAnsiTheme="majorBidi" w:cstheme="majorBidi"/>
          <w:b w:val="0"/>
          <w:bCs w:val="0"/>
        </w:rPr>
        <w:t>6. Role-based access control to ensure that users only have access to data and functionalities relevant to their role.</w:t>
      </w:r>
    </w:p>
    <w:p w14:paraId="0CAA0A2E" w14:textId="0D6A7C0A" w:rsidR="0021088D" w:rsidRPr="000164A0" w:rsidRDefault="008C3FA9" w:rsidP="00311F34">
      <w:pPr>
        <w:pStyle w:val="NormalWeb"/>
        <w:rPr>
          <w:rStyle w:val="Strong"/>
          <w:rFonts w:asciiTheme="majorBidi" w:hAnsiTheme="majorBidi" w:cstheme="majorBidi"/>
          <w:b w:val="0"/>
          <w:bCs w:val="0"/>
        </w:rPr>
      </w:pPr>
      <w:r w:rsidRPr="000164A0">
        <w:rPr>
          <w:rStyle w:val="Strong"/>
          <w:rFonts w:asciiTheme="majorBidi" w:hAnsiTheme="majorBidi" w:cstheme="majorBidi"/>
          <w:b w:val="0"/>
          <w:bCs w:val="0"/>
        </w:rPr>
        <w:t>7. Maintain logs of user activities to track changes and detect any unauthorized access.</w:t>
      </w:r>
    </w:p>
    <w:p w14:paraId="2D199FE4" w14:textId="4B17C0B3" w:rsidR="005C72C7" w:rsidRDefault="001C6F40" w:rsidP="005C72C7">
      <w:pPr>
        <w:pStyle w:val="NormalWeb"/>
        <w:rPr>
          <w:rFonts w:asciiTheme="majorBidi" w:hAnsiTheme="majorBidi" w:cstheme="majorBidi"/>
        </w:rPr>
      </w:pPr>
      <w:r w:rsidRPr="000164A0">
        <w:rPr>
          <w:rFonts w:asciiTheme="majorBidi" w:hAnsiTheme="majorBidi" w:cstheme="majorBidi"/>
        </w:rPr>
        <w:t>By fulfilling these requirements, PowerTrack will provide a robust and efficient solution for managing orders and inventory, enhancing the overall operational efficiency of the company while also improving the retail experience for individual electricians and small businesses.</w:t>
      </w:r>
      <w:bookmarkStart w:id="15" w:name="_Toc173859870"/>
    </w:p>
    <w:p w14:paraId="5C95D2C2" w14:textId="77777777" w:rsidR="00993D40" w:rsidRPr="00F74BE8" w:rsidRDefault="00BC0B14" w:rsidP="00993D40">
      <w:pPr>
        <w:pStyle w:val="Heading2"/>
        <w:rPr>
          <w:rFonts w:asciiTheme="majorBidi" w:hAnsiTheme="majorBidi"/>
          <w:color w:val="365F91" w:themeColor="accent1" w:themeShade="BF"/>
          <w:sz w:val="28"/>
          <w:szCs w:val="28"/>
        </w:rPr>
      </w:pPr>
      <w:r w:rsidRPr="00F74BE8">
        <w:rPr>
          <w:rFonts w:asciiTheme="majorBidi" w:hAnsiTheme="majorBidi"/>
          <w:color w:val="365F91" w:themeColor="accent1" w:themeShade="BF"/>
          <w:sz w:val="28"/>
          <w:szCs w:val="28"/>
        </w:rPr>
        <w:t>5.2. Determining the Technologies to Use</w:t>
      </w:r>
      <w:bookmarkStart w:id="16" w:name="_Toc173859871"/>
      <w:bookmarkEnd w:id="15"/>
      <w:r w:rsidR="00993D40" w:rsidRPr="00F74BE8">
        <w:rPr>
          <w:rFonts w:asciiTheme="majorBidi" w:hAnsiTheme="majorBidi"/>
          <w:color w:val="365F91" w:themeColor="accent1" w:themeShade="BF"/>
          <w:sz w:val="28"/>
          <w:szCs w:val="28"/>
        </w:rPr>
        <w:t xml:space="preserve"> </w:t>
      </w:r>
    </w:p>
    <w:p w14:paraId="5B7A0E9A" w14:textId="77777777" w:rsidR="00993D40" w:rsidRDefault="00630B03" w:rsidP="00993D40">
      <w:pPr>
        <w:pStyle w:val="NormalWeb"/>
        <w:numPr>
          <w:ilvl w:val="0"/>
          <w:numId w:val="74"/>
        </w:numPr>
        <w:rPr>
          <w:rFonts w:asciiTheme="majorBidi" w:hAnsiTheme="majorBidi"/>
        </w:rPr>
      </w:pPr>
      <w:r w:rsidRPr="00630B03">
        <w:rPr>
          <w:rFonts w:asciiTheme="majorBidi" w:hAnsiTheme="majorBidi"/>
        </w:rPr>
        <w:t>Frontend (React Native):</w:t>
      </w:r>
    </w:p>
    <w:p w14:paraId="505B01BB" w14:textId="70C6EED4" w:rsidR="00993D40" w:rsidRDefault="00630B03" w:rsidP="00993D40">
      <w:pPr>
        <w:pStyle w:val="NormalWeb"/>
        <w:ind w:left="720"/>
        <w:rPr>
          <w:rFonts w:asciiTheme="majorBidi" w:hAnsiTheme="majorBidi"/>
        </w:rPr>
      </w:pPr>
      <w:r w:rsidRPr="00B92A1B">
        <w:rPr>
          <w:rFonts w:asciiTheme="majorBidi" w:hAnsiTheme="majorBidi"/>
        </w:rPr>
        <w:t>React Native will build a mobile-friendly and dynamic user interface, enabling users to interact with the system efficiently. TypeScript will enhance type safety, ensuring better maintainability and fewer runtime errors.</w:t>
      </w:r>
    </w:p>
    <w:p w14:paraId="20E896B1" w14:textId="77777777" w:rsidR="005C72C7" w:rsidRDefault="00630B03" w:rsidP="005C72C7">
      <w:pPr>
        <w:pStyle w:val="NormalWeb"/>
        <w:numPr>
          <w:ilvl w:val="0"/>
          <w:numId w:val="74"/>
        </w:numPr>
        <w:rPr>
          <w:rFonts w:asciiTheme="majorBidi" w:hAnsiTheme="majorBidi"/>
        </w:rPr>
      </w:pPr>
      <w:r w:rsidRPr="00630B03">
        <w:rPr>
          <w:rFonts w:asciiTheme="majorBidi" w:hAnsiTheme="majorBidi"/>
        </w:rPr>
        <w:t>Backend (Flask):</w:t>
      </w:r>
    </w:p>
    <w:p w14:paraId="0A14F00E" w14:textId="15E9CA23" w:rsidR="00630B03" w:rsidRPr="005C72C7" w:rsidRDefault="00630B03" w:rsidP="005C72C7">
      <w:pPr>
        <w:pStyle w:val="NormalWeb"/>
        <w:ind w:left="720"/>
        <w:rPr>
          <w:rFonts w:asciiTheme="majorBidi" w:hAnsiTheme="majorBidi"/>
        </w:rPr>
      </w:pPr>
      <w:r w:rsidRPr="005C72C7">
        <w:rPr>
          <w:rFonts w:asciiTheme="majorBidi" w:hAnsiTheme="majorBidi"/>
        </w:rPr>
        <w:t>Flask will serve as the backend, managing all API requests, handling business logic, and connecting with MongoDB. Flask will be responsible for validating input, processing orders, managing customer data, and handling complex workflows such as shipping integrations and inventory management.</w:t>
      </w:r>
    </w:p>
    <w:p w14:paraId="604A09AC" w14:textId="77777777" w:rsidR="00630B03" w:rsidRPr="00630B03" w:rsidRDefault="00630B03" w:rsidP="00993D40">
      <w:pPr>
        <w:pStyle w:val="Heading1"/>
        <w:numPr>
          <w:ilvl w:val="0"/>
          <w:numId w:val="74"/>
        </w:numPr>
        <w:rPr>
          <w:rFonts w:asciiTheme="majorBidi" w:hAnsiTheme="majorBidi"/>
          <w:b w:val="0"/>
          <w:bCs w:val="0"/>
          <w:color w:val="auto"/>
          <w:sz w:val="24"/>
          <w:szCs w:val="24"/>
          <w:lang w:val="en-IL"/>
        </w:rPr>
      </w:pPr>
      <w:r w:rsidRPr="00630B03">
        <w:rPr>
          <w:rFonts w:asciiTheme="majorBidi" w:hAnsiTheme="majorBidi"/>
          <w:b w:val="0"/>
          <w:bCs w:val="0"/>
          <w:color w:val="auto"/>
          <w:sz w:val="24"/>
          <w:szCs w:val="24"/>
          <w:lang w:val="en-IL"/>
        </w:rPr>
        <w:t>Database (MongoDB):</w:t>
      </w:r>
    </w:p>
    <w:p w14:paraId="1361FB5B" w14:textId="77777777" w:rsidR="00630B03" w:rsidRDefault="00630B03" w:rsidP="00E77266">
      <w:pPr>
        <w:pStyle w:val="Heading1"/>
        <w:ind w:left="720"/>
        <w:rPr>
          <w:rFonts w:asciiTheme="majorBidi" w:hAnsiTheme="majorBidi"/>
          <w:b w:val="0"/>
          <w:bCs w:val="0"/>
          <w:color w:val="auto"/>
          <w:sz w:val="24"/>
          <w:szCs w:val="24"/>
          <w:lang w:val="en-IL"/>
        </w:rPr>
      </w:pPr>
      <w:r w:rsidRPr="00630B03">
        <w:rPr>
          <w:rFonts w:asciiTheme="majorBidi" w:hAnsiTheme="majorBidi"/>
          <w:b w:val="0"/>
          <w:bCs w:val="0"/>
          <w:color w:val="auto"/>
          <w:sz w:val="24"/>
          <w:szCs w:val="24"/>
          <w:lang w:val="en-IL"/>
        </w:rPr>
        <w:t>MongoDB will store and retrieve data related to orders, products, customers, and inventory. Its flexible schema will allow it to scale easily as the system grows. Data will be indexed to improve performance for frequently accessed queries (e.g., order tracking and inventory management).</w:t>
      </w:r>
    </w:p>
    <w:p w14:paraId="71BC835B" w14:textId="77777777" w:rsidR="0011504A" w:rsidRPr="0011504A" w:rsidRDefault="0011504A" w:rsidP="0011504A">
      <w:pPr>
        <w:rPr>
          <w:lang w:val="en-IL"/>
        </w:rPr>
      </w:pPr>
    </w:p>
    <w:p w14:paraId="429C36A2" w14:textId="5609F549" w:rsidR="00EB6434" w:rsidRPr="000164A0" w:rsidRDefault="00EB6434" w:rsidP="00A13B0E">
      <w:pPr>
        <w:pStyle w:val="Heading1"/>
        <w:ind w:left="360"/>
        <w:rPr>
          <w:rFonts w:asciiTheme="majorBidi" w:hAnsiTheme="majorBidi"/>
        </w:rPr>
      </w:pPr>
      <w:r w:rsidRPr="000164A0">
        <w:rPr>
          <w:rFonts w:asciiTheme="majorBidi" w:hAnsiTheme="majorBidi"/>
        </w:rPr>
        <w:lastRenderedPageBreak/>
        <w:t>5.3. Challenges</w:t>
      </w:r>
      <w:bookmarkEnd w:id="16"/>
    </w:p>
    <w:p w14:paraId="2DC955F5" w14:textId="77777777" w:rsidR="00A13B0E" w:rsidRPr="000164A0" w:rsidRDefault="00A13B0E" w:rsidP="00A13B0E">
      <w:pPr>
        <w:rPr>
          <w:rFonts w:asciiTheme="majorBidi" w:hAnsiTheme="majorBidi" w:cstheme="majorBidi"/>
          <w:sz w:val="24"/>
          <w:szCs w:val="24"/>
        </w:rPr>
      </w:pPr>
    </w:p>
    <w:p w14:paraId="2DB7B9C5" w14:textId="77777777" w:rsidR="00630B03" w:rsidRPr="00630B03" w:rsidRDefault="00630B03" w:rsidP="00630B03">
      <w:pPr>
        <w:numPr>
          <w:ilvl w:val="0"/>
          <w:numId w:val="66"/>
        </w:numPr>
        <w:rPr>
          <w:rFonts w:asciiTheme="majorBidi" w:hAnsiTheme="majorBidi" w:cstheme="majorBidi"/>
          <w:sz w:val="24"/>
          <w:szCs w:val="24"/>
          <w:lang w:val="en-IL"/>
        </w:rPr>
      </w:pPr>
      <w:r w:rsidRPr="00630B03">
        <w:rPr>
          <w:rFonts w:asciiTheme="majorBidi" w:hAnsiTheme="majorBidi" w:cstheme="majorBidi"/>
          <w:b/>
          <w:bCs/>
          <w:sz w:val="24"/>
          <w:szCs w:val="24"/>
          <w:lang w:val="en-IL"/>
        </w:rPr>
        <w:t>Performance and Scalability</w:t>
      </w:r>
      <w:r w:rsidRPr="00630B03">
        <w:rPr>
          <w:rFonts w:asciiTheme="majorBidi" w:hAnsiTheme="majorBidi" w:cstheme="majorBidi"/>
          <w:sz w:val="24"/>
          <w:szCs w:val="24"/>
          <w:lang w:val="en-IL"/>
        </w:rPr>
        <w:t>:</w:t>
      </w:r>
    </w:p>
    <w:p w14:paraId="1388F6D0" w14:textId="6568BFB8" w:rsidR="00232166" w:rsidRPr="00630B03" w:rsidRDefault="00630B03" w:rsidP="00E77266">
      <w:pPr>
        <w:ind w:left="720"/>
        <w:rPr>
          <w:rFonts w:asciiTheme="majorBidi" w:hAnsiTheme="majorBidi" w:cstheme="majorBidi"/>
          <w:sz w:val="24"/>
          <w:szCs w:val="24"/>
          <w:lang w:val="en-IL"/>
        </w:rPr>
      </w:pPr>
      <w:r w:rsidRPr="00630B03">
        <w:rPr>
          <w:rFonts w:asciiTheme="majorBidi" w:hAnsiTheme="majorBidi" w:cstheme="majorBidi"/>
          <w:sz w:val="24"/>
          <w:szCs w:val="24"/>
          <w:lang w:val="en-IL"/>
        </w:rPr>
        <w:t>Ensuring that the system can respond within 2 seconds and handle up to 1,000 concurrent users requires careful attention to query optimization, caching, and load balancing. Flask, MongoDB, and Nginx will be configured to distribute requests efficiently, while Flask will handle connection pooling and asynchronous requests where necessary.</w:t>
      </w:r>
    </w:p>
    <w:p w14:paraId="4F067E47" w14:textId="77777777" w:rsidR="00630B03" w:rsidRPr="00630B03" w:rsidRDefault="00630B03" w:rsidP="00630B03">
      <w:pPr>
        <w:numPr>
          <w:ilvl w:val="0"/>
          <w:numId w:val="66"/>
        </w:numPr>
        <w:rPr>
          <w:rFonts w:asciiTheme="majorBidi" w:hAnsiTheme="majorBidi" w:cstheme="majorBidi"/>
          <w:sz w:val="24"/>
          <w:szCs w:val="24"/>
          <w:lang w:val="en-IL"/>
        </w:rPr>
      </w:pPr>
      <w:r w:rsidRPr="00630B03">
        <w:rPr>
          <w:rFonts w:asciiTheme="majorBidi" w:hAnsiTheme="majorBidi" w:cstheme="majorBidi"/>
          <w:b/>
          <w:bCs/>
          <w:sz w:val="24"/>
          <w:szCs w:val="24"/>
          <w:lang w:val="en-IL"/>
        </w:rPr>
        <w:t>Seamless Technology Integration</w:t>
      </w:r>
      <w:r w:rsidRPr="00630B03">
        <w:rPr>
          <w:rFonts w:asciiTheme="majorBidi" w:hAnsiTheme="majorBidi" w:cstheme="majorBidi"/>
          <w:sz w:val="24"/>
          <w:szCs w:val="24"/>
          <w:lang w:val="en-IL"/>
        </w:rPr>
        <w:t>:</w:t>
      </w:r>
    </w:p>
    <w:p w14:paraId="53136894" w14:textId="7008DEBF" w:rsidR="00232166" w:rsidRPr="00AF5175" w:rsidRDefault="00630B03" w:rsidP="00E77266">
      <w:pPr>
        <w:ind w:left="720"/>
        <w:rPr>
          <w:rFonts w:asciiTheme="majorBidi" w:hAnsiTheme="majorBidi" w:cstheme="majorBidi"/>
          <w:sz w:val="24"/>
          <w:szCs w:val="24"/>
          <w:lang w:val="en-IL"/>
        </w:rPr>
      </w:pPr>
      <w:r w:rsidRPr="00630B03">
        <w:rPr>
          <w:rFonts w:asciiTheme="majorBidi" w:hAnsiTheme="majorBidi" w:cstheme="majorBidi"/>
          <w:sz w:val="24"/>
          <w:szCs w:val="24"/>
          <w:lang w:val="en-IL"/>
        </w:rPr>
        <w:t>Ensuring seamless communication between React Native, Flask, and MongoDB requires robust API design, error handling, and data validation. Flask will serve as the intermediary between the frontend (React Native) and the database (MongoDB), ensuring that the right data is sent and received.</w:t>
      </w:r>
    </w:p>
    <w:p w14:paraId="498B21D1" w14:textId="77777777" w:rsidR="00630B03" w:rsidRPr="00630B03" w:rsidRDefault="00630B03" w:rsidP="00630B03">
      <w:pPr>
        <w:numPr>
          <w:ilvl w:val="0"/>
          <w:numId w:val="66"/>
        </w:numPr>
        <w:rPr>
          <w:rFonts w:asciiTheme="majorBidi" w:hAnsiTheme="majorBidi" w:cstheme="majorBidi"/>
          <w:sz w:val="24"/>
          <w:szCs w:val="24"/>
          <w:lang w:val="en-IL"/>
        </w:rPr>
      </w:pPr>
      <w:r w:rsidRPr="00630B03">
        <w:rPr>
          <w:rFonts w:asciiTheme="majorBidi" w:hAnsiTheme="majorBidi" w:cstheme="majorBidi"/>
          <w:b/>
          <w:bCs/>
          <w:sz w:val="24"/>
          <w:szCs w:val="24"/>
          <w:lang w:val="en-IL"/>
        </w:rPr>
        <w:t>Security</w:t>
      </w:r>
      <w:r w:rsidRPr="00630B03">
        <w:rPr>
          <w:rFonts w:asciiTheme="majorBidi" w:hAnsiTheme="majorBidi" w:cstheme="majorBidi"/>
          <w:sz w:val="24"/>
          <w:szCs w:val="24"/>
          <w:lang w:val="en-IL"/>
        </w:rPr>
        <w:t>:</w:t>
      </w:r>
    </w:p>
    <w:p w14:paraId="6B409076" w14:textId="5B715601" w:rsidR="00232166" w:rsidRPr="00AF5175" w:rsidRDefault="00630B03" w:rsidP="00E77266">
      <w:pPr>
        <w:ind w:left="720"/>
        <w:rPr>
          <w:rFonts w:asciiTheme="majorBidi" w:hAnsiTheme="majorBidi" w:cstheme="majorBidi"/>
          <w:sz w:val="24"/>
          <w:szCs w:val="24"/>
          <w:lang w:val="en-IL"/>
        </w:rPr>
      </w:pPr>
      <w:r w:rsidRPr="00630B03">
        <w:rPr>
          <w:rFonts w:asciiTheme="majorBidi" w:hAnsiTheme="majorBidi" w:cstheme="majorBidi"/>
          <w:sz w:val="24"/>
          <w:szCs w:val="24"/>
          <w:lang w:val="en-IL"/>
        </w:rPr>
        <w:t>Sensitive user data, such as payment information and customer details, will be protected using industry-standard encryption techniques. JWT-based authentication ensures secure login sessions, while SSL/TLS secures data in transit.</w:t>
      </w:r>
    </w:p>
    <w:p w14:paraId="1AE75343" w14:textId="77777777" w:rsidR="00630B03" w:rsidRPr="00630B03" w:rsidRDefault="00630B03" w:rsidP="00630B03">
      <w:pPr>
        <w:numPr>
          <w:ilvl w:val="0"/>
          <w:numId w:val="66"/>
        </w:numPr>
        <w:rPr>
          <w:rFonts w:asciiTheme="majorBidi" w:hAnsiTheme="majorBidi" w:cstheme="majorBidi"/>
          <w:sz w:val="24"/>
          <w:szCs w:val="24"/>
          <w:lang w:val="en-IL"/>
        </w:rPr>
      </w:pPr>
      <w:r w:rsidRPr="00630B03">
        <w:rPr>
          <w:rFonts w:asciiTheme="majorBidi" w:hAnsiTheme="majorBidi" w:cstheme="majorBidi"/>
          <w:b/>
          <w:bCs/>
          <w:sz w:val="24"/>
          <w:szCs w:val="24"/>
          <w:lang w:val="en-IL"/>
        </w:rPr>
        <w:t>User Interface (UI) and Experience (UX)</w:t>
      </w:r>
      <w:r w:rsidRPr="00630B03">
        <w:rPr>
          <w:rFonts w:asciiTheme="majorBidi" w:hAnsiTheme="majorBidi" w:cstheme="majorBidi"/>
          <w:sz w:val="24"/>
          <w:szCs w:val="24"/>
          <w:lang w:val="en-IL"/>
        </w:rPr>
        <w:t>:</w:t>
      </w:r>
    </w:p>
    <w:p w14:paraId="51538ED0" w14:textId="42920F0E" w:rsidR="00232166" w:rsidRPr="00AF5175" w:rsidRDefault="00630B03" w:rsidP="00E77266">
      <w:pPr>
        <w:ind w:left="720"/>
        <w:rPr>
          <w:rFonts w:asciiTheme="majorBidi" w:hAnsiTheme="majorBidi" w:cstheme="majorBidi"/>
          <w:sz w:val="24"/>
          <w:szCs w:val="24"/>
          <w:lang w:val="en-IL"/>
        </w:rPr>
      </w:pPr>
      <w:r w:rsidRPr="00630B03">
        <w:rPr>
          <w:rFonts w:asciiTheme="majorBidi" w:hAnsiTheme="majorBidi" w:cstheme="majorBidi"/>
          <w:sz w:val="24"/>
          <w:szCs w:val="24"/>
          <w:lang w:val="en-IL"/>
        </w:rPr>
        <w:t>A well-designed UI/UX in React Native will cater to multiple user roles, such as customers, warehouse staff, and service representatives. Components will be reusable and modular to allow easy adjustments and upgrades in the future.</w:t>
      </w:r>
    </w:p>
    <w:p w14:paraId="26D9FDCF" w14:textId="77777777" w:rsidR="00630B03" w:rsidRPr="00630B03" w:rsidRDefault="00630B03" w:rsidP="00630B03">
      <w:pPr>
        <w:numPr>
          <w:ilvl w:val="0"/>
          <w:numId w:val="66"/>
        </w:numPr>
        <w:rPr>
          <w:rFonts w:asciiTheme="majorBidi" w:hAnsiTheme="majorBidi" w:cstheme="majorBidi"/>
          <w:sz w:val="24"/>
          <w:szCs w:val="24"/>
          <w:lang w:val="en-IL"/>
        </w:rPr>
      </w:pPr>
      <w:r w:rsidRPr="00630B03">
        <w:rPr>
          <w:rFonts w:asciiTheme="majorBidi" w:hAnsiTheme="majorBidi" w:cstheme="majorBidi"/>
          <w:b/>
          <w:bCs/>
          <w:sz w:val="24"/>
          <w:szCs w:val="24"/>
          <w:lang w:val="en-IL"/>
        </w:rPr>
        <w:t>Real-Time Data Processing</w:t>
      </w:r>
      <w:r w:rsidRPr="00630B03">
        <w:rPr>
          <w:rFonts w:asciiTheme="majorBidi" w:hAnsiTheme="majorBidi" w:cstheme="majorBidi"/>
          <w:sz w:val="24"/>
          <w:szCs w:val="24"/>
          <w:lang w:val="en-IL"/>
        </w:rPr>
        <w:t>:</w:t>
      </w:r>
    </w:p>
    <w:p w14:paraId="6F052605" w14:textId="215D0CE4" w:rsidR="00AF5175" w:rsidRPr="00AF5175" w:rsidRDefault="00630B03" w:rsidP="00E77266">
      <w:pPr>
        <w:ind w:left="720"/>
        <w:rPr>
          <w:rFonts w:asciiTheme="majorBidi" w:hAnsiTheme="majorBidi" w:cstheme="majorBidi"/>
          <w:sz w:val="24"/>
          <w:szCs w:val="24"/>
          <w:lang w:val="en-IL"/>
        </w:rPr>
      </w:pPr>
      <w:r w:rsidRPr="00630B03">
        <w:rPr>
          <w:rFonts w:asciiTheme="majorBidi" w:hAnsiTheme="majorBidi" w:cstheme="majorBidi"/>
          <w:sz w:val="24"/>
          <w:szCs w:val="24"/>
          <w:lang w:val="en-IL"/>
        </w:rPr>
        <w:t xml:space="preserve">Real-time order tracking and inventory updates will be handled using </w:t>
      </w:r>
      <w:r w:rsidR="00232166" w:rsidRPr="00630B03">
        <w:rPr>
          <w:rFonts w:asciiTheme="majorBidi" w:hAnsiTheme="majorBidi" w:cstheme="majorBidi"/>
          <w:sz w:val="24"/>
          <w:szCs w:val="24"/>
          <w:lang w:val="en-IL"/>
        </w:rPr>
        <w:t>WebSocket’s</w:t>
      </w:r>
      <w:r w:rsidRPr="00630B03">
        <w:rPr>
          <w:rFonts w:asciiTheme="majorBidi" w:hAnsiTheme="majorBidi" w:cstheme="majorBidi"/>
          <w:sz w:val="24"/>
          <w:szCs w:val="24"/>
          <w:lang w:val="en-IL"/>
        </w:rPr>
        <w:t xml:space="preserve"> or a polling mechanism in React Native, with Flask managing real-time database queries and pushing updates.</w:t>
      </w:r>
    </w:p>
    <w:p w14:paraId="7E0E36E1" w14:textId="3E1053A4" w:rsidR="00956E9F" w:rsidRDefault="003F7F19" w:rsidP="008D2A6D">
      <w:pPr>
        <w:pStyle w:val="Heading1"/>
        <w:rPr>
          <w:rFonts w:asciiTheme="majorBidi" w:hAnsiTheme="majorBidi"/>
          <w:sz w:val="32"/>
          <w:szCs w:val="32"/>
        </w:rPr>
      </w:pPr>
      <w:bookmarkStart w:id="17" w:name="_Toc173859872"/>
      <w:r w:rsidRPr="000164A0">
        <w:rPr>
          <w:rFonts w:asciiTheme="majorBidi" w:hAnsiTheme="majorBidi"/>
          <w:sz w:val="32"/>
          <w:szCs w:val="32"/>
        </w:rPr>
        <w:t xml:space="preserve">6. </w:t>
      </w:r>
      <w:r w:rsidR="00C05D5D" w:rsidRPr="000164A0">
        <w:rPr>
          <w:rFonts w:asciiTheme="majorBidi" w:hAnsiTheme="majorBidi"/>
          <w:sz w:val="32"/>
          <w:szCs w:val="32"/>
        </w:rPr>
        <w:t>Product</w:t>
      </w:r>
      <w:bookmarkStart w:id="18" w:name="_Toc173859873"/>
      <w:bookmarkEnd w:id="17"/>
    </w:p>
    <w:p w14:paraId="38BCB869" w14:textId="77777777" w:rsidR="008D2A6D" w:rsidRPr="00A62ABE" w:rsidRDefault="008D2A6D" w:rsidP="008D2A6D">
      <w:pPr>
        <w:rPr>
          <w:sz w:val="12"/>
          <w:szCs w:val="12"/>
        </w:rPr>
      </w:pPr>
    </w:p>
    <w:p w14:paraId="5DDA0421" w14:textId="5D222C77" w:rsidR="001373CD" w:rsidRPr="00956E9F" w:rsidRDefault="00956E9F" w:rsidP="00AF5175">
      <w:pPr>
        <w:rPr>
          <w:rFonts w:asciiTheme="majorBidi" w:eastAsiaTheme="majorEastAsia" w:hAnsiTheme="majorBidi" w:cstheme="majorBidi"/>
          <w:sz w:val="24"/>
          <w:szCs w:val="24"/>
        </w:rPr>
      </w:pPr>
      <w:r w:rsidRPr="00956E9F">
        <w:rPr>
          <w:rFonts w:asciiTheme="majorBidi" w:eastAsiaTheme="majorEastAsia" w:hAnsiTheme="majorBidi" w:cstheme="majorBidi"/>
          <w:sz w:val="24"/>
          <w:szCs w:val="24"/>
        </w:rPr>
        <w:t xml:space="preserve">We'll explore the key components of the </w:t>
      </w:r>
      <w:r w:rsidR="00A62ABE" w:rsidRPr="00956E9F">
        <w:rPr>
          <w:rFonts w:asciiTheme="majorBidi" w:eastAsiaTheme="majorEastAsia" w:hAnsiTheme="majorBidi" w:cstheme="majorBidi"/>
          <w:sz w:val="24"/>
          <w:szCs w:val="24"/>
        </w:rPr>
        <w:t>PowerTrack</w:t>
      </w:r>
      <w:r w:rsidRPr="00956E9F">
        <w:rPr>
          <w:rFonts w:asciiTheme="majorBidi" w:eastAsiaTheme="majorEastAsia" w:hAnsiTheme="majorBidi" w:cstheme="majorBidi"/>
          <w:sz w:val="24"/>
          <w:szCs w:val="24"/>
        </w:rPr>
        <w:t xml:space="preserve"> system, including its software architecture, use cases, workflow diagrams, and user interface, to provide a comprehensive view of its functionality and user interactions.</w:t>
      </w:r>
    </w:p>
    <w:p w14:paraId="21FBD3A8" w14:textId="0897D4A5" w:rsidR="0081473A" w:rsidRPr="000164A0" w:rsidRDefault="003F7F19" w:rsidP="006350FA">
      <w:pPr>
        <w:pStyle w:val="Heading1"/>
        <w:rPr>
          <w:rFonts w:asciiTheme="majorBidi" w:hAnsiTheme="majorBidi"/>
        </w:rPr>
      </w:pPr>
      <w:r w:rsidRPr="000164A0">
        <w:rPr>
          <w:rFonts w:asciiTheme="majorBidi" w:hAnsiTheme="majorBidi"/>
        </w:rPr>
        <w:lastRenderedPageBreak/>
        <w:t>6</w:t>
      </w:r>
      <w:r w:rsidR="0017081A" w:rsidRPr="000164A0">
        <w:rPr>
          <w:rFonts w:asciiTheme="majorBidi" w:hAnsiTheme="majorBidi"/>
        </w:rPr>
        <w:t>.1 Software Architecture Diagram</w:t>
      </w:r>
      <w:bookmarkEnd w:id="18"/>
      <w:r w:rsidR="0017081A" w:rsidRPr="000164A0">
        <w:rPr>
          <w:rFonts w:asciiTheme="majorBidi" w:hAnsiTheme="majorBidi"/>
        </w:rPr>
        <w:t xml:space="preserve"> </w:t>
      </w:r>
    </w:p>
    <w:p w14:paraId="610F4C68" w14:textId="77777777" w:rsidR="00DE65B4" w:rsidRPr="00DE65B4" w:rsidRDefault="00DE65B4" w:rsidP="00DE65B4">
      <w:pPr>
        <w:spacing w:before="100" w:beforeAutospacing="1" w:after="100" w:afterAutospacing="1" w:line="240" w:lineRule="auto"/>
        <w:rPr>
          <w:rFonts w:asciiTheme="majorBidi" w:eastAsia="Times New Roman" w:hAnsiTheme="majorBidi" w:cstheme="majorBidi"/>
          <w:sz w:val="24"/>
          <w:szCs w:val="24"/>
          <w:lang w:val="en-IL" w:eastAsia="en-IL"/>
        </w:rPr>
      </w:pPr>
      <w:r w:rsidRPr="00DE65B4">
        <w:rPr>
          <w:rFonts w:asciiTheme="majorBidi" w:eastAsia="Times New Roman" w:hAnsiTheme="majorBidi" w:cstheme="majorBidi"/>
          <w:sz w:val="24"/>
          <w:szCs w:val="24"/>
          <w:lang w:val="en-IL" w:eastAsia="en-IL"/>
        </w:rPr>
        <w:t>The PowerTrack system is divided into three key layers, each responsible for handling a specific part of the workflow:</w:t>
      </w:r>
    </w:p>
    <w:p w14:paraId="22F3209A" w14:textId="77777777" w:rsidR="00DE65B4" w:rsidRPr="00DE65B4" w:rsidRDefault="00DE65B4" w:rsidP="00DE65B4">
      <w:pPr>
        <w:numPr>
          <w:ilvl w:val="0"/>
          <w:numId w:val="67"/>
        </w:numPr>
        <w:spacing w:before="100" w:beforeAutospacing="1" w:after="100" w:afterAutospacing="1" w:line="240" w:lineRule="auto"/>
        <w:rPr>
          <w:rFonts w:asciiTheme="majorBidi" w:eastAsia="Times New Roman" w:hAnsiTheme="majorBidi" w:cstheme="majorBidi"/>
          <w:sz w:val="24"/>
          <w:szCs w:val="24"/>
          <w:lang w:val="en-IL" w:eastAsia="en-IL"/>
        </w:rPr>
      </w:pPr>
      <w:r w:rsidRPr="00DE65B4">
        <w:rPr>
          <w:rFonts w:asciiTheme="majorBidi" w:eastAsia="Times New Roman" w:hAnsiTheme="majorBidi" w:cstheme="majorBidi"/>
          <w:b/>
          <w:bCs/>
          <w:sz w:val="24"/>
          <w:szCs w:val="24"/>
          <w:lang w:val="en-IL" w:eastAsia="en-IL"/>
        </w:rPr>
        <w:t>Client Layer (React Native)</w:t>
      </w:r>
      <w:r w:rsidRPr="00DE65B4">
        <w:rPr>
          <w:rFonts w:asciiTheme="majorBidi" w:eastAsia="Times New Roman" w:hAnsiTheme="majorBidi" w:cstheme="majorBidi"/>
          <w:sz w:val="24"/>
          <w:szCs w:val="24"/>
          <w:lang w:val="en-IL" w:eastAsia="en-IL"/>
        </w:rPr>
        <w:t>:</w:t>
      </w:r>
    </w:p>
    <w:p w14:paraId="04A5E9C3" w14:textId="7E8FDAEB" w:rsidR="00AF5175" w:rsidRPr="00AF5175" w:rsidRDefault="00DE65B4" w:rsidP="00E77266">
      <w:pPr>
        <w:spacing w:before="100" w:beforeAutospacing="1" w:after="100" w:afterAutospacing="1" w:line="240" w:lineRule="auto"/>
        <w:ind w:left="720"/>
        <w:rPr>
          <w:rFonts w:asciiTheme="majorBidi" w:eastAsia="Times New Roman" w:hAnsiTheme="majorBidi" w:cstheme="majorBidi"/>
          <w:sz w:val="24"/>
          <w:szCs w:val="24"/>
          <w:lang w:val="en-IL" w:eastAsia="en-IL"/>
        </w:rPr>
      </w:pPr>
      <w:r w:rsidRPr="00DE65B4">
        <w:rPr>
          <w:rFonts w:asciiTheme="majorBidi" w:eastAsia="Times New Roman" w:hAnsiTheme="majorBidi" w:cstheme="majorBidi"/>
          <w:sz w:val="24"/>
          <w:szCs w:val="24"/>
          <w:lang w:val="en-IL" w:eastAsia="en-IL"/>
        </w:rPr>
        <w:t>React Native builds the interactive user interface, allowing users to place orders, track deliveries, view inventory, and manage their accounts. The app communicates with the backend via REST APIs using Axios or Fetch for HTTP requests.</w:t>
      </w:r>
    </w:p>
    <w:p w14:paraId="19E1E11A" w14:textId="77777777" w:rsidR="00DE65B4" w:rsidRPr="00DE65B4" w:rsidRDefault="00DE65B4" w:rsidP="00DE65B4">
      <w:pPr>
        <w:numPr>
          <w:ilvl w:val="0"/>
          <w:numId w:val="67"/>
        </w:numPr>
        <w:spacing w:before="100" w:beforeAutospacing="1" w:after="100" w:afterAutospacing="1" w:line="240" w:lineRule="auto"/>
        <w:rPr>
          <w:rFonts w:asciiTheme="majorBidi" w:eastAsia="Times New Roman" w:hAnsiTheme="majorBidi" w:cstheme="majorBidi"/>
          <w:sz w:val="24"/>
          <w:szCs w:val="24"/>
          <w:lang w:val="en-IL" w:eastAsia="en-IL"/>
        </w:rPr>
      </w:pPr>
      <w:r w:rsidRPr="00DE65B4">
        <w:rPr>
          <w:rFonts w:asciiTheme="majorBidi" w:eastAsia="Times New Roman" w:hAnsiTheme="majorBidi" w:cstheme="majorBidi"/>
          <w:b/>
          <w:bCs/>
          <w:sz w:val="24"/>
          <w:szCs w:val="24"/>
          <w:lang w:val="en-IL" w:eastAsia="en-IL"/>
        </w:rPr>
        <w:t>Application Layer (Flask)</w:t>
      </w:r>
      <w:r w:rsidRPr="00DE65B4">
        <w:rPr>
          <w:rFonts w:asciiTheme="majorBidi" w:eastAsia="Times New Roman" w:hAnsiTheme="majorBidi" w:cstheme="majorBidi"/>
          <w:sz w:val="24"/>
          <w:szCs w:val="24"/>
          <w:lang w:val="en-IL" w:eastAsia="en-IL"/>
        </w:rPr>
        <w:t>:</w:t>
      </w:r>
    </w:p>
    <w:p w14:paraId="0985667C" w14:textId="77777777" w:rsidR="00DE65B4" w:rsidRPr="00DE65B4" w:rsidRDefault="00DE65B4" w:rsidP="00E77266">
      <w:pPr>
        <w:numPr>
          <w:ilvl w:val="1"/>
          <w:numId w:val="67"/>
        </w:numPr>
        <w:spacing w:before="100" w:beforeAutospacing="1" w:after="100" w:afterAutospacing="1" w:line="240" w:lineRule="auto"/>
        <w:rPr>
          <w:rFonts w:asciiTheme="majorBidi" w:eastAsia="Times New Roman" w:hAnsiTheme="majorBidi" w:cstheme="majorBidi"/>
          <w:sz w:val="24"/>
          <w:szCs w:val="24"/>
          <w:lang w:val="en-IL" w:eastAsia="en-IL"/>
        </w:rPr>
      </w:pPr>
      <w:r w:rsidRPr="00DE65B4">
        <w:rPr>
          <w:rFonts w:asciiTheme="majorBidi" w:eastAsia="Times New Roman" w:hAnsiTheme="majorBidi" w:cstheme="majorBidi"/>
          <w:sz w:val="24"/>
          <w:szCs w:val="24"/>
          <w:lang w:val="en-IL" w:eastAsia="en-IL"/>
        </w:rPr>
        <w:t>Flask handles server-side logic, including processing user requests, interacting with MongoDB, and managing authentication, order tracking, and inventory. Flask will expose RESTful endpoints for the frontend to consume.</w:t>
      </w:r>
    </w:p>
    <w:p w14:paraId="5DB953D3" w14:textId="77777777" w:rsidR="00DE65B4" w:rsidRPr="00DE65B4" w:rsidRDefault="00DE65B4" w:rsidP="00E77266">
      <w:pPr>
        <w:numPr>
          <w:ilvl w:val="1"/>
          <w:numId w:val="67"/>
        </w:numPr>
        <w:spacing w:before="100" w:beforeAutospacing="1" w:after="100" w:afterAutospacing="1" w:line="240" w:lineRule="auto"/>
        <w:rPr>
          <w:rFonts w:asciiTheme="majorBidi" w:eastAsia="Times New Roman" w:hAnsiTheme="majorBidi" w:cstheme="majorBidi"/>
          <w:sz w:val="24"/>
          <w:szCs w:val="24"/>
          <w:lang w:val="en-IL" w:eastAsia="en-IL"/>
        </w:rPr>
      </w:pPr>
      <w:r w:rsidRPr="00DE65B4">
        <w:rPr>
          <w:rFonts w:asciiTheme="majorBidi" w:eastAsia="Times New Roman" w:hAnsiTheme="majorBidi" w:cstheme="majorBidi"/>
          <w:sz w:val="24"/>
          <w:szCs w:val="24"/>
          <w:lang w:val="en-IL" w:eastAsia="en-IL"/>
        </w:rPr>
        <w:t>Example endpoints:</w:t>
      </w:r>
    </w:p>
    <w:p w14:paraId="29D1A902" w14:textId="77777777" w:rsidR="00DE65B4" w:rsidRPr="00DE65B4" w:rsidRDefault="00DE65B4" w:rsidP="00E77266">
      <w:pPr>
        <w:numPr>
          <w:ilvl w:val="2"/>
          <w:numId w:val="67"/>
        </w:numPr>
        <w:spacing w:before="100" w:beforeAutospacing="1" w:after="100" w:afterAutospacing="1" w:line="240" w:lineRule="auto"/>
        <w:rPr>
          <w:rFonts w:asciiTheme="majorBidi" w:eastAsia="Times New Roman" w:hAnsiTheme="majorBidi" w:cstheme="majorBidi"/>
          <w:sz w:val="24"/>
          <w:szCs w:val="24"/>
          <w:lang w:val="en-IL" w:eastAsia="en-IL"/>
        </w:rPr>
      </w:pPr>
      <w:r w:rsidRPr="00DE65B4">
        <w:rPr>
          <w:rFonts w:asciiTheme="majorBidi" w:eastAsia="Times New Roman" w:hAnsiTheme="majorBidi" w:cstheme="majorBidi"/>
          <w:sz w:val="24"/>
          <w:szCs w:val="24"/>
          <w:lang w:val="en-IL" w:eastAsia="en-IL"/>
        </w:rPr>
        <w:t>POST /api/orders for order placement.</w:t>
      </w:r>
    </w:p>
    <w:p w14:paraId="6B4D8605" w14:textId="77777777" w:rsidR="00DE65B4" w:rsidRPr="00DE65B4" w:rsidRDefault="00DE65B4" w:rsidP="00E77266">
      <w:pPr>
        <w:numPr>
          <w:ilvl w:val="2"/>
          <w:numId w:val="67"/>
        </w:numPr>
        <w:spacing w:before="100" w:beforeAutospacing="1" w:after="100" w:afterAutospacing="1" w:line="240" w:lineRule="auto"/>
        <w:rPr>
          <w:rFonts w:asciiTheme="majorBidi" w:eastAsia="Times New Roman" w:hAnsiTheme="majorBidi" w:cstheme="majorBidi"/>
          <w:sz w:val="24"/>
          <w:szCs w:val="24"/>
          <w:lang w:val="en-IL" w:eastAsia="en-IL"/>
        </w:rPr>
      </w:pPr>
      <w:r w:rsidRPr="00DE65B4">
        <w:rPr>
          <w:rFonts w:asciiTheme="majorBidi" w:eastAsia="Times New Roman" w:hAnsiTheme="majorBidi" w:cstheme="majorBidi"/>
          <w:sz w:val="24"/>
          <w:szCs w:val="24"/>
          <w:lang w:val="en-IL" w:eastAsia="en-IL"/>
        </w:rPr>
        <w:t>GET /api/orders/:id for tracking orders.</w:t>
      </w:r>
    </w:p>
    <w:p w14:paraId="2DEC6A59" w14:textId="3B34E0C1" w:rsidR="00AF5175" w:rsidRPr="00E77266" w:rsidRDefault="00DE65B4" w:rsidP="00E77266">
      <w:pPr>
        <w:numPr>
          <w:ilvl w:val="2"/>
          <w:numId w:val="67"/>
        </w:numPr>
        <w:spacing w:before="100" w:beforeAutospacing="1" w:after="100" w:afterAutospacing="1" w:line="240" w:lineRule="auto"/>
        <w:rPr>
          <w:rFonts w:asciiTheme="majorBidi" w:eastAsia="Times New Roman" w:hAnsiTheme="majorBidi" w:cstheme="majorBidi"/>
          <w:sz w:val="24"/>
          <w:szCs w:val="24"/>
          <w:lang w:val="en-IL" w:eastAsia="en-IL"/>
        </w:rPr>
      </w:pPr>
      <w:r w:rsidRPr="00DE65B4">
        <w:rPr>
          <w:rFonts w:asciiTheme="majorBidi" w:eastAsia="Times New Roman" w:hAnsiTheme="majorBidi" w:cstheme="majorBidi"/>
          <w:sz w:val="24"/>
          <w:szCs w:val="24"/>
          <w:lang w:val="en-IL" w:eastAsia="en-IL"/>
        </w:rPr>
        <w:t>POST /api/login for user authentication.</w:t>
      </w:r>
    </w:p>
    <w:p w14:paraId="6B9592CF" w14:textId="5B893C0F" w:rsidR="00DE65B4" w:rsidRPr="00DE65B4" w:rsidRDefault="00DE65B4" w:rsidP="00DE65B4">
      <w:pPr>
        <w:numPr>
          <w:ilvl w:val="0"/>
          <w:numId w:val="67"/>
        </w:numPr>
        <w:spacing w:before="100" w:beforeAutospacing="1" w:after="100" w:afterAutospacing="1" w:line="240" w:lineRule="auto"/>
        <w:rPr>
          <w:rFonts w:asciiTheme="majorBidi" w:eastAsia="Times New Roman" w:hAnsiTheme="majorBidi" w:cstheme="majorBidi"/>
          <w:sz w:val="24"/>
          <w:szCs w:val="24"/>
          <w:lang w:val="en-IL" w:eastAsia="en-IL"/>
        </w:rPr>
      </w:pPr>
      <w:r w:rsidRPr="00DE65B4">
        <w:rPr>
          <w:rFonts w:asciiTheme="majorBidi" w:eastAsia="Times New Roman" w:hAnsiTheme="majorBidi" w:cstheme="majorBidi"/>
          <w:b/>
          <w:bCs/>
          <w:sz w:val="24"/>
          <w:szCs w:val="24"/>
          <w:lang w:val="en-IL" w:eastAsia="en-IL"/>
        </w:rPr>
        <w:t>Database Layer (MongoDB)</w:t>
      </w:r>
      <w:r w:rsidRPr="00DE65B4">
        <w:rPr>
          <w:rFonts w:asciiTheme="majorBidi" w:eastAsia="Times New Roman" w:hAnsiTheme="majorBidi" w:cstheme="majorBidi"/>
          <w:sz w:val="24"/>
          <w:szCs w:val="24"/>
          <w:lang w:val="en-IL" w:eastAsia="en-IL"/>
        </w:rPr>
        <w:t>:</w:t>
      </w:r>
    </w:p>
    <w:p w14:paraId="642E0E6D" w14:textId="6C5D6BB8" w:rsidR="00DE65B4" w:rsidRPr="00DE65B4" w:rsidRDefault="00DE65B4" w:rsidP="00DE65B4">
      <w:pPr>
        <w:numPr>
          <w:ilvl w:val="1"/>
          <w:numId w:val="67"/>
        </w:numPr>
        <w:spacing w:before="100" w:beforeAutospacing="1" w:after="100" w:afterAutospacing="1" w:line="240" w:lineRule="auto"/>
        <w:rPr>
          <w:rFonts w:asciiTheme="majorBidi" w:eastAsia="Times New Roman" w:hAnsiTheme="majorBidi" w:cstheme="majorBidi"/>
          <w:sz w:val="24"/>
          <w:szCs w:val="24"/>
          <w:lang w:val="en-IL" w:eastAsia="en-IL"/>
        </w:rPr>
      </w:pPr>
      <w:r w:rsidRPr="00DE65B4">
        <w:rPr>
          <w:rFonts w:asciiTheme="majorBidi" w:eastAsia="Times New Roman" w:hAnsiTheme="majorBidi" w:cstheme="majorBidi"/>
          <w:sz w:val="24"/>
          <w:szCs w:val="24"/>
          <w:lang w:val="en-IL" w:eastAsia="en-IL"/>
        </w:rPr>
        <w:t>MongoDB stores all critical data, including orders, users, product catalogs, inventory, and transaction logs. The flexibility of MongoDB's document model will be leveraged to scale as the system grows.</w:t>
      </w:r>
    </w:p>
    <w:p w14:paraId="277D96FC" w14:textId="56FA6934" w:rsidR="008D2A6D" w:rsidRPr="00E77266" w:rsidRDefault="00903222" w:rsidP="00E77266">
      <w:pPr>
        <w:numPr>
          <w:ilvl w:val="1"/>
          <w:numId w:val="67"/>
        </w:numPr>
        <w:spacing w:before="100" w:beforeAutospacing="1" w:after="100" w:afterAutospacing="1" w:line="240" w:lineRule="auto"/>
        <w:rPr>
          <w:rFonts w:asciiTheme="majorBidi" w:eastAsia="Times New Roman" w:hAnsiTheme="majorBidi" w:cstheme="majorBidi"/>
          <w:sz w:val="24"/>
          <w:szCs w:val="24"/>
          <w:lang w:val="en-IL" w:eastAsia="en-IL"/>
        </w:rPr>
      </w:pPr>
      <w:r w:rsidRPr="00622729">
        <w:rPr>
          <w:rFonts w:asciiTheme="majorBidi" w:hAnsiTheme="majorBidi" w:cstheme="majorBidi"/>
          <w:noProof/>
          <w:sz w:val="24"/>
          <w:szCs w:val="24"/>
        </w:rPr>
        <w:drawing>
          <wp:anchor distT="0" distB="0" distL="114300" distR="114300" simplePos="0" relativeHeight="251751424" behindDoc="1" locked="0" layoutInCell="1" allowOverlap="1" wp14:anchorId="0F4B2D81" wp14:editId="2340AD84">
            <wp:simplePos x="0" y="0"/>
            <wp:positionH relativeFrom="page">
              <wp:align>right</wp:align>
            </wp:positionH>
            <wp:positionV relativeFrom="paragraph">
              <wp:posOffset>126575</wp:posOffset>
            </wp:positionV>
            <wp:extent cx="7235825" cy="3997960"/>
            <wp:effectExtent l="0" t="0" r="3175" b="2540"/>
            <wp:wrapNone/>
            <wp:docPr id="186384479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44799" name="Picture 1" descr="A diagram of a company&#10;&#10;Description automatically generated"/>
                    <pic:cNvPicPr/>
                  </pic:nvPicPr>
                  <pic:blipFill>
                    <a:blip r:embed="rId15">
                      <a:alphaModFix/>
                    </a:blip>
                    <a:stretch>
                      <a:fillRect/>
                    </a:stretch>
                  </pic:blipFill>
                  <pic:spPr>
                    <a:xfrm>
                      <a:off x="0" y="0"/>
                      <a:ext cx="7235825" cy="3997960"/>
                    </a:xfrm>
                    <a:prstGeom prst="rect">
                      <a:avLst/>
                    </a:prstGeom>
                  </pic:spPr>
                </pic:pic>
              </a:graphicData>
            </a:graphic>
            <wp14:sizeRelH relativeFrom="margin">
              <wp14:pctWidth>0</wp14:pctWidth>
            </wp14:sizeRelH>
            <wp14:sizeRelV relativeFrom="margin">
              <wp14:pctHeight>0</wp14:pctHeight>
            </wp14:sizeRelV>
          </wp:anchor>
        </w:drawing>
      </w:r>
      <w:r w:rsidR="00DE65B4" w:rsidRPr="00DE65B4">
        <w:rPr>
          <w:rFonts w:asciiTheme="majorBidi" w:eastAsia="Times New Roman" w:hAnsiTheme="majorBidi" w:cstheme="majorBidi"/>
          <w:sz w:val="24"/>
          <w:szCs w:val="24"/>
          <w:lang w:val="en-IL" w:eastAsia="en-IL"/>
        </w:rPr>
        <w:t>Data will be indexed for efficient querying, especially for real-time inventory tracking and order management.</w:t>
      </w:r>
    </w:p>
    <w:p w14:paraId="1021CE42" w14:textId="698E6911" w:rsidR="00600512" w:rsidRPr="000164A0" w:rsidRDefault="00600512" w:rsidP="00600512">
      <w:pPr>
        <w:pStyle w:val="Heading1"/>
        <w:rPr>
          <w:rFonts w:asciiTheme="majorBidi" w:hAnsiTheme="majorBidi"/>
          <w:sz w:val="24"/>
          <w:szCs w:val="24"/>
        </w:rPr>
      </w:pPr>
    </w:p>
    <w:p w14:paraId="3C266638" w14:textId="68F52B44" w:rsidR="00600512" w:rsidRPr="000164A0" w:rsidRDefault="00630B03" w:rsidP="00630B03">
      <w:pPr>
        <w:tabs>
          <w:tab w:val="left" w:pos="1152"/>
        </w:tabs>
        <w:rPr>
          <w:rFonts w:asciiTheme="majorBidi" w:hAnsiTheme="majorBidi" w:cstheme="majorBidi"/>
          <w:sz w:val="24"/>
          <w:szCs w:val="24"/>
        </w:rPr>
      </w:pPr>
      <w:r>
        <w:rPr>
          <w:rFonts w:asciiTheme="majorBidi" w:hAnsiTheme="majorBidi" w:cstheme="majorBidi"/>
          <w:sz w:val="24"/>
          <w:szCs w:val="24"/>
        </w:rPr>
        <w:tab/>
      </w:r>
    </w:p>
    <w:p w14:paraId="455405AE" w14:textId="405FE554" w:rsidR="00600512" w:rsidRPr="000164A0" w:rsidRDefault="00600512" w:rsidP="00600512">
      <w:pPr>
        <w:rPr>
          <w:rFonts w:asciiTheme="majorBidi" w:hAnsiTheme="majorBidi" w:cstheme="majorBidi"/>
          <w:sz w:val="24"/>
          <w:szCs w:val="24"/>
        </w:rPr>
      </w:pPr>
    </w:p>
    <w:p w14:paraId="75BA7E08" w14:textId="2303C01E" w:rsidR="00B75DDA" w:rsidRDefault="00B75DDA" w:rsidP="00B75DDA">
      <w:pPr>
        <w:pStyle w:val="Heading1"/>
        <w:rPr>
          <w:rFonts w:asciiTheme="majorBidi" w:hAnsiTheme="majorBidi"/>
        </w:rPr>
      </w:pPr>
      <w:bookmarkStart w:id="19" w:name="_Toc173859877"/>
    </w:p>
    <w:p w14:paraId="79AD1248" w14:textId="0704C050" w:rsidR="00B75DDA" w:rsidRDefault="00B75DDA" w:rsidP="00B75DDA"/>
    <w:p w14:paraId="349DE523" w14:textId="2542F145" w:rsidR="00B75DDA" w:rsidRDefault="00B75DDA" w:rsidP="00B75DDA"/>
    <w:p w14:paraId="5C51A9A3" w14:textId="46D2BA3A" w:rsidR="00B75DDA" w:rsidRDefault="00B75DDA" w:rsidP="00B75DDA"/>
    <w:p w14:paraId="43FDBFA9" w14:textId="10F618CD" w:rsidR="00B75DDA" w:rsidRDefault="00B75DDA" w:rsidP="00B75DDA"/>
    <w:p w14:paraId="590BC00F" w14:textId="5F643CFD" w:rsidR="00B75DDA" w:rsidRDefault="00B75DDA" w:rsidP="00B75DDA"/>
    <w:p w14:paraId="049FB96C" w14:textId="61B96470" w:rsidR="00B75DDA" w:rsidRDefault="00B75DDA" w:rsidP="00B75DDA"/>
    <w:p w14:paraId="465A33C2" w14:textId="0266EFB5" w:rsidR="00B75DDA" w:rsidRPr="00B75DDA" w:rsidRDefault="00AF5175" w:rsidP="00E77266">
      <w:r>
        <w:rPr>
          <w:noProof/>
        </w:rPr>
        <mc:AlternateContent>
          <mc:Choice Requires="wps">
            <w:drawing>
              <wp:anchor distT="0" distB="0" distL="114300" distR="114300" simplePos="0" relativeHeight="251665408" behindDoc="1" locked="0" layoutInCell="1" allowOverlap="1" wp14:anchorId="5F940C51" wp14:editId="6F865814">
                <wp:simplePos x="0" y="0"/>
                <wp:positionH relativeFrom="margin">
                  <wp:posOffset>-245325</wp:posOffset>
                </wp:positionH>
                <wp:positionV relativeFrom="paragraph">
                  <wp:posOffset>302105</wp:posOffset>
                </wp:positionV>
                <wp:extent cx="2642400" cy="635"/>
                <wp:effectExtent l="0" t="0" r="5715" b="0"/>
                <wp:wrapNone/>
                <wp:docPr id="1879772767" name="Text Box 1"/>
                <wp:cNvGraphicFramePr/>
                <a:graphic xmlns:a="http://schemas.openxmlformats.org/drawingml/2006/main">
                  <a:graphicData uri="http://schemas.microsoft.com/office/word/2010/wordprocessingShape">
                    <wps:wsp>
                      <wps:cNvSpPr txBox="1"/>
                      <wps:spPr>
                        <a:xfrm>
                          <a:off x="0" y="0"/>
                          <a:ext cx="2642400" cy="635"/>
                        </a:xfrm>
                        <a:prstGeom prst="rect">
                          <a:avLst/>
                        </a:prstGeom>
                        <a:solidFill>
                          <a:prstClr val="white"/>
                        </a:solidFill>
                        <a:ln>
                          <a:noFill/>
                        </a:ln>
                      </wps:spPr>
                      <wps:txbx>
                        <w:txbxContent>
                          <w:p w14:paraId="5ECD6304" w14:textId="79ED6CF1" w:rsidR="00A62ABE" w:rsidRPr="006B653A" w:rsidRDefault="00A62ABE" w:rsidP="00A62ABE">
                            <w:pPr>
                              <w:pStyle w:val="Caption"/>
                              <w:rPr>
                                <w:rFonts w:asciiTheme="majorBidi" w:hAnsiTheme="majorBidi" w:cstheme="majorBidi"/>
                                <w:i/>
                                <w:iCs/>
                                <w:noProof/>
                                <w:sz w:val="20"/>
                                <w:szCs w:val="20"/>
                              </w:rPr>
                            </w:pPr>
                            <w:r w:rsidRPr="006B653A">
                              <w:rPr>
                                <w:i/>
                                <w:iCs/>
                                <w:sz w:val="20"/>
                                <w:szCs w:val="20"/>
                              </w:rPr>
                              <w:t xml:space="preserve">Figure </w:t>
                            </w:r>
                            <w:r w:rsidRPr="006B653A">
                              <w:rPr>
                                <w:i/>
                                <w:iCs/>
                                <w:sz w:val="20"/>
                                <w:szCs w:val="20"/>
                              </w:rPr>
                              <w:fldChar w:fldCharType="begin"/>
                            </w:r>
                            <w:r w:rsidRPr="006B653A">
                              <w:rPr>
                                <w:i/>
                                <w:iCs/>
                                <w:sz w:val="20"/>
                                <w:szCs w:val="20"/>
                              </w:rPr>
                              <w:instrText xml:space="preserve"> SEQ Figure \* ARABIC </w:instrText>
                            </w:r>
                            <w:r w:rsidRPr="006B653A">
                              <w:rPr>
                                <w:i/>
                                <w:iCs/>
                                <w:sz w:val="20"/>
                                <w:szCs w:val="20"/>
                              </w:rPr>
                              <w:fldChar w:fldCharType="separate"/>
                            </w:r>
                            <w:r w:rsidR="006E4473">
                              <w:rPr>
                                <w:i/>
                                <w:iCs/>
                                <w:noProof/>
                                <w:sz w:val="20"/>
                                <w:szCs w:val="20"/>
                              </w:rPr>
                              <w:t>1</w:t>
                            </w:r>
                            <w:r w:rsidRPr="006B653A">
                              <w:rPr>
                                <w:i/>
                                <w:iCs/>
                                <w:sz w:val="20"/>
                                <w:szCs w:val="20"/>
                              </w:rPr>
                              <w:fldChar w:fldCharType="end"/>
                            </w:r>
                            <w:r w:rsidRPr="006B653A">
                              <w:rPr>
                                <w:i/>
                                <w:iCs/>
                                <w:sz w:val="20"/>
                                <w:szCs w:val="20"/>
                              </w:rPr>
                              <w:t>: PowerTrack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F940C51" id="_x0000_t202" coordsize="21600,21600" o:spt="202" path="m,l,21600r21600,l21600,xe">
                <v:stroke joinstyle="miter"/>
                <v:path gradientshapeok="t" o:connecttype="rect"/>
              </v:shapetype>
              <v:shape id="Text Box 1" o:spid="_x0000_s1026" type="#_x0000_t202" style="position:absolute;margin-left:-19.3pt;margin-top:23.8pt;width:208.05pt;height:.05pt;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" stroked="f">
                <v:textbox style="mso-fit-shape-to-text:t" inset="0,0,0,0">
                  <w:txbxContent>
                    <w:p w14:paraId="5ECD6304" w14:textId="79ED6CF1" w:rsidR="00A62ABE" w:rsidRPr="006B653A" w:rsidRDefault="00A62ABE" w:rsidP="00A62ABE">
                      <w:pPr>
                        <w:pStyle w:val="Caption"/>
                        <w:rPr>
                          <w:rFonts w:asciiTheme="majorBidi" w:hAnsiTheme="majorBidi" w:cstheme="majorBidi"/>
                          <w:i/>
                          <w:iCs/>
                          <w:noProof/>
                          <w:sz w:val="20"/>
                          <w:szCs w:val="20"/>
                        </w:rPr>
                      </w:pPr>
                      <w:r w:rsidRPr="006B653A">
                        <w:rPr>
                          <w:i/>
                          <w:iCs/>
                          <w:sz w:val="20"/>
                          <w:szCs w:val="20"/>
                        </w:rPr>
                        <w:t xml:space="preserve">Figure </w:t>
                      </w:r>
                      <w:r w:rsidRPr="006B653A">
                        <w:rPr>
                          <w:i/>
                          <w:iCs/>
                          <w:sz w:val="20"/>
                          <w:szCs w:val="20"/>
                        </w:rPr>
                        <w:fldChar w:fldCharType="begin"/>
                      </w:r>
                      <w:r w:rsidRPr="006B653A">
                        <w:rPr>
                          <w:i/>
                          <w:iCs/>
                          <w:sz w:val="20"/>
                          <w:szCs w:val="20"/>
                        </w:rPr>
                        <w:instrText xml:space="preserve"> SEQ Figure \* ARABIC </w:instrText>
                      </w:r>
                      <w:r w:rsidRPr="006B653A">
                        <w:rPr>
                          <w:i/>
                          <w:iCs/>
                          <w:sz w:val="20"/>
                          <w:szCs w:val="20"/>
                        </w:rPr>
                        <w:fldChar w:fldCharType="separate"/>
                      </w:r>
                      <w:r w:rsidR="006E4473">
                        <w:rPr>
                          <w:i/>
                          <w:iCs/>
                          <w:noProof/>
                          <w:sz w:val="20"/>
                          <w:szCs w:val="20"/>
                        </w:rPr>
                        <w:t>1</w:t>
                      </w:r>
                      <w:r w:rsidRPr="006B653A">
                        <w:rPr>
                          <w:i/>
                          <w:iCs/>
                          <w:sz w:val="20"/>
                          <w:szCs w:val="20"/>
                        </w:rPr>
                        <w:fldChar w:fldCharType="end"/>
                      </w:r>
                      <w:r w:rsidRPr="006B653A">
                        <w:rPr>
                          <w:i/>
                          <w:iCs/>
                          <w:sz w:val="20"/>
                          <w:szCs w:val="20"/>
                        </w:rPr>
                        <w:t>: PowerTrack Architecture Diagram</w:t>
                      </w:r>
                    </w:p>
                  </w:txbxContent>
                </v:textbox>
                <w10:wrap anchorx="margin"/>
              </v:shape>
            </w:pict>
          </mc:Fallback>
        </mc:AlternateContent>
      </w:r>
    </w:p>
    <w:p w14:paraId="03475D6C" w14:textId="3150E956" w:rsidR="00B75DDA" w:rsidRDefault="003F7F19" w:rsidP="00B75DDA">
      <w:pPr>
        <w:pStyle w:val="Heading1"/>
        <w:ind w:firstLine="360"/>
        <w:rPr>
          <w:rFonts w:asciiTheme="majorBidi" w:hAnsiTheme="majorBidi"/>
        </w:rPr>
      </w:pPr>
      <w:r w:rsidRPr="000164A0">
        <w:rPr>
          <w:rFonts w:asciiTheme="majorBidi" w:hAnsiTheme="majorBidi"/>
        </w:rPr>
        <w:lastRenderedPageBreak/>
        <w:t>6</w:t>
      </w:r>
      <w:r w:rsidR="00572C57" w:rsidRPr="000164A0">
        <w:rPr>
          <w:rFonts w:asciiTheme="majorBidi" w:hAnsiTheme="majorBidi"/>
        </w:rPr>
        <w:t>.</w:t>
      </w:r>
      <w:r w:rsidR="004D2E96" w:rsidRPr="000164A0">
        <w:rPr>
          <w:rFonts w:asciiTheme="majorBidi" w:hAnsiTheme="majorBidi"/>
        </w:rPr>
        <w:t>2</w:t>
      </w:r>
      <w:r w:rsidR="00572C57" w:rsidRPr="000164A0">
        <w:rPr>
          <w:rFonts w:asciiTheme="majorBidi" w:hAnsiTheme="majorBidi"/>
        </w:rPr>
        <w:t xml:space="preserve"> </w:t>
      </w:r>
      <w:r w:rsidR="003A359F" w:rsidRPr="000164A0">
        <w:rPr>
          <w:rFonts w:asciiTheme="majorBidi" w:hAnsiTheme="majorBidi"/>
        </w:rPr>
        <w:t>Use</w:t>
      </w:r>
      <w:r w:rsidR="001C680B" w:rsidRPr="000164A0">
        <w:rPr>
          <w:rFonts w:asciiTheme="majorBidi" w:hAnsiTheme="majorBidi"/>
        </w:rPr>
        <w:t xml:space="preserve"> </w:t>
      </w:r>
      <w:r w:rsidR="003A359F" w:rsidRPr="000164A0">
        <w:rPr>
          <w:rFonts w:asciiTheme="majorBidi" w:hAnsiTheme="majorBidi"/>
        </w:rPr>
        <w:t>Case</w:t>
      </w:r>
      <w:r w:rsidR="00572C57" w:rsidRPr="000164A0">
        <w:rPr>
          <w:rFonts w:asciiTheme="majorBidi" w:hAnsiTheme="majorBidi"/>
        </w:rPr>
        <w:t xml:space="preserve"> Diagram</w:t>
      </w:r>
      <w:bookmarkEnd w:id="19"/>
      <w:r w:rsidR="00572C57" w:rsidRPr="000164A0">
        <w:rPr>
          <w:rFonts w:asciiTheme="majorBidi" w:hAnsiTheme="majorBidi"/>
        </w:rPr>
        <w:t xml:space="preserve"> </w:t>
      </w:r>
    </w:p>
    <w:p w14:paraId="6C02ADF9" w14:textId="77777777" w:rsidR="00874E9F" w:rsidRDefault="006B653A" w:rsidP="00B825F0">
      <w:pPr>
        <w:pStyle w:val="NormalWeb"/>
        <w:ind w:left="360"/>
        <w:rPr>
          <w:rFonts w:asciiTheme="majorBidi" w:hAnsiTheme="majorBidi" w:cstheme="majorBidi"/>
        </w:rPr>
      </w:pPr>
      <w:r w:rsidRPr="006B653A">
        <w:rPr>
          <w:rFonts w:asciiTheme="majorBidi" w:hAnsiTheme="majorBidi" w:cstheme="majorBidi"/>
        </w:rPr>
        <w:t xml:space="preserve">As shown in </w:t>
      </w:r>
      <w:r w:rsidRPr="006B653A">
        <w:rPr>
          <w:rFonts w:asciiTheme="majorBidi" w:hAnsiTheme="majorBidi" w:cstheme="majorBidi"/>
          <w:b/>
          <w:bCs/>
        </w:rPr>
        <w:t xml:space="preserve">Figure </w:t>
      </w:r>
      <w:r>
        <w:rPr>
          <w:rFonts w:asciiTheme="majorBidi" w:hAnsiTheme="majorBidi" w:cstheme="majorBidi"/>
          <w:b/>
          <w:bCs/>
        </w:rPr>
        <w:t>2</w:t>
      </w:r>
      <w:r w:rsidRPr="006B653A">
        <w:rPr>
          <w:rFonts w:asciiTheme="majorBidi" w:hAnsiTheme="majorBidi" w:cstheme="majorBidi"/>
        </w:rPr>
        <w:t>,</w:t>
      </w:r>
      <w:r>
        <w:rPr>
          <w:rFonts w:asciiTheme="majorBidi" w:hAnsiTheme="majorBidi" w:cstheme="majorBidi"/>
        </w:rPr>
        <w:t xml:space="preserve"> the</w:t>
      </w:r>
      <w:r w:rsidR="00172AE8" w:rsidRPr="000164A0">
        <w:rPr>
          <w:rFonts w:asciiTheme="majorBidi" w:hAnsiTheme="majorBidi" w:cstheme="majorBidi"/>
        </w:rPr>
        <w:t xml:space="preserve"> PowerTrack </w:t>
      </w:r>
      <w:r w:rsidR="00874E9F">
        <w:rPr>
          <w:rFonts w:asciiTheme="majorBidi" w:hAnsiTheme="majorBidi" w:cstheme="majorBidi"/>
        </w:rPr>
        <w:t>U</w:t>
      </w:r>
      <w:r w:rsidR="00172AE8" w:rsidRPr="000164A0">
        <w:rPr>
          <w:rFonts w:asciiTheme="majorBidi" w:hAnsiTheme="majorBidi" w:cstheme="majorBidi"/>
        </w:rPr>
        <w:t xml:space="preserve">se </w:t>
      </w:r>
      <w:r w:rsidR="00874E9F">
        <w:rPr>
          <w:rFonts w:asciiTheme="majorBidi" w:hAnsiTheme="majorBidi" w:cstheme="majorBidi"/>
        </w:rPr>
        <w:t>C</w:t>
      </w:r>
      <w:r w:rsidR="00172AE8" w:rsidRPr="000164A0">
        <w:rPr>
          <w:rFonts w:asciiTheme="majorBidi" w:hAnsiTheme="majorBidi" w:cstheme="majorBidi"/>
        </w:rPr>
        <w:t xml:space="preserve">ase diagram provides a visual representation of the various functional requirements of the PowerTrack </w:t>
      </w:r>
    </w:p>
    <w:p w14:paraId="141118CF" w14:textId="4CB8E3A9" w:rsidR="00913609" w:rsidRPr="000164A0" w:rsidRDefault="00172AE8" w:rsidP="00B825F0">
      <w:pPr>
        <w:pStyle w:val="NormalWeb"/>
        <w:ind w:left="360"/>
        <w:rPr>
          <w:rFonts w:asciiTheme="majorBidi" w:hAnsiTheme="majorBidi" w:cstheme="majorBidi"/>
        </w:rPr>
      </w:pPr>
      <w:r w:rsidRPr="000164A0">
        <w:rPr>
          <w:rFonts w:asciiTheme="majorBidi" w:hAnsiTheme="majorBidi" w:cstheme="majorBidi"/>
        </w:rPr>
        <w:t>system. This diagram depicts the interactions between the user and the system's use cases, highlighting the key actions that the user can perform.</w:t>
      </w:r>
    </w:p>
    <w:p w14:paraId="4A175995" w14:textId="52E6477D" w:rsidR="00172AE8" w:rsidRPr="00977390" w:rsidRDefault="00977390" w:rsidP="00633BC1">
      <w:pPr>
        <w:pStyle w:val="Heading4"/>
        <w:ind w:left="360"/>
        <w:rPr>
          <w:rFonts w:asciiTheme="majorBidi" w:hAnsiTheme="majorBidi"/>
          <w:i w:val="0"/>
          <w:iCs w:val="0"/>
          <w:sz w:val="24"/>
          <w:szCs w:val="24"/>
        </w:rPr>
      </w:pPr>
      <w:r w:rsidRPr="00977390">
        <w:rPr>
          <w:rStyle w:val="Heading1Char"/>
          <w:rFonts w:asciiTheme="majorBidi" w:hAnsiTheme="majorBidi"/>
          <w:b/>
          <w:bCs/>
          <w:i w:val="0"/>
          <w:iCs w:val="0"/>
          <w:sz w:val="24"/>
          <w:szCs w:val="24"/>
        </w:rPr>
        <w:t>System Participants</w:t>
      </w:r>
      <w:r w:rsidR="00172AE8" w:rsidRPr="00977390">
        <w:rPr>
          <w:rFonts w:asciiTheme="majorBidi" w:hAnsiTheme="majorBidi"/>
          <w:i w:val="0"/>
          <w:iCs w:val="0"/>
          <w:sz w:val="24"/>
          <w:szCs w:val="24"/>
        </w:rPr>
        <w:t>:</w:t>
      </w:r>
    </w:p>
    <w:p w14:paraId="7CD475ED" w14:textId="77777777" w:rsidR="00172AE8" w:rsidRPr="000164A0" w:rsidRDefault="00172AE8" w:rsidP="00E21881">
      <w:pPr>
        <w:numPr>
          <w:ilvl w:val="0"/>
          <w:numId w:val="37"/>
        </w:numPr>
        <w:tabs>
          <w:tab w:val="clear" w:pos="-180"/>
          <w:tab w:val="num" w:pos="180"/>
          <w:tab w:val="num" w:pos="1080"/>
        </w:tabs>
        <w:spacing w:before="100" w:beforeAutospacing="1" w:after="100" w:afterAutospacing="1" w:line="240" w:lineRule="auto"/>
        <w:ind w:left="1080"/>
        <w:rPr>
          <w:rFonts w:asciiTheme="majorBidi" w:hAnsiTheme="majorBidi" w:cstheme="majorBidi"/>
          <w:sz w:val="24"/>
          <w:szCs w:val="24"/>
        </w:rPr>
      </w:pPr>
      <w:r w:rsidRPr="000164A0">
        <w:rPr>
          <w:rStyle w:val="Strong"/>
          <w:rFonts w:asciiTheme="majorBidi" w:hAnsiTheme="majorBidi" w:cstheme="majorBidi"/>
          <w:sz w:val="24"/>
          <w:szCs w:val="24"/>
        </w:rPr>
        <w:t>User</w:t>
      </w:r>
      <w:r w:rsidRPr="000164A0">
        <w:rPr>
          <w:rFonts w:asciiTheme="majorBidi" w:hAnsiTheme="majorBidi" w:cstheme="majorBidi"/>
          <w:sz w:val="24"/>
          <w:szCs w:val="24"/>
        </w:rPr>
        <w:t>: Represents the end-users of the PowerTrack system, including customers, warehouse staff, and store employees.</w:t>
      </w:r>
    </w:p>
    <w:p w14:paraId="518B6155" w14:textId="4BB953E1" w:rsidR="0070705D" w:rsidRDefault="00933BF7" w:rsidP="00E21881">
      <w:pPr>
        <w:numPr>
          <w:ilvl w:val="0"/>
          <w:numId w:val="37"/>
        </w:numPr>
        <w:tabs>
          <w:tab w:val="clear" w:pos="-180"/>
          <w:tab w:val="num" w:pos="180"/>
          <w:tab w:val="num" w:pos="1080"/>
        </w:tabs>
        <w:spacing w:before="100" w:beforeAutospacing="1" w:after="100" w:afterAutospacing="1" w:line="240" w:lineRule="auto"/>
        <w:ind w:left="1080"/>
        <w:rPr>
          <w:rFonts w:asciiTheme="majorBidi" w:hAnsiTheme="majorBidi" w:cstheme="majorBidi"/>
          <w:sz w:val="24"/>
          <w:szCs w:val="24"/>
        </w:rPr>
      </w:pPr>
      <w:r w:rsidRPr="000164A0">
        <w:rPr>
          <w:rStyle w:val="Strong"/>
          <w:rFonts w:asciiTheme="majorBidi" w:hAnsiTheme="majorBidi" w:cstheme="majorBidi"/>
          <w:sz w:val="24"/>
          <w:szCs w:val="24"/>
        </w:rPr>
        <w:t>Warehouse Staff</w:t>
      </w:r>
      <w:r w:rsidRPr="000164A0">
        <w:rPr>
          <w:rFonts w:asciiTheme="majorBidi" w:hAnsiTheme="majorBidi" w:cstheme="majorBidi"/>
          <w:sz w:val="24"/>
          <w:szCs w:val="24"/>
        </w:rPr>
        <w:t>: Represents the staff responsible for preparing and managing order fulfillments in the warehouse.</w:t>
      </w:r>
    </w:p>
    <w:p w14:paraId="11E2311B" w14:textId="77777777" w:rsidR="00E77266" w:rsidRDefault="00E77266" w:rsidP="00E77266">
      <w:pPr>
        <w:tabs>
          <w:tab w:val="num" w:pos="1080"/>
        </w:tabs>
        <w:spacing w:before="100" w:beforeAutospacing="1" w:after="100" w:afterAutospacing="1" w:line="240" w:lineRule="auto"/>
        <w:rPr>
          <w:rFonts w:asciiTheme="majorBidi" w:hAnsiTheme="majorBidi" w:cstheme="majorBidi"/>
          <w:sz w:val="24"/>
          <w:szCs w:val="24"/>
        </w:rPr>
      </w:pPr>
    </w:p>
    <w:p w14:paraId="29B51FBE" w14:textId="1FD3B8BB" w:rsidR="00874E9F" w:rsidRPr="003D5564" w:rsidRDefault="00874E9F" w:rsidP="00874E9F">
      <w:pPr>
        <w:tabs>
          <w:tab w:val="num" w:pos="1080"/>
        </w:tabs>
        <w:spacing w:before="100" w:beforeAutospacing="1" w:after="100" w:afterAutospacing="1" w:line="240" w:lineRule="auto"/>
        <w:ind w:left="720"/>
        <w:rPr>
          <w:rFonts w:asciiTheme="majorBidi" w:hAnsiTheme="majorBidi" w:cstheme="majorBidi"/>
          <w:sz w:val="24"/>
          <w:szCs w:val="24"/>
        </w:rPr>
      </w:pPr>
      <w:r w:rsidRPr="000164A0">
        <w:rPr>
          <w:rFonts w:asciiTheme="majorBidi" w:hAnsiTheme="majorBidi" w:cstheme="majorBidi"/>
          <w:noProof/>
          <w:sz w:val="24"/>
          <w:szCs w:val="24"/>
        </w:rPr>
        <w:drawing>
          <wp:anchor distT="0" distB="0" distL="114300" distR="114300" simplePos="0" relativeHeight="251661312" behindDoc="1" locked="0" layoutInCell="1" allowOverlap="1" wp14:anchorId="47470CC8" wp14:editId="633B1AF5">
            <wp:simplePos x="0" y="0"/>
            <wp:positionH relativeFrom="column">
              <wp:posOffset>480291</wp:posOffset>
            </wp:positionH>
            <wp:positionV relativeFrom="paragraph">
              <wp:posOffset>177396</wp:posOffset>
            </wp:positionV>
            <wp:extent cx="5227782" cy="4951266"/>
            <wp:effectExtent l="0" t="0" r="0" b="1905"/>
            <wp:wrapNone/>
            <wp:docPr id="432208657"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08657" name="Picture 1" descr="A diagram of a product&#10;&#10;Description automatically generated"/>
                    <pic:cNvPicPr/>
                  </pic:nvPicPr>
                  <pic:blipFill>
                    <a:blip r:embed="rId16">
                      <a:alphaModFix/>
                    </a:blip>
                    <a:stretch>
                      <a:fillRect/>
                    </a:stretch>
                  </pic:blipFill>
                  <pic:spPr>
                    <a:xfrm>
                      <a:off x="0" y="0"/>
                      <a:ext cx="5227782" cy="4951266"/>
                    </a:xfrm>
                    <a:prstGeom prst="rect">
                      <a:avLst/>
                    </a:prstGeom>
                  </pic:spPr>
                </pic:pic>
              </a:graphicData>
            </a:graphic>
            <wp14:sizeRelH relativeFrom="margin">
              <wp14:pctWidth>0</wp14:pctWidth>
            </wp14:sizeRelH>
            <wp14:sizeRelV relativeFrom="margin">
              <wp14:pctHeight>0</wp14:pctHeight>
            </wp14:sizeRelV>
          </wp:anchor>
        </w:drawing>
      </w:r>
    </w:p>
    <w:p w14:paraId="4294CACC" w14:textId="7AE49363" w:rsidR="00090C18" w:rsidRPr="000164A0" w:rsidRDefault="00090C18" w:rsidP="00090C18">
      <w:pPr>
        <w:rPr>
          <w:rFonts w:asciiTheme="majorBidi" w:hAnsiTheme="majorBidi" w:cstheme="majorBidi"/>
          <w:sz w:val="24"/>
          <w:szCs w:val="24"/>
          <w:lang w:val="en-IL"/>
        </w:rPr>
      </w:pPr>
      <w:r w:rsidRPr="000164A0">
        <w:rPr>
          <w:rStyle w:val="Heading1Char"/>
          <w:rFonts w:asciiTheme="majorBidi" w:hAnsiTheme="majorBidi"/>
          <w:sz w:val="24"/>
          <w:szCs w:val="24"/>
        </w:rPr>
        <w:tab/>
      </w:r>
    </w:p>
    <w:p w14:paraId="1DC99843" w14:textId="5D03F82F" w:rsidR="00090C18" w:rsidRPr="000164A0" w:rsidRDefault="00090C18" w:rsidP="00090C18">
      <w:pPr>
        <w:spacing w:before="100" w:beforeAutospacing="1" w:after="100" w:afterAutospacing="1" w:line="240" w:lineRule="auto"/>
        <w:rPr>
          <w:rFonts w:asciiTheme="majorBidi" w:hAnsiTheme="majorBidi" w:cstheme="majorBidi"/>
          <w:sz w:val="24"/>
          <w:szCs w:val="24"/>
        </w:rPr>
      </w:pPr>
    </w:p>
    <w:p w14:paraId="051D01BE" w14:textId="1F2DD7E5" w:rsidR="00090C18" w:rsidRPr="000164A0" w:rsidRDefault="006B653A" w:rsidP="00090C18">
      <w:pPr>
        <w:spacing w:before="100" w:beforeAutospacing="1" w:after="100" w:afterAutospacing="1" w:line="240" w:lineRule="auto"/>
        <w:rPr>
          <w:rFonts w:asciiTheme="majorBidi" w:hAnsiTheme="majorBidi" w:cstheme="majorBidi"/>
          <w:sz w:val="24"/>
          <w:szCs w:val="24"/>
        </w:rPr>
      </w:pPr>
      <w:r>
        <w:rPr>
          <w:noProof/>
        </w:rPr>
        <mc:AlternateContent>
          <mc:Choice Requires="wps">
            <w:drawing>
              <wp:anchor distT="0" distB="0" distL="114300" distR="114300" simplePos="0" relativeHeight="251667456" behindDoc="1" locked="0" layoutInCell="1" allowOverlap="1" wp14:anchorId="6DC7AB63" wp14:editId="55C1D82C">
                <wp:simplePos x="0" y="0"/>
                <wp:positionH relativeFrom="column">
                  <wp:posOffset>510540</wp:posOffset>
                </wp:positionH>
                <wp:positionV relativeFrom="paragraph">
                  <wp:posOffset>4173220</wp:posOffset>
                </wp:positionV>
                <wp:extent cx="4940300" cy="635"/>
                <wp:effectExtent l="0" t="0" r="0" b="0"/>
                <wp:wrapNone/>
                <wp:docPr id="499190031" name="Text Box 1"/>
                <wp:cNvGraphicFramePr/>
                <a:graphic xmlns:a="http://schemas.openxmlformats.org/drawingml/2006/main">
                  <a:graphicData uri="http://schemas.microsoft.com/office/word/2010/wordprocessingShape">
                    <wps:wsp>
                      <wps:cNvSpPr txBox="1"/>
                      <wps:spPr>
                        <a:xfrm>
                          <a:off x="0" y="0"/>
                          <a:ext cx="4940300" cy="635"/>
                        </a:xfrm>
                        <a:prstGeom prst="rect">
                          <a:avLst/>
                        </a:prstGeom>
                        <a:solidFill>
                          <a:prstClr val="white"/>
                        </a:solidFill>
                        <a:ln>
                          <a:noFill/>
                        </a:ln>
                      </wps:spPr>
                      <wps:txbx>
                        <w:txbxContent>
                          <w:p w14:paraId="6B274C11" w14:textId="534727B2" w:rsidR="006B653A" w:rsidRPr="006B653A" w:rsidRDefault="006B653A" w:rsidP="006B653A">
                            <w:pPr>
                              <w:pStyle w:val="Caption"/>
                              <w:rPr>
                                <w:rFonts w:asciiTheme="majorBidi" w:hAnsiTheme="majorBidi" w:cstheme="majorBidi"/>
                                <w:i/>
                                <w:iCs/>
                                <w:noProof/>
                                <w:sz w:val="20"/>
                                <w:szCs w:val="20"/>
                              </w:rPr>
                            </w:pPr>
                            <w:r w:rsidRPr="006B653A">
                              <w:rPr>
                                <w:i/>
                                <w:iCs/>
                                <w:sz w:val="20"/>
                                <w:szCs w:val="20"/>
                              </w:rPr>
                              <w:t xml:space="preserve">Figure </w:t>
                            </w:r>
                            <w:r w:rsidRPr="006B653A">
                              <w:rPr>
                                <w:i/>
                                <w:iCs/>
                                <w:sz w:val="20"/>
                                <w:szCs w:val="20"/>
                              </w:rPr>
                              <w:fldChar w:fldCharType="begin"/>
                            </w:r>
                            <w:r w:rsidRPr="006B653A">
                              <w:rPr>
                                <w:i/>
                                <w:iCs/>
                                <w:sz w:val="20"/>
                                <w:szCs w:val="20"/>
                              </w:rPr>
                              <w:instrText xml:space="preserve"> SEQ Figure \* ARABIC </w:instrText>
                            </w:r>
                            <w:r w:rsidRPr="006B653A">
                              <w:rPr>
                                <w:i/>
                                <w:iCs/>
                                <w:sz w:val="20"/>
                                <w:szCs w:val="20"/>
                              </w:rPr>
                              <w:fldChar w:fldCharType="separate"/>
                            </w:r>
                            <w:r w:rsidR="006E4473">
                              <w:rPr>
                                <w:i/>
                                <w:iCs/>
                                <w:noProof/>
                                <w:sz w:val="20"/>
                                <w:szCs w:val="20"/>
                              </w:rPr>
                              <w:t>2</w:t>
                            </w:r>
                            <w:r w:rsidRPr="006B653A">
                              <w:rPr>
                                <w:i/>
                                <w:iCs/>
                                <w:sz w:val="20"/>
                                <w:szCs w:val="20"/>
                              </w:rPr>
                              <w:fldChar w:fldCharType="end"/>
                            </w:r>
                            <w:r w:rsidRPr="006B653A">
                              <w:rPr>
                                <w:i/>
                                <w:iCs/>
                                <w:sz w:val="20"/>
                                <w:szCs w:val="20"/>
                              </w:rPr>
                              <w:t>: PowerTrack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AB63" id="_x0000_s1027" type="#_x0000_t202" style="position:absolute;margin-left:40.2pt;margin-top:328.6pt;width:389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" stroked="f">
                <v:textbox style="mso-fit-shape-to-text:t" inset="0,0,0,0">
                  <w:txbxContent>
                    <w:p w14:paraId="6B274C11" w14:textId="534727B2" w:rsidR="006B653A" w:rsidRPr="006B653A" w:rsidRDefault="006B653A" w:rsidP="006B653A">
                      <w:pPr>
                        <w:pStyle w:val="Caption"/>
                        <w:rPr>
                          <w:rFonts w:asciiTheme="majorBidi" w:hAnsiTheme="majorBidi" w:cstheme="majorBidi"/>
                          <w:i/>
                          <w:iCs/>
                          <w:noProof/>
                          <w:sz w:val="20"/>
                          <w:szCs w:val="20"/>
                        </w:rPr>
                      </w:pPr>
                      <w:r w:rsidRPr="006B653A">
                        <w:rPr>
                          <w:i/>
                          <w:iCs/>
                          <w:sz w:val="20"/>
                          <w:szCs w:val="20"/>
                        </w:rPr>
                        <w:t xml:space="preserve">Figure </w:t>
                      </w:r>
                      <w:r w:rsidRPr="006B653A">
                        <w:rPr>
                          <w:i/>
                          <w:iCs/>
                          <w:sz w:val="20"/>
                          <w:szCs w:val="20"/>
                        </w:rPr>
                        <w:fldChar w:fldCharType="begin"/>
                      </w:r>
                      <w:r w:rsidRPr="006B653A">
                        <w:rPr>
                          <w:i/>
                          <w:iCs/>
                          <w:sz w:val="20"/>
                          <w:szCs w:val="20"/>
                        </w:rPr>
                        <w:instrText xml:space="preserve"> SEQ Figure \* ARABIC </w:instrText>
                      </w:r>
                      <w:r w:rsidRPr="006B653A">
                        <w:rPr>
                          <w:i/>
                          <w:iCs/>
                          <w:sz w:val="20"/>
                          <w:szCs w:val="20"/>
                        </w:rPr>
                        <w:fldChar w:fldCharType="separate"/>
                      </w:r>
                      <w:r w:rsidR="006E4473">
                        <w:rPr>
                          <w:i/>
                          <w:iCs/>
                          <w:noProof/>
                          <w:sz w:val="20"/>
                          <w:szCs w:val="20"/>
                        </w:rPr>
                        <w:t>2</w:t>
                      </w:r>
                      <w:r w:rsidRPr="006B653A">
                        <w:rPr>
                          <w:i/>
                          <w:iCs/>
                          <w:sz w:val="20"/>
                          <w:szCs w:val="20"/>
                        </w:rPr>
                        <w:fldChar w:fldCharType="end"/>
                      </w:r>
                      <w:r w:rsidRPr="006B653A">
                        <w:rPr>
                          <w:i/>
                          <w:iCs/>
                          <w:sz w:val="20"/>
                          <w:szCs w:val="20"/>
                        </w:rPr>
                        <w:t>: PowerTrack Use Case Diagram</w:t>
                      </w:r>
                    </w:p>
                  </w:txbxContent>
                </v:textbox>
              </v:shape>
            </w:pict>
          </mc:Fallback>
        </mc:AlternateContent>
      </w:r>
    </w:p>
    <w:p w14:paraId="6D7E3428" w14:textId="77777777" w:rsidR="00FB73DA" w:rsidRPr="000164A0" w:rsidRDefault="00FB73DA" w:rsidP="00090C18">
      <w:pPr>
        <w:spacing w:before="100" w:beforeAutospacing="1" w:after="100" w:afterAutospacing="1" w:line="240" w:lineRule="auto"/>
        <w:rPr>
          <w:rFonts w:asciiTheme="majorBidi" w:hAnsiTheme="majorBidi" w:cstheme="majorBidi"/>
          <w:sz w:val="24"/>
          <w:szCs w:val="24"/>
        </w:rPr>
      </w:pPr>
    </w:p>
    <w:p w14:paraId="3301BAD6" w14:textId="77777777" w:rsidR="00FB73DA" w:rsidRPr="000164A0" w:rsidRDefault="00FB73DA" w:rsidP="00090C18">
      <w:pPr>
        <w:spacing w:before="100" w:beforeAutospacing="1" w:after="100" w:afterAutospacing="1" w:line="240" w:lineRule="auto"/>
        <w:rPr>
          <w:rFonts w:asciiTheme="majorBidi" w:hAnsiTheme="majorBidi" w:cstheme="majorBidi"/>
          <w:sz w:val="24"/>
          <w:szCs w:val="24"/>
        </w:rPr>
      </w:pPr>
    </w:p>
    <w:p w14:paraId="3BC1C8CC" w14:textId="77777777" w:rsidR="00FB73DA" w:rsidRPr="000164A0" w:rsidRDefault="00FB73DA" w:rsidP="00090C18">
      <w:pPr>
        <w:spacing w:before="100" w:beforeAutospacing="1" w:after="100" w:afterAutospacing="1" w:line="240" w:lineRule="auto"/>
        <w:rPr>
          <w:rFonts w:asciiTheme="majorBidi" w:hAnsiTheme="majorBidi" w:cstheme="majorBidi"/>
          <w:sz w:val="24"/>
          <w:szCs w:val="24"/>
        </w:rPr>
      </w:pPr>
    </w:p>
    <w:p w14:paraId="1D3D1EC2" w14:textId="77777777" w:rsidR="00FB73DA" w:rsidRPr="000164A0" w:rsidRDefault="00FB73DA" w:rsidP="00090C18">
      <w:pPr>
        <w:spacing w:before="100" w:beforeAutospacing="1" w:after="100" w:afterAutospacing="1" w:line="240" w:lineRule="auto"/>
        <w:rPr>
          <w:rFonts w:asciiTheme="majorBidi" w:hAnsiTheme="majorBidi" w:cstheme="majorBidi"/>
          <w:sz w:val="24"/>
          <w:szCs w:val="24"/>
        </w:rPr>
      </w:pPr>
    </w:p>
    <w:p w14:paraId="4BD63D45" w14:textId="77777777" w:rsidR="000164A0" w:rsidRDefault="000164A0" w:rsidP="00FB73DA">
      <w:pPr>
        <w:pStyle w:val="Heading1"/>
        <w:rPr>
          <w:rFonts w:asciiTheme="majorBidi" w:hAnsiTheme="majorBidi"/>
        </w:rPr>
      </w:pPr>
      <w:bookmarkStart w:id="20" w:name="_Toc173859880"/>
    </w:p>
    <w:p w14:paraId="6C56CB5A" w14:textId="77777777" w:rsidR="00874E9F" w:rsidRDefault="00874E9F" w:rsidP="00874E9F"/>
    <w:p w14:paraId="7815DC82" w14:textId="77777777" w:rsidR="00874E9F" w:rsidRDefault="00874E9F" w:rsidP="00874E9F"/>
    <w:p w14:paraId="5A2EC85B" w14:textId="77777777" w:rsidR="00874E9F" w:rsidRDefault="00874E9F" w:rsidP="00874E9F"/>
    <w:p w14:paraId="76AFAE26" w14:textId="77777777" w:rsidR="00874E9F" w:rsidRPr="00874E9F" w:rsidRDefault="00874E9F" w:rsidP="00874E9F"/>
    <w:p w14:paraId="46B2C2BB" w14:textId="77777777" w:rsidR="003D5564" w:rsidRDefault="003D5564" w:rsidP="003D5564"/>
    <w:p w14:paraId="69411F9E" w14:textId="77777777" w:rsidR="00E77266" w:rsidRPr="003D5564" w:rsidRDefault="00E77266" w:rsidP="003D5564"/>
    <w:p w14:paraId="151A57C7" w14:textId="5298F9AC" w:rsidR="003D5564" w:rsidRDefault="00FB73DA" w:rsidP="003D5564">
      <w:pPr>
        <w:pStyle w:val="Heading1"/>
        <w:numPr>
          <w:ilvl w:val="1"/>
          <w:numId w:val="19"/>
        </w:numPr>
        <w:rPr>
          <w:rFonts w:asciiTheme="majorBidi" w:hAnsiTheme="majorBidi"/>
        </w:rPr>
      </w:pPr>
      <w:r w:rsidRPr="000164A0">
        <w:rPr>
          <w:rFonts w:asciiTheme="majorBidi" w:hAnsiTheme="majorBidi"/>
        </w:rPr>
        <w:lastRenderedPageBreak/>
        <w:t>Activity Diagram</w:t>
      </w:r>
      <w:bookmarkEnd w:id="20"/>
      <w:r w:rsidRPr="000164A0">
        <w:rPr>
          <w:rFonts w:asciiTheme="majorBidi" w:hAnsiTheme="majorBidi"/>
        </w:rPr>
        <w:t xml:space="preserve"> </w:t>
      </w:r>
    </w:p>
    <w:p w14:paraId="47728490" w14:textId="77777777" w:rsidR="003D5564" w:rsidRPr="003D5564" w:rsidRDefault="003D5564" w:rsidP="003D5564"/>
    <w:p w14:paraId="0555124C" w14:textId="034D764D" w:rsidR="00E77266" w:rsidRDefault="006B653A" w:rsidP="00903222">
      <w:pPr>
        <w:ind w:left="360"/>
        <w:rPr>
          <w:rFonts w:asciiTheme="majorBidi" w:hAnsiTheme="majorBidi" w:cstheme="majorBidi"/>
          <w:sz w:val="24"/>
          <w:szCs w:val="24"/>
        </w:rPr>
      </w:pPr>
      <w:r w:rsidRPr="00287388">
        <w:rPr>
          <w:rFonts w:asciiTheme="majorBidi" w:hAnsiTheme="majorBidi" w:cstheme="majorBidi"/>
          <w:sz w:val="24"/>
          <w:szCs w:val="24"/>
        </w:rPr>
        <w:t xml:space="preserve">As shown in </w:t>
      </w:r>
      <w:r w:rsidRPr="00287388">
        <w:rPr>
          <w:rFonts w:asciiTheme="majorBidi" w:hAnsiTheme="majorBidi" w:cstheme="majorBidi"/>
          <w:b/>
          <w:bCs/>
          <w:sz w:val="24"/>
          <w:szCs w:val="24"/>
        </w:rPr>
        <w:t xml:space="preserve">Figure </w:t>
      </w:r>
      <w:r w:rsidR="00287388" w:rsidRPr="00287388">
        <w:rPr>
          <w:rFonts w:asciiTheme="majorBidi" w:hAnsiTheme="majorBidi" w:cstheme="majorBidi"/>
          <w:b/>
          <w:bCs/>
          <w:sz w:val="24"/>
          <w:szCs w:val="24"/>
        </w:rPr>
        <w:t xml:space="preserve">3, </w:t>
      </w:r>
      <w:r w:rsidR="00287388" w:rsidRPr="00287388">
        <w:rPr>
          <w:rFonts w:asciiTheme="majorBidi" w:hAnsiTheme="majorBidi" w:cstheme="majorBidi"/>
          <w:sz w:val="24"/>
          <w:szCs w:val="24"/>
        </w:rPr>
        <w:t>the</w:t>
      </w:r>
      <w:r w:rsidR="00287388" w:rsidRPr="00287388">
        <w:rPr>
          <w:rFonts w:asciiTheme="majorBidi" w:hAnsiTheme="majorBidi" w:cstheme="majorBidi"/>
          <w:b/>
          <w:bCs/>
          <w:sz w:val="24"/>
          <w:szCs w:val="24"/>
        </w:rPr>
        <w:t xml:space="preserve"> </w:t>
      </w:r>
      <w:r w:rsidR="003D5564" w:rsidRPr="00287388">
        <w:rPr>
          <w:rFonts w:asciiTheme="majorBidi" w:hAnsiTheme="majorBidi" w:cstheme="majorBidi"/>
          <w:sz w:val="24"/>
          <w:szCs w:val="24"/>
        </w:rPr>
        <w:t>activity diagram effectively captures the dual workflows of the Manager and User roles within the PowerTrack application, highlighting the key actions, decision points, and parallel tasks involved in managing user registrations, inventory, and order processing.</w:t>
      </w:r>
    </w:p>
    <w:p w14:paraId="579D1698" w14:textId="1A60827E" w:rsidR="00903222" w:rsidRDefault="00903222" w:rsidP="00903222">
      <w:pPr>
        <w:ind w:left="360"/>
        <w:rPr>
          <w:rFonts w:asciiTheme="majorBidi" w:hAnsiTheme="majorBidi" w:cstheme="majorBidi"/>
          <w:sz w:val="24"/>
          <w:szCs w:val="24"/>
        </w:rPr>
      </w:pPr>
      <w:r w:rsidRPr="003D5564">
        <w:rPr>
          <w:rFonts w:asciiTheme="majorBidi" w:hAnsiTheme="majorBidi" w:cstheme="majorBidi"/>
          <w:noProof/>
        </w:rPr>
        <w:drawing>
          <wp:anchor distT="0" distB="0" distL="114300" distR="114300" simplePos="0" relativeHeight="251663360" behindDoc="1" locked="0" layoutInCell="1" allowOverlap="1" wp14:anchorId="00B55060" wp14:editId="5B5A376C">
            <wp:simplePos x="0" y="0"/>
            <wp:positionH relativeFrom="margin">
              <wp:posOffset>-163125</wp:posOffset>
            </wp:positionH>
            <wp:positionV relativeFrom="paragraph">
              <wp:posOffset>114190</wp:posOffset>
            </wp:positionV>
            <wp:extent cx="6367385" cy="6383712"/>
            <wp:effectExtent l="0" t="0" r="0" b="0"/>
            <wp:wrapNone/>
            <wp:docPr id="4625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0204" name=""/>
                    <pic:cNvPicPr/>
                  </pic:nvPicPr>
                  <pic:blipFill>
                    <a:blip r:embed="rId17">
                      <a:alphaModFix/>
                    </a:blip>
                    <a:stretch>
                      <a:fillRect/>
                    </a:stretch>
                  </pic:blipFill>
                  <pic:spPr>
                    <a:xfrm>
                      <a:off x="0" y="0"/>
                      <a:ext cx="6367385" cy="6383712"/>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72EAD3AD" w14:textId="3B648574" w:rsidR="00E77266" w:rsidRDefault="00E77266" w:rsidP="003D5564">
      <w:pPr>
        <w:ind w:left="360"/>
        <w:rPr>
          <w:rFonts w:asciiTheme="majorBidi" w:hAnsiTheme="majorBidi" w:cstheme="majorBidi"/>
          <w:sz w:val="24"/>
          <w:szCs w:val="24"/>
        </w:rPr>
      </w:pPr>
    </w:p>
    <w:p w14:paraId="459B7C0E" w14:textId="37C7FED7" w:rsidR="00E77266" w:rsidRPr="00287388" w:rsidRDefault="00E77266" w:rsidP="003D5564">
      <w:pPr>
        <w:ind w:left="360"/>
        <w:rPr>
          <w:rFonts w:asciiTheme="majorBidi" w:hAnsiTheme="majorBidi" w:cstheme="majorBidi"/>
          <w:sz w:val="24"/>
          <w:szCs w:val="24"/>
        </w:rPr>
      </w:pPr>
    </w:p>
    <w:p w14:paraId="215E1836" w14:textId="55B84D11" w:rsidR="003D5564" w:rsidRPr="003D5564" w:rsidRDefault="003D5564" w:rsidP="003D5564"/>
    <w:p w14:paraId="22FC5EE0" w14:textId="39E62CB6" w:rsidR="003D5564" w:rsidRPr="003D5564" w:rsidRDefault="003D5564" w:rsidP="003D5564">
      <w:pPr>
        <w:ind w:left="360"/>
      </w:pPr>
    </w:p>
    <w:p w14:paraId="32448C29" w14:textId="07F0AC49" w:rsidR="00C05D5D" w:rsidRPr="000164A0" w:rsidRDefault="00A94309" w:rsidP="00A94309">
      <w:pPr>
        <w:pStyle w:val="NormalWeb"/>
        <w:tabs>
          <w:tab w:val="left" w:pos="5865"/>
        </w:tabs>
        <w:rPr>
          <w:rFonts w:asciiTheme="majorBidi" w:hAnsiTheme="majorBidi" w:cstheme="majorBidi"/>
        </w:rPr>
      </w:pPr>
      <w:r w:rsidRPr="000164A0">
        <w:rPr>
          <w:rFonts w:asciiTheme="majorBidi" w:hAnsiTheme="majorBidi" w:cstheme="majorBidi"/>
        </w:rPr>
        <w:tab/>
      </w:r>
    </w:p>
    <w:p w14:paraId="446AF2DA" w14:textId="77777777" w:rsidR="0028615A" w:rsidRPr="000164A0" w:rsidRDefault="0028615A" w:rsidP="00A94309">
      <w:pPr>
        <w:pStyle w:val="NormalWeb"/>
        <w:tabs>
          <w:tab w:val="left" w:pos="5865"/>
        </w:tabs>
        <w:rPr>
          <w:rFonts w:asciiTheme="majorBidi" w:hAnsiTheme="majorBidi" w:cstheme="majorBidi"/>
        </w:rPr>
      </w:pPr>
    </w:p>
    <w:p w14:paraId="77399AF7" w14:textId="77777777" w:rsidR="0028615A" w:rsidRPr="000164A0" w:rsidRDefault="0028615A" w:rsidP="00A94309">
      <w:pPr>
        <w:pStyle w:val="NormalWeb"/>
        <w:tabs>
          <w:tab w:val="left" w:pos="5865"/>
        </w:tabs>
        <w:rPr>
          <w:rFonts w:asciiTheme="majorBidi" w:hAnsiTheme="majorBidi" w:cstheme="majorBidi"/>
        </w:rPr>
      </w:pPr>
    </w:p>
    <w:p w14:paraId="6EF3A370" w14:textId="77777777" w:rsidR="0028615A" w:rsidRPr="000164A0" w:rsidRDefault="0028615A" w:rsidP="00A94309">
      <w:pPr>
        <w:pStyle w:val="NormalWeb"/>
        <w:tabs>
          <w:tab w:val="left" w:pos="5865"/>
        </w:tabs>
        <w:rPr>
          <w:rFonts w:asciiTheme="majorBidi" w:hAnsiTheme="majorBidi" w:cstheme="majorBidi"/>
        </w:rPr>
      </w:pPr>
    </w:p>
    <w:p w14:paraId="77953F21" w14:textId="77777777" w:rsidR="0028615A" w:rsidRPr="000164A0" w:rsidRDefault="0028615A" w:rsidP="00A94309">
      <w:pPr>
        <w:pStyle w:val="NormalWeb"/>
        <w:tabs>
          <w:tab w:val="left" w:pos="5865"/>
        </w:tabs>
        <w:rPr>
          <w:rFonts w:asciiTheme="majorBidi" w:hAnsiTheme="majorBidi" w:cstheme="majorBidi"/>
        </w:rPr>
      </w:pPr>
    </w:p>
    <w:p w14:paraId="2BA7539F" w14:textId="77777777" w:rsidR="0028615A" w:rsidRPr="000164A0" w:rsidRDefault="0028615A" w:rsidP="00A94309">
      <w:pPr>
        <w:pStyle w:val="NormalWeb"/>
        <w:tabs>
          <w:tab w:val="left" w:pos="5865"/>
        </w:tabs>
        <w:rPr>
          <w:rFonts w:asciiTheme="majorBidi" w:hAnsiTheme="majorBidi" w:cstheme="majorBidi"/>
        </w:rPr>
      </w:pPr>
    </w:p>
    <w:p w14:paraId="6B2A53DF" w14:textId="77777777" w:rsidR="003D5564" w:rsidRDefault="003D5564" w:rsidP="0028615A">
      <w:pPr>
        <w:pStyle w:val="Heading1"/>
        <w:rPr>
          <w:rFonts w:asciiTheme="majorBidi" w:hAnsiTheme="majorBidi"/>
        </w:rPr>
      </w:pPr>
      <w:bookmarkStart w:id="21" w:name="_Toc173859881"/>
    </w:p>
    <w:p w14:paraId="43518E56" w14:textId="77777777" w:rsidR="00B41828" w:rsidRDefault="00B41828" w:rsidP="00B41828"/>
    <w:p w14:paraId="49AF0EC8" w14:textId="77777777" w:rsidR="00B41828" w:rsidRDefault="00B41828" w:rsidP="00B41828"/>
    <w:p w14:paraId="5F31DB57" w14:textId="77777777" w:rsidR="00B41828" w:rsidRDefault="00B41828" w:rsidP="00B41828"/>
    <w:p w14:paraId="4097A838" w14:textId="77777777" w:rsidR="00B41828" w:rsidRPr="00B41828" w:rsidRDefault="00B41828" w:rsidP="00B41828"/>
    <w:p w14:paraId="6AF4C878" w14:textId="77777777" w:rsidR="00B41828" w:rsidRDefault="00B41828" w:rsidP="00B41828"/>
    <w:p w14:paraId="77F7E152" w14:textId="77777777" w:rsidR="00B41828" w:rsidRPr="00B41828" w:rsidRDefault="00B41828" w:rsidP="00B41828"/>
    <w:p w14:paraId="2F5619BB" w14:textId="15A33B6D" w:rsidR="003D5564" w:rsidRPr="003D5564" w:rsidRDefault="00E77266" w:rsidP="003D5564">
      <w:r>
        <w:rPr>
          <w:noProof/>
        </w:rPr>
        <mc:AlternateContent>
          <mc:Choice Requires="wps">
            <w:drawing>
              <wp:anchor distT="0" distB="0" distL="114300" distR="114300" simplePos="0" relativeHeight="251669504" behindDoc="1" locked="0" layoutInCell="1" allowOverlap="1" wp14:anchorId="744B5FF2" wp14:editId="32154360">
                <wp:simplePos x="0" y="0"/>
                <wp:positionH relativeFrom="margin">
                  <wp:posOffset>-164240</wp:posOffset>
                </wp:positionH>
                <wp:positionV relativeFrom="paragraph">
                  <wp:posOffset>736940</wp:posOffset>
                </wp:positionV>
                <wp:extent cx="2700000" cy="635"/>
                <wp:effectExtent l="0" t="0" r="5715" b="0"/>
                <wp:wrapNone/>
                <wp:docPr id="119735961" name="Text Box 1"/>
                <wp:cNvGraphicFramePr/>
                <a:graphic xmlns:a="http://schemas.openxmlformats.org/drawingml/2006/main">
                  <a:graphicData uri="http://schemas.microsoft.com/office/word/2010/wordprocessingShape">
                    <wps:wsp>
                      <wps:cNvSpPr txBox="1"/>
                      <wps:spPr>
                        <a:xfrm>
                          <a:off x="0" y="0"/>
                          <a:ext cx="2700000" cy="635"/>
                        </a:xfrm>
                        <a:prstGeom prst="rect">
                          <a:avLst/>
                        </a:prstGeom>
                        <a:solidFill>
                          <a:prstClr val="white"/>
                        </a:solidFill>
                        <a:ln>
                          <a:noFill/>
                        </a:ln>
                      </wps:spPr>
                      <wps:txbx>
                        <w:txbxContent>
                          <w:p w14:paraId="741B9B4E" w14:textId="05DFA807" w:rsidR="006B653A" w:rsidRPr="006B653A" w:rsidRDefault="006B653A" w:rsidP="006B653A">
                            <w:pPr>
                              <w:pStyle w:val="Caption"/>
                              <w:rPr>
                                <w:i/>
                                <w:iCs/>
                                <w:sz w:val="20"/>
                                <w:szCs w:val="20"/>
                              </w:rPr>
                            </w:pPr>
                            <w:r w:rsidRPr="006B653A">
                              <w:rPr>
                                <w:i/>
                                <w:iCs/>
                                <w:sz w:val="20"/>
                                <w:szCs w:val="20"/>
                              </w:rPr>
                              <w:t xml:space="preserve">Figure </w:t>
                            </w:r>
                            <w:r w:rsidRPr="006B653A">
                              <w:rPr>
                                <w:i/>
                                <w:iCs/>
                                <w:sz w:val="20"/>
                                <w:szCs w:val="20"/>
                              </w:rPr>
                              <w:fldChar w:fldCharType="begin"/>
                            </w:r>
                            <w:r w:rsidRPr="006B653A">
                              <w:rPr>
                                <w:i/>
                                <w:iCs/>
                                <w:sz w:val="20"/>
                                <w:szCs w:val="20"/>
                              </w:rPr>
                              <w:instrText xml:space="preserve"> SEQ Figure \* ARABIC </w:instrText>
                            </w:r>
                            <w:r w:rsidRPr="006B653A">
                              <w:rPr>
                                <w:i/>
                                <w:iCs/>
                                <w:sz w:val="20"/>
                                <w:szCs w:val="20"/>
                              </w:rPr>
                              <w:fldChar w:fldCharType="separate"/>
                            </w:r>
                            <w:r w:rsidR="006E4473">
                              <w:rPr>
                                <w:i/>
                                <w:iCs/>
                                <w:noProof/>
                                <w:sz w:val="20"/>
                                <w:szCs w:val="20"/>
                              </w:rPr>
                              <w:t>3</w:t>
                            </w:r>
                            <w:r w:rsidRPr="006B653A">
                              <w:rPr>
                                <w:i/>
                                <w:iCs/>
                                <w:sz w:val="20"/>
                                <w:szCs w:val="20"/>
                              </w:rPr>
                              <w:fldChar w:fldCharType="end"/>
                            </w:r>
                            <w:r w:rsidRPr="006B653A">
                              <w:rPr>
                                <w:i/>
                                <w:iCs/>
                                <w:sz w:val="20"/>
                                <w:szCs w:val="20"/>
                              </w:rPr>
                              <w:t>: PowerTrack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4B5FF2" id="_x0000_s1028" type="#_x0000_t202" style="position:absolute;margin-left:-12.95pt;margin-top:58.05pt;width:212.6pt;height:.05pt;z-index:-251646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" stroked="f">
                <v:textbox style="mso-fit-shape-to-text:t" inset="0,0,0,0">
                  <w:txbxContent>
                    <w:p w14:paraId="741B9B4E" w14:textId="05DFA807" w:rsidR="006B653A" w:rsidRPr="006B653A" w:rsidRDefault="006B653A" w:rsidP="006B653A">
                      <w:pPr>
                        <w:pStyle w:val="Caption"/>
                        <w:rPr>
                          <w:i/>
                          <w:iCs/>
                          <w:sz w:val="20"/>
                          <w:szCs w:val="20"/>
                        </w:rPr>
                      </w:pPr>
                      <w:r w:rsidRPr="006B653A">
                        <w:rPr>
                          <w:i/>
                          <w:iCs/>
                          <w:sz w:val="20"/>
                          <w:szCs w:val="20"/>
                        </w:rPr>
                        <w:t xml:space="preserve">Figure </w:t>
                      </w:r>
                      <w:r w:rsidRPr="006B653A">
                        <w:rPr>
                          <w:i/>
                          <w:iCs/>
                          <w:sz w:val="20"/>
                          <w:szCs w:val="20"/>
                        </w:rPr>
                        <w:fldChar w:fldCharType="begin"/>
                      </w:r>
                      <w:r w:rsidRPr="006B653A">
                        <w:rPr>
                          <w:i/>
                          <w:iCs/>
                          <w:sz w:val="20"/>
                          <w:szCs w:val="20"/>
                        </w:rPr>
                        <w:instrText xml:space="preserve"> SEQ Figure \* ARABIC </w:instrText>
                      </w:r>
                      <w:r w:rsidRPr="006B653A">
                        <w:rPr>
                          <w:i/>
                          <w:iCs/>
                          <w:sz w:val="20"/>
                          <w:szCs w:val="20"/>
                        </w:rPr>
                        <w:fldChar w:fldCharType="separate"/>
                      </w:r>
                      <w:r w:rsidR="006E4473">
                        <w:rPr>
                          <w:i/>
                          <w:iCs/>
                          <w:noProof/>
                          <w:sz w:val="20"/>
                          <w:szCs w:val="20"/>
                        </w:rPr>
                        <w:t>3</w:t>
                      </w:r>
                      <w:r w:rsidRPr="006B653A">
                        <w:rPr>
                          <w:i/>
                          <w:iCs/>
                          <w:sz w:val="20"/>
                          <w:szCs w:val="20"/>
                        </w:rPr>
                        <w:fldChar w:fldCharType="end"/>
                      </w:r>
                      <w:r w:rsidRPr="006B653A">
                        <w:rPr>
                          <w:i/>
                          <w:iCs/>
                          <w:sz w:val="20"/>
                          <w:szCs w:val="20"/>
                        </w:rPr>
                        <w:t>: PowerTrack Activity Diagram</w:t>
                      </w:r>
                    </w:p>
                  </w:txbxContent>
                </v:textbox>
                <w10:wrap anchorx="margin"/>
              </v:shape>
            </w:pict>
          </mc:Fallback>
        </mc:AlternateContent>
      </w:r>
    </w:p>
    <w:p w14:paraId="7EF006D9" w14:textId="66A9A81D" w:rsidR="0028615A" w:rsidRPr="00E50936" w:rsidRDefault="00E50936" w:rsidP="00942B66">
      <w:pPr>
        <w:pStyle w:val="Heading1"/>
        <w:numPr>
          <w:ilvl w:val="1"/>
          <w:numId w:val="19"/>
        </w:numPr>
        <w:rPr>
          <w:rFonts w:asciiTheme="majorBidi" w:hAnsiTheme="majorBidi"/>
          <w:sz w:val="32"/>
          <w:szCs w:val="32"/>
        </w:rPr>
      </w:pPr>
      <w:r>
        <w:rPr>
          <w:rFonts w:asciiTheme="majorBidi" w:hAnsiTheme="majorBidi"/>
          <w:sz w:val="32"/>
          <w:szCs w:val="32"/>
        </w:rPr>
        <w:lastRenderedPageBreak/>
        <w:t xml:space="preserve"> </w:t>
      </w:r>
      <w:r w:rsidR="0028615A" w:rsidRPr="00E50936">
        <w:rPr>
          <w:rFonts w:asciiTheme="majorBidi" w:hAnsiTheme="majorBidi"/>
          <w:sz w:val="32"/>
          <w:szCs w:val="32"/>
        </w:rPr>
        <w:t>User Interface</w:t>
      </w:r>
      <w:bookmarkEnd w:id="21"/>
    </w:p>
    <w:p w14:paraId="7DD6C63D" w14:textId="77777777" w:rsidR="00942B66" w:rsidRDefault="00942B66" w:rsidP="00942B66">
      <w:pPr>
        <w:pStyle w:val="ListParagraph"/>
        <w:ind w:left="780"/>
      </w:pPr>
    </w:p>
    <w:p w14:paraId="51976F61" w14:textId="7224C825" w:rsidR="00942B66" w:rsidRPr="00942B66" w:rsidRDefault="00942B66" w:rsidP="00942B66">
      <w:pPr>
        <w:pStyle w:val="ListParagraph"/>
        <w:ind w:left="780"/>
        <w:rPr>
          <w:rFonts w:asciiTheme="majorBidi" w:hAnsiTheme="majorBidi" w:cstheme="majorBidi"/>
          <w:sz w:val="24"/>
          <w:szCs w:val="24"/>
        </w:rPr>
      </w:pPr>
      <w:r w:rsidRPr="00942B66">
        <w:rPr>
          <w:rFonts w:asciiTheme="majorBidi" w:hAnsiTheme="majorBidi" w:cstheme="majorBidi"/>
          <w:sz w:val="24"/>
          <w:szCs w:val="24"/>
        </w:rPr>
        <w:t xml:space="preserve">Welcome to our PowerTrack application </w:t>
      </w:r>
      <w:r w:rsidR="00147083" w:rsidRPr="00147083">
        <w:rPr>
          <w:rFonts w:asciiTheme="majorBidi" w:hAnsiTheme="majorBidi" w:cstheme="majorBidi"/>
          <w:sz w:val="24"/>
          <w:szCs w:val="24"/>
        </w:rPr>
        <w:t>our interface offers a seamless experience for managing your orders, tracking inventory, and exploring our wide range of products.</w:t>
      </w:r>
    </w:p>
    <w:p w14:paraId="5AFBF555" w14:textId="77777777" w:rsidR="00942B66" w:rsidRDefault="00116EE3" w:rsidP="00942B66">
      <w:pPr>
        <w:pStyle w:val="NormalWeb"/>
        <w:tabs>
          <w:tab w:val="left" w:pos="5865"/>
        </w:tabs>
        <w:ind w:left="720"/>
      </w:pPr>
      <w:r w:rsidRPr="00942B66">
        <w:rPr>
          <w:rFonts w:asciiTheme="majorBidi" w:hAnsiTheme="majorBidi" w:cstheme="majorBidi"/>
          <w:b/>
          <w:bCs/>
          <w:u w:val="single"/>
        </w:rPr>
        <w:t>Login page:</w:t>
      </w:r>
      <w:r w:rsidR="00D24FF2" w:rsidRPr="00D24FF2">
        <w:t xml:space="preserve"> </w:t>
      </w:r>
    </w:p>
    <w:p w14:paraId="4CC081D7" w14:textId="77777777" w:rsidR="00350C4E" w:rsidRDefault="00D24FF2" w:rsidP="00350C4E">
      <w:pPr>
        <w:pStyle w:val="NormalWeb"/>
        <w:tabs>
          <w:tab w:val="left" w:pos="5865"/>
        </w:tabs>
        <w:ind w:left="720"/>
        <w:rPr>
          <w:rFonts w:asciiTheme="majorBidi" w:hAnsiTheme="majorBidi" w:cstheme="majorBidi"/>
        </w:rPr>
      </w:pPr>
      <w:r w:rsidRPr="00D24FF2">
        <w:rPr>
          <w:rFonts w:asciiTheme="majorBidi" w:hAnsiTheme="majorBidi" w:cstheme="majorBidi"/>
        </w:rPr>
        <w:t>The Login Page is the entry point for users to authenticate themselves into the app.</w:t>
      </w:r>
    </w:p>
    <w:p w14:paraId="5311F734" w14:textId="4A2FD03E" w:rsidR="00942B66" w:rsidRPr="00942B66" w:rsidRDefault="00942B66" w:rsidP="00942B66">
      <w:pPr>
        <w:pStyle w:val="NormalWeb"/>
        <w:numPr>
          <w:ilvl w:val="0"/>
          <w:numId w:val="49"/>
        </w:numPr>
        <w:tabs>
          <w:tab w:val="left" w:pos="5865"/>
        </w:tabs>
        <w:ind w:left="1440"/>
        <w:rPr>
          <w:rFonts w:asciiTheme="majorBidi" w:hAnsiTheme="majorBidi" w:cstheme="majorBidi"/>
          <w:lang w:val="en"/>
        </w:rPr>
      </w:pPr>
      <w:r w:rsidRPr="00942B66">
        <w:rPr>
          <w:rFonts w:asciiTheme="majorBidi" w:hAnsiTheme="majorBidi" w:cstheme="majorBidi"/>
          <w:lang w:val="en"/>
        </w:rPr>
        <w:t xml:space="preserve">Enter your </w:t>
      </w:r>
      <w:r w:rsidR="00147083">
        <w:rPr>
          <w:rFonts w:asciiTheme="majorBidi" w:hAnsiTheme="majorBidi" w:cstheme="majorBidi"/>
          <w:lang w:val="en"/>
        </w:rPr>
        <w:t>Username</w:t>
      </w:r>
      <w:r w:rsidRPr="00942B66">
        <w:rPr>
          <w:rFonts w:asciiTheme="majorBidi" w:hAnsiTheme="majorBidi" w:cstheme="majorBidi"/>
          <w:lang w:val="en"/>
        </w:rPr>
        <w:t xml:space="preserve"> and password</w:t>
      </w:r>
      <w:r w:rsidR="00147083">
        <w:rPr>
          <w:rFonts w:asciiTheme="majorBidi" w:hAnsiTheme="majorBidi" w:cstheme="majorBidi"/>
          <w:lang w:val="en"/>
        </w:rPr>
        <w:t>.</w:t>
      </w:r>
    </w:p>
    <w:p w14:paraId="7345553D" w14:textId="0780B670" w:rsidR="00942B66" w:rsidRPr="00596C4D" w:rsidRDefault="00942B66" w:rsidP="00942B66">
      <w:pPr>
        <w:pStyle w:val="NormalWeb"/>
        <w:numPr>
          <w:ilvl w:val="0"/>
          <w:numId w:val="49"/>
        </w:numPr>
        <w:tabs>
          <w:tab w:val="left" w:pos="5865"/>
        </w:tabs>
        <w:ind w:left="1440"/>
        <w:rPr>
          <w:rFonts w:asciiTheme="majorBidi" w:hAnsiTheme="majorBidi" w:cstheme="majorBidi"/>
          <w:lang w:val="en"/>
        </w:rPr>
      </w:pPr>
      <w:r w:rsidRPr="00942B66">
        <w:rPr>
          <w:rFonts w:asciiTheme="majorBidi" w:hAnsiTheme="majorBidi" w:cstheme="majorBidi"/>
          <w:lang w:val="en"/>
        </w:rPr>
        <w:t xml:space="preserve">Click on </w:t>
      </w:r>
      <w:r w:rsidRPr="00596C4D">
        <w:rPr>
          <w:rFonts w:asciiTheme="majorBidi" w:hAnsiTheme="majorBidi" w:cstheme="majorBidi"/>
          <w:lang w:val="en"/>
        </w:rPr>
        <w:t>Login</w:t>
      </w:r>
      <w:r w:rsidRPr="00942B66">
        <w:rPr>
          <w:rFonts w:asciiTheme="majorBidi" w:hAnsiTheme="majorBidi" w:cstheme="majorBidi"/>
          <w:lang w:val="en"/>
        </w:rPr>
        <w:t xml:space="preserve"> </w:t>
      </w:r>
      <w:r w:rsidR="00B71371" w:rsidRPr="00596C4D">
        <w:rPr>
          <w:rFonts w:asciiTheme="majorBidi" w:hAnsiTheme="majorBidi" w:cstheme="majorBidi"/>
          <w:lang w:val="en"/>
        </w:rPr>
        <w:t xml:space="preserve">button </w:t>
      </w:r>
      <w:r w:rsidRPr="00942B66">
        <w:rPr>
          <w:rFonts w:asciiTheme="majorBidi" w:hAnsiTheme="majorBidi" w:cstheme="majorBidi"/>
          <w:lang w:val="en"/>
        </w:rPr>
        <w:t>to log in</w:t>
      </w:r>
      <w:r w:rsidR="00B129B5">
        <w:rPr>
          <w:rFonts w:asciiTheme="majorBidi" w:hAnsiTheme="majorBidi" w:cstheme="majorBidi"/>
          <w:lang w:val="en"/>
        </w:rPr>
        <w:t xml:space="preserve"> in </w:t>
      </w:r>
      <w:r w:rsidR="007A0630">
        <w:rPr>
          <w:rFonts w:asciiTheme="majorBidi" w:hAnsiTheme="majorBidi" w:cstheme="majorBidi"/>
          <w:lang w:val="en"/>
        </w:rPr>
        <w:t>for your</w:t>
      </w:r>
      <w:r w:rsidR="00B129B5">
        <w:rPr>
          <w:rFonts w:asciiTheme="majorBidi" w:hAnsiTheme="majorBidi" w:cstheme="majorBidi"/>
          <w:lang w:val="en"/>
        </w:rPr>
        <w:t xml:space="preserve"> account</w:t>
      </w:r>
      <w:r w:rsidRPr="00942B66">
        <w:rPr>
          <w:rFonts w:asciiTheme="majorBidi" w:hAnsiTheme="majorBidi" w:cstheme="majorBidi"/>
          <w:lang w:val="en"/>
        </w:rPr>
        <w:t>.</w:t>
      </w:r>
    </w:p>
    <w:p w14:paraId="7A47F5A3" w14:textId="4693C83B" w:rsidR="00942B66" w:rsidRPr="00942B66" w:rsidRDefault="00942B66" w:rsidP="00942B66">
      <w:pPr>
        <w:pStyle w:val="NormalWeb"/>
        <w:numPr>
          <w:ilvl w:val="0"/>
          <w:numId w:val="49"/>
        </w:numPr>
        <w:tabs>
          <w:tab w:val="left" w:pos="5865"/>
        </w:tabs>
        <w:ind w:left="1440"/>
        <w:rPr>
          <w:rFonts w:asciiTheme="majorBidi" w:hAnsiTheme="majorBidi" w:cstheme="majorBidi"/>
          <w:lang w:val="en"/>
        </w:rPr>
      </w:pPr>
      <w:r w:rsidRPr="00942B66">
        <w:rPr>
          <w:rFonts w:asciiTheme="majorBidi" w:hAnsiTheme="majorBidi" w:cstheme="majorBidi"/>
          <w:lang w:val="en"/>
        </w:rPr>
        <w:t xml:space="preserve">Click on </w:t>
      </w:r>
      <w:r w:rsidRPr="00942B66">
        <w:rPr>
          <w:rFonts w:asciiTheme="majorBidi" w:hAnsiTheme="majorBidi" w:cstheme="majorBidi"/>
          <w:b/>
          <w:bCs/>
          <w:lang w:val="en"/>
        </w:rPr>
        <w:t>Sign</w:t>
      </w:r>
      <w:r w:rsidRPr="00147083">
        <w:rPr>
          <w:rFonts w:asciiTheme="majorBidi" w:hAnsiTheme="majorBidi" w:cstheme="majorBidi"/>
          <w:b/>
          <w:bCs/>
          <w:lang w:val="en"/>
        </w:rPr>
        <w:t xml:space="preserve"> u</w:t>
      </w:r>
      <w:r w:rsidRPr="00942B66">
        <w:rPr>
          <w:rFonts w:asciiTheme="majorBidi" w:hAnsiTheme="majorBidi" w:cstheme="majorBidi"/>
          <w:b/>
          <w:bCs/>
          <w:lang w:val="en"/>
        </w:rPr>
        <w:t>p</w:t>
      </w:r>
      <w:r w:rsidRPr="00147083">
        <w:rPr>
          <w:rFonts w:asciiTheme="majorBidi" w:hAnsiTheme="majorBidi" w:cstheme="majorBidi"/>
          <w:b/>
          <w:bCs/>
          <w:lang w:val="en"/>
        </w:rPr>
        <w:t xml:space="preserve"> here</w:t>
      </w:r>
      <w:r w:rsidRPr="00942B66">
        <w:rPr>
          <w:rFonts w:asciiTheme="majorBidi" w:hAnsiTheme="majorBidi" w:cstheme="majorBidi"/>
          <w:b/>
          <w:bCs/>
          <w:lang w:val="en"/>
        </w:rPr>
        <w:t xml:space="preserve"> </w:t>
      </w:r>
      <w:r w:rsidRPr="00942B66">
        <w:rPr>
          <w:rFonts w:asciiTheme="majorBidi" w:hAnsiTheme="majorBidi" w:cstheme="majorBidi"/>
          <w:lang w:val="en"/>
        </w:rPr>
        <w:t>URL if you don't have an account.</w:t>
      </w:r>
    </w:p>
    <w:p w14:paraId="45E3ECB6" w14:textId="5B13FBF9" w:rsidR="00942B66" w:rsidRPr="00942B66" w:rsidRDefault="00942B66" w:rsidP="00942B66">
      <w:pPr>
        <w:pStyle w:val="NormalWeb"/>
        <w:numPr>
          <w:ilvl w:val="0"/>
          <w:numId w:val="49"/>
        </w:numPr>
        <w:tabs>
          <w:tab w:val="left" w:pos="5865"/>
        </w:tabs>
        <w:ind w:left="1440"/>
        <w:rPr>
          <w:rFonts w:asciiTheme="majorBidi" w:hAnsiTheme="majorBidi" w:cstheme="majorBidi"/>
          <w:lang w:val="en"/>
        </w:rPr>
      </w:pPr>
      <w:r w:rsidRPr="00942B66">
        <w:rPr>
          <w:rFonts w:asciiTheme="majorBidi" w:hAnsiTheme="majorBidi" w:cstheme="majorBidi"/>
          <w:lang w:val="en"/>
        </w:rPr>
        <w:t xml:space="preserve">Click on </w:t>
      </w:r>
      <w:r w:rsidRPr="00D24FF2">
        <w:rPr>
          <w:rFonts w:asciiTheme="majorBidi" w:hAnsiTheme="majorBidi" w:cstheme="majorBidi"/>
          <w:b/>
          <w:bCs/>
        </w:rPr>
        <w:t>Forgot Password?</w:t>
      </w:r>
      <w:r w:rsidRPr="00D24FF2">
        <w:rPr>
          <w:rFonts w:asciiTheme="majorBidi" w:hAnsiTheme="majorBidi" w:cstheme="majorBidi"/>
        </w:rPr>
        <w:t xml:space="preserve"> </w:t>
      </w:r>
      <w:r w:rsidRPr="00942B66">
        <w:rPr>
          <w:rFonts w:asciiTheme="majorBidi" w:hAnsiTheme="majorBidi" w:cstheme="majorBidi"/>
          <w:lang w:val="en"/>
        </w:rPr>
        <w:t>URL if you don't have an account.</w:t>
      </w:r>
    </w:p>
    <w:p w14:paraId="2C12B22C" w14:textId="77777777" w:rsidR="00B41828" w:rsidRPr="00B41828" w:rsidRDefault="00942B66" w:rsidP="00147083">
      <w:pPr>
        <w:pStyle w:val="NormalWeb"/>
        <w:numPr>
          <w:ilvl w:val="0"/>
          <w:numId w:val="49"/>
        </w:numPr>
        <w:tabs>
          <w:tab w:val="left" w:pos="5865"/>
        </w:tabs>
        <w:ind w:left="1440"/>
        <w:rPr>
          <w:rFonts w:asciiTheme="majorBidi" w:hAnsiTheme="majorBidi" w:cstheme="majorBidi"/>
          <w:lang w:val="en"/>
        </w:rPr>
      </w:pPr>
      <w:r w:rsidRPr="00F86BA2">
        <w:rPr>
          <w:rFonts w:asciiTheme="majorBidi" w:hAnsiTheme="majorBidi" w:cstheme="majorBidi"/>
          <w:lang w:val="en"/>
        </w:rPr>
        <w:t xml:space="preserve">Note: Failing to fill in all the fields or entering incorrect </w:t>
      </w:r>
      <w:r w:rsidR="00147083" w:rsidRPr="00F86BA2">
        <w:rPr>
          <w:rFonts w:asciiTheme="majorBidi" w:hAnsiTheme="majorBidi" w:cstheme="majorBidi"/>
          <w:lang w:val="en"/>
        </w:rPr>
        <w:t>Username or</w:t>
      </w:r>
      <w:r w:rsidRPr="00F86BA2">
        <w:rPr>
          <w:rFonts w:asciiTheme="majorBidi" w:hAnsiTheme="majorBidi" w:cstheme="majorBidi"/>
          <w:lang w:val="en"/>
        </w:rPr>
        <w:t xml:space="preserve"> password, followed by clicking "</w:t>
      </w:r>
      <w:r w:rsidR="00147083" w:rsidRPr="00F86BA2">
        <w:rPr>
          <w:rFonts w:asciiTheme="majorBidi" w:hAnsiTheme="majorBidi" w:cstheme="majorBidi"/>
          <w:lang w:val="en"/>
        </w:rPr>
        <w:t>Logi</w:t>
      </w:r>
      <w:r w:rsidRPr="00F86BA2">
        <w:rPr>
          <w:rFonts w:asciiTheme="majorBidi" w:hAnsiTheme="majorBidi" w:cstheme="majorBidi"/>
          <w:lang w:val="en"/>
        </w:rPr>
        <w:t>n", will result in an error message.</w:t>
      </w:r>
      <w:r w:rsidR="00116EE3" w:rsidRPr="00F86BA2">
        <w:rPr>
          <w:rFonts w:asciiTheme="majorBidi" w:hAnsiTheme="majorBidi" w:cstheme="majorBidi"/>
        </w:rPr>
        <w:t xml:space="preserve">   </w:t>
      </w:r>
    </w:p>
    <w:p w14:paraId="3DFEC7C6" w14:textId="1A057D13" w:rsidR="00116EE3" w:rsidRPr="00F86BA2" w:rsidRDefault="005C72C7" w:rsidP="00B41828">
      <w:pPr>
        <w:pStyle w:val="NormalWeb"/>
        <w:tabs>
          <w:tab w:val="left" w:pos="5865"/>
        </w:tabs>
        <w:ind w:left="1440"/>
        <w:rPr>
          <w:rFonts w:asciiTheme="majorBidi" w:hAnsiTheme="majorBidi" w:cstheme="majorBidi"/>
          <w:lang w:val="en"/>
        </w:rPr>
      </w:pPr>
      <w:r>
        <w:rPr>
          <w:noProof/>
        </w:rPr>
        <w:drawing>
          <wp:anchor distT="0" distB="0" distL="114300" distR="114300" simplePos="0" relativeHeight="251770880" behindDoc="1" locked="0" layoutInCell="1" allowOverlap="1" wp14:anchorId="1D0F88DE" wp14:editId="5F9BFA66">
            <wp:simplePos x="0" y="0"/>
            <wp:positionH relativeFrom="margin">
              <wp:align>center</wp:align>
            </wp:positionH>
            <wp:positionV relativeFrom="paragraph">
              <wp:posOffset>125610</wp:posOffset>
            </wp:positionV>
            <wp:extent cx="2101100" cy="4512055"/>
            <wp:effectExtent l="0" t="0" r="0" b="3175"/>
            <wp:wrapTight wrapText="bothSides">
              <wp:wrapPolygon edited="0">
                <wp:start x="588" y="0"/>
                <wp:lineTo x="0" y="365"/>
                <wp:lineTo x="0" y="21159"/>
                <wp:lineTo x="588" y="21524"/>
                <wp:lineTo x="20764" y="21524"/>
                <wp:lineTo x="21352" y="21250"/>
                <wp:lineTo x="21352" y="274"/>
                <wp:lineTo x="20764" y="0"/>
                <wp:lineTo x="588" y="0"/>
              </wp:wrapPolygon>
            </wp:wrapTight>
            <wp:docPr id="7167521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alphaModFix/>
                      <a:extLst>
                        <a:ext uri="{28A0092B-C50C-407E-A947-70E740481C1C}">
                          <a14:useLocalDpi xmlns:a14="http://schemas.microsoft.com/office/drawing/2010/main" val="0"/>
                        </a:ext>
                      </a:extLst>
                    </a:blip>
                    <a:srcRect/>
                    <a:stretch>
                      <a:fillRect/>
                    </a:stretch>
                  </pic:blipFill>
                  <pic:spPr bwMode="auto">
                    <a:xfrm>
                      <a:off x="0" y="0"/>
                      <a:ext cx="2101100" cy="4512055"/>
                    </a:xfrm>
                    <a:prstGeom prst="roundRect">
                      <a:avLst>
                        <a:gd name="adj" fmla="val 8594"/>
                      </a:avLst>
                    </a:prstGeom>
                    <a:solidFill>
                      <a:srgbClr val="FFFFFF">
                        <a:shade val="85000"/>
                      </a:srgbClr>
                    </a:solidFill>
                    <a:ln>
                      <a:noFill/>
                    </a:ln>
                    <a:effectLst/>
                  </pic:spPr>
                </pic:pic>
              </a:graphicData>
            </a:graphic>
          </wp:anchor>
        </w:drawing>
      </w:r>
      <w:r w:rsidR="00116EE3" w:rsidRPr="00F86BA2">
        <w:rPr>
          <w:rFonts w:asciiTheme="majorBidi" w:hAnsiTheme="majorBidi" w:cstheme="majorBidi"/>
        </w:rPr>
        <w:t xml:space="preserve">                                    </w:t>
      </w:r>
    </w:p>
    <w:p w14:paraId="62265602" w14:textId="4242DC2D" w:rsidR="00197A01" w:rsidRDefault="00197A01" w:rsidP="005C72C7">
      <w:pPr>
        <w:pStyle w:val="NormalWeb"/>
        <w:tabs>
          <w:tab w:val="left" w:pos="5865"/>
        </w:tabs>
        <w:jc w:val="center"/>
        <w:rPr>
          <w:rFonts w:asciiTheme="majorBidi" w:hAnsiTheme="majorBidi" w:cstheme="majorBidi"/>
        </w:rPr>
      </w:pPr>
      <w:bookmarkStart w:id="22" w:name="_Hlk177133644"/>
    </w:p>
    <w:p w14:paraId="0E3892A7" w14:textId="37886621" w:rsidR="00D330F2" w:rsidRDefault="00D330F2" w:rsidP="00197A01">
      <w:pPr>
        <w:pStyle w:val="NormalWeb"/>
        <w:tabs>
          <w:tab w:val="left" w:pos="5865"/>
        </w:tabs>
        <w:rPr>
          <w:rFonts w:asciiTheme="majorBidi" w:hAnsiTheme="majorBidi" w:cstheme="majorBidi"/>
          <w:b/>
          <w:bCs/>
          <w:u w:val="single"/>
        </w:rPr>
      </w:pPr>
    </w:p>
    <w:p w14:paraId="4140A2C9" w14:textId="6EBFCF33" w:rsidR="00B41828" w:rsidRDefault="00B41828" w:rsidP="00415ECA">
      <w:pPr>
        <w:pStyle w:val="NormalWeb"/>
        <w:tabs>
          <w:tab w:val="left" w:pos="5865"/>
        </w:tabs>
        <w:rPr>
          <w:rFonts w:asciiTheme="majorBidi" w:hAnsiTheme="majorBidi" w:cstheme="majorBidi"/>
          <w:b/>
          <w:bCs/>
          <w:u w:val="single"/>
        </w:rPr>
      </w:pPr>
    </w:p>
    <w:p w14:paraId="603D89B5" w14:textId="77777777" w:rsidR="005C72C7" w:rsidRDefault="005C72C7" w:rsidP="00415ECA">
      <w:pPr>
        <w:pStyle w:val="NormalWeb"/>
        <w:tabs>
          <w:tab w:val="left" w:pos="5865"/>
        </w:tabs>
        <w:rPr>
          <w:rFonts w:asciiTheme="majorBidi" w:hAnsiTheme="majorBidi" w:cstheme="majorBidi"/>
          <w:b/>
          <w:bCs/>
          <w:u w:val="single"/>
        </w:rPr>
      </w:pPr>
    </w:p>
    <w:p w14:paraId="143312E3" w14:textId="77777777" w:rsidR="005C72C7" w:rsidRDefault="005C72C7" w:rsidP="00415ECA">
      <w:pPr>
        <w:pStyle w:val="NormalWeb"/>
        <w:tabs>
          <w:tab w:val="left" w:pos="5865"/>
        </w:tabs>
        <w:rPr>
          <w:rFonts w:asciiTheme="majorBidi" w:hAnsiTheme="majorBidi" w:cstheme="majorBidi"/>
          <w:b/>
          <w:bCs/>
          <w:u w:val="single"/>
        </w:rPr>
      </w:pPr>
    </w:p>
    <w:p w14:paraId="688E4E08" w14:textId="77777777" w:rsidR="005C72C7" w:rsidRDefault="005C72C7" w:rsidP="00415ECA">
      <w:pPr>
        <w:pStyle w:val="NormalWeb"/>
        <w:tabs>
          <w:tab w:val="left" w:pos="5865"/>
        </w:tabs>
        <w:rPr>
          <w:rFonts w:asciiTheme="majorBidi" w:hAnsiTheme="majorBidi" w:cstheme="majorBidi"/>
          <w:b/>
          <w:bCs/>
          <w:u w:val="single"/>
        </w:rPr>
      </w:pPr>
    </w:p>
    <w:p w14:paraId="61316A77" w14:textId="77777777" w:rsidR="005C72C7" w:rsidRDefault="005C72C7" w:rsidP="00415ECA">
      <w:pPr>
        <w:pStyle w:val="NormalWeb"/>
        <w:tabs>
          <w:tab w:val="left" w:pos="5865"/>
        </w:tabs>
        <w:rPr>
          <w:rFonts w:asciiTheme="majorBidi" w:hAnsiTheme="majorBidi" w:cstheme="majorBidi"/>
          <w:b/>
          <w:bCs/>
          <w:u w:val="single"/>
        </w:rPr>
      </w:pPr>
    </w:p>
    <w:p w14:paraId="6984546D" w14:textId="77777777" w:rsidR="005C72C7" w:rsidRDefault="005C72C7" w:rsidP="00415ECA">
      <w:pPr>
        <w:pStyle w:val="NormalWeb"/>
        <w:tabs>
          <w:tab w:val="left" w:pos="5865"/>
        </w:tabs>
        <w:rPr>
          <w:rFonts w:asciiTheme="majorBidi" w:hAnsiTheme="majorBidi" w:cstheme="majorBidi"/>
          <w:b/>
          <w:bCs/>
          <w:u w:val="single"/>
        </w:rPr>
      </w:pPr>
    </w:p>
    <w:p w14:paraId="037B8042" w14:textId="77777777" w:rsidR="005C72C7" w:rsidRDefault="005C72C7" w:rsidP="00415ECA">
      <w:pPr>
        <w:pStyle w:val="NormalWeb"/>
        <w:tabs>
          <w:tab w:val="left" w:pos="5865"/>
        </w:tabs>
        <w:rPr>
          <w:rFonts w:asciiTheme="majorBidi" w:hAnsiTheme="majorBidi" w:cstheme="majorBidi"/>
          <w:b/>
          <w:bCs/>
          <w:u w:val="single"/>
        </w:rPr>
      </w:pPr>
    </w:p>
    <w:p w14:paraId="334370B2" w14:textId="26203294" w:rsidR="005C72C7" w:rsidRDefault="005C72C7" w:rsidP="00415ECA">
      <w:pPr>
        <w:pStyle w:val="NormalWeb"/>
        <w:tabs>
          <w:tab w:val="left" w:pos="5865"/>
        </w:tabs>
        <w:rPr>
          <w:rFonts w:asciiTheme="majorBidi" w:hAnsiTheme="majorBidi" w:cstheme="majorBidi"/>
          <w:b/>
          <w:bCs/>
          <w:u w:val="single"/>
        </w:rPr>
      </w:pPr>
    </w:p>
    <w:p w14:paraId="70C63BBD" w14:textId="4B646585" w:rsidR="005C72C7" w:rsidRDefault="005C72C7" w:rsidP="00415ECA">
      <w:pPr>
        <w:pStyle w:val="NormalWeb"/>
        <w:tabs>
          <w:tab w:val="left" w:pos="5865"/>
        </w:tabs>
        <w:rPr>
          <w:rFonts w:asciiTheme="majorBidi" w:hAnsiTheme="majorBidi" w:cstheme="majorBidi"/>
          <w:b/>
          <w:bCs/>
          <w:u w:val="single"/>
        </w:rPr>
      </w:pPr>
    </w:p>
    <w:p w14:paraId="03BE61FD" w14:textId="42D1F80B" w:rsidR="005C72C7" w:rsidRDefault="005C72C7" w:rsidP="00415ECA">
      <w:pPr>
        <w:pStyle w:val="NormalWeb"/>
        <w:tabs>
          <w:tab w:val="left" w:pos="5865"/>
        </w:tabs>
        <w:rPr>
          <w:rFonts w:asciiTheme="majorBidi" w:hAnsiTheme="majorBidi" w:cstheme="majorBidi"/>
          <w:b/>
          <w:bCs/>
          <w:u w:val="single"/>
        </w:rPr>
      </w:pPr>
    </w:p>
    <w:p w14:paraId="5A7135D4" w14:textId="0C25881B" w:rsidR="005C72C7" w:rsidRDefault="005C72C7" w:rsidP="00415ECA">
      <w:pPr>
        <w:pStyle w:val="NormalWeb"/>
        <w:tabs>
          <w:tab w:val="left" w:pos="5865"/>
        </w:tabs>
        <w:rPr>
          <w:rFonts w:asciiTheme="majorBidi" w:hAnsiTheme="majorBidi" w:cstheme="majorBidi"/>
          <w:b/>
          <w:bCs/>
          <w:u w:val="single"/>
        </w:rPr>
      </w:pPr>
      <w:r>
        <w:rPr>
          <w:noProof/>
        </w:rPr>
        <mc:AlternateContent>
          <mc:Choice Requires="wps">
            <w:drawing>
              <wp:anchor distT="0" distB="0" distL="114300" distR="114300" simplePos="0" relativeHeight="251718656" behindDoc="1" locked="0" layoutInCell="1" allowOverlap="1" wp14:anchorId="77A430CC" wp14:editId="02B58B58">
                <wp:simplePos x="0" y="0"/>
                <wp:positionH relativeFrom="column">
                  <wp:posOffset>2246125</wp:posOffset>
                </wp:positionH>
                <wp:positionV relativeFrom="paragraph">
                  <wp:posOffset>134680</wp:posOffset>
                </wp:positionV>
                <wp:extent cx="1410970" cy="244475"/>
                <wp:effectExtent l="0" t="0" r="0" b="3175"/>
                <wp:wrapTight wrapText="bothSides">
                  <wp:wrapPolygon edited="0">
                    <wp:start x="0" y="0"/>
                    <wp:lineTo x="0" y="20197"/>
                    <wp:lineTo x="21289" y="20197"/>
                    <wp:lineTo x="21289" y="0"/>
                    <wp:lineTo x="0" y="0"/>
                  </wp:wrapPolygon>
                </wp:wrapTight>
                <wp:docPr id="1335727803" name="Text Box 1"/>
                <wp:cNvGraphicFramePr/>
                <a:graphic xmlns:a="http://schemas.openxmlformats.org/drawingml/2006/main">
                  <a:graphicData uri="http://schemas.microsoft.com/office/word/2010/wordprocessingShape">
                    <wps:wsp>
                      <wps:cNvSpPr txBox="1"/>
                      <wps:spPr>
                        <a:xfrm>
                          <a:off x="0" y="0"/>
                          <a:ext cx="1410970" cy="244475"/>
                        </a:xfrm>
                        <a:prstGeom prst="rect">
                          <a:avLst/>
                        </a:prstGeom>
                        <a:solidFill>
                          <a:prstClr val="white"/>
                        </a:solidFill>
                        <a:ln>
                          <a:noFill/>
                        </a:ln>
                      </wps:spPr>
                      <wps:txbx>
                        <w:txbxContent>
                          <w:p w14:paraId="48133020" w14:textId="31AC20C0" w:rsidR="00446486" w:rsidRPr="00FC53B9" w:rsidRDefault="00446486" w:rsidP="00446486">
                            <w:pPr>
                              <w:pStyle w:val="Caption"/>
                              <w:rPr>
                                <w:rFonts w:ascii="Times New Roman" w:eastAsia="Times New Roman" w:hAnsi="Times New Roman" w:cs="Times New Roman"/>
                                <w:noProof/>
                                <w:sz w:val="20"/>
                                <w:szCs w:val="20"/>
                              </w:rPr>
                            </w:pPr>
                            <w:r w:rsidRPr="00FC53B9">
                              <w:rPr>
                                <w:sz w:val="20"/>
                                <w:szCs w:val="20"/>
                              </w:rPr>
                              <w:t xml:space="preserve">Figure </w:t>
                            </w:r>
                            <w:r w:rsidRPr="00FC53B9">
                              <w:rPr>
                                <w:sz w:val="20"/>
                                <w:szCs w:val="20"/>
                              </w:rPr>
                              <w:fldChar w:fldCharType="begin"/>
                            </w:r>
                            <w:r w:rsidRPr="00FC53B9">
                              <w:rPr>
                                <w:sz w:val="20"/>
                                <w:szCs w:val="20"/>
                              </w:rPr>
                              <w:instrText xml:space="preserve"> SEQ Figure \* ARABIC </w:instrText>
                            </w:r>
                            <w:r w:rsidRPr="00FC53B9">
                              <w:rPr>
                                <w:sz w:val="20"/>
                                <w:szCs w:val="20"/>
                              </w:rPr>
                              <w:fldChar w:fldCharType="separate"/>
                            </w:r>
                            <w:r w:rsidR="006E4473" w:rsidRPr="00FC53B9">
                              <w:rPr>
                                <w:noProof/>
                                <w:sz w:val="20"/>
                                <w:szCs w:val="20"/>
                              </w:rPr>
                              <w:t>4</w:t>
                            </w:r>
                            <w:r w:rsidRPr="00FC53B9">
                              <w:rPr>
                                <w:sz w:val="20"/>
                                <w:szCs w:val="20"/>
                              </w:rPr>
                              <w:fldChar w:fldCharType="end"/>
                            </w:r>
                            <w:r w:rsidRPr="00FC53B9">
                              <w:rPr>
                                <w:sz w:val="20"/>
                                <w:szCs w:val="20"/>
                              </w:rPr>
                              <w:t>: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430CC" id="_x0000_s1029" type="#_x0000_t202" style="position:absolute;margin-left:176.85pt;margin-top:10.6pt;width:111.1pt;height:19.2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" stroked="f">
                <v:textbox inset="0,0,0,0">
                  <w:txbxContent>
                    <w:p w14:paraId="48133020" w14:textId="31AC20C0" w:rsidR="00446486" w:rsidRPr="00FC53B9" w:rsidRDefault="00446486" w:rsidP="00446486">
                      <w:pPr>
                        <w:pStyle w:val="Caption"/>
                        <w:rPr>
                          <w:rFonts w:ascii="Times New Roman" w:eastAsia="Times New Roman" w:hAnsi="Times New Roman" w:cs="Times New Roman"/>
                          <w:noProof/>
                          <w:sz w:val="20"/>
                          <w:szCs w:val="20"/>
                        </w:rPr>
                      </w:pPr>
                      <w:r w:rsidRPr="00FC53B9">
                        <w:rPr>
                          <w:sz w:val="20"/>
                          <w:szCs w:val="20"/>
                        </w:rPr>
                        <w:t xml:space="preserve">Figure </w:t>
                      </w:r>
                      <w:r w:rsidRPr="00FC53B9">
                        <w:rPr>
                          <w:sz w:val="20"/>
                          <w:szCs w:val="20"/>
                        </w:rPr>
                        <w:fldChar w:fldCharType="begin"/>
                      </w:r>
                      <w:r w:rsidRPr="00FC53B9">
                        <w:rPr>
                          <w:sz w:val="20"/>
                          <w:szCs w:val="20"/>
                        </w:rPr>
                        <w:instrText xml:space="preserve"> SEQ Figure \* ARABIC </w:instrText>
                      </w:r>
                      <w:r w:rsidRPr="00FC53B9">
                        <w:rPr>
                          <w:sz w:val="20"/>
                          <w:szCs w:val="20"/>
                        </w:rPr>
                        <w:fldChar w:fldCharType="separate"/>
                      </w:r>
                      <w:r w:rsidR="006E4473" w:rsidRPr="00FC53B9">
                        <w:rPr>
                          <w:noProof/>
                          <w:sz w:val="20"/>
                          <w:szCs w:val="20"/>
                        </w:rPr>
                        <w:t>4</w:t>
                      </w:r>
                      <w:r w:rsidRPr="00FC53B9">
                        <w:rPr>
                          <w:sz w:val="20"/>
                          <w:szCs w:val="20"/>
                        </w:rPr>
                        <w:fldChar w:fldCharType="end"/>
                      </w:r>
                      <w:r w:rsidRPr="00FC53B9">
                        <w:rPr>
                          <w:sz w:val="20"/>
                          <w:szCs w:val="20"/>
                        </w:rPr>
                        <w:t>: Login page</w:t>
                      </w:r>
                    </w:p>
                  </w:txbxContent>
                </v:textbox>
                <w10:wrap type="tight"/>
              </v:shape>
            </w:pict>
          </mc:Fallback>
        </mc:AlternateContent>
      </w:r>
    </w:p>
    <w:p w14:paraId="3E308B55" w14:textId="77777777" w:rsidR="005C72C7" w:rsidRDefault="005C72C7" w:rsidP="00415ECA">
      <w:pPr>
        <w:pStyle w:val="NormalWeb"/>
        <w:tabs>
          <w:tab w:val="left" w:pos="5865"/>
        </w:tabs>
        <w:rPr>
          <w:rFonts w:asciiTheme="majorBidi" w:hAnsiTheme="majorBidi" w:cstheme="majorBidi"/>
          <w:b/>
          <w:bCs/>
          <w:u w:val="single"/>
        </w:rPr>
      </w:pPr>
    </w:p>
    <w:p w14:paraId="7D26A646" w14:textId="77777777" w:rsidR="00387AFD" w:rsidRDefault="00387AFD" w:rsidP="00387AFD">
      <w:pPr>
        <w:pStyle w:val="NormalWeb"/>
        <w:tabs>
          <w:tab w:val="left" w:pos="5865"/>
        </w:tabs>
        <w:rPr>
          <w:rFonts w:asciiTheme="majorBidi" w:hAnsiTheme="majorBidi" w:cstheme="majorBidi"/>
          <w:b/>
          <w:bCs/>
          <w:u w:val="single"/>
        </w:rPr>
      </w:pPr>
      <w:r w:rsidRPr="00147083">
        <w:rPr>
          <w:rFonts w:asciiTheme="majorBidi" w:hAnsiTheme="majorBidi" w:cstheme="majorBidi"/>
          <w:b/>
          <w:bCs/>
          <w:u w:val="single"/>
        </w:rPr>
        <w:lastRenderedPageBreak/>
        <w:t>Sign up Page:</w:t>
      </w:r>
    </w:p>
    <w:p w14:paraId="1CDCDD39" w14:textId="77777777" w:rsidR="00E044B3" w:rsidRDefault="00387AFD" w:rsidP="00387AFD">
      <w:pPr>
        <w:pStyle w:val="NormalWeb"/>
        <w:tabs>
          <w:tab w:val="left" w:pos="5865"/>
        </w:tabs>
        <w:rPr>
          <w:rFonts w:asciiTheme="majorBidi" w:hAnsiTheme="majorBidi" w:cstheme="majorBidi"/>
          <w:lang w:val="en"/>
        </w:rPr>
      </w:pPr>
      <w:r w:rsidRPr="00147083">
        <w:rPr>
          <w:rFonts w:asciiTheme="majorBidi" w:hAnsiTheme="majorBidi" w:cstheme="majorBidi"/>
          <w:lang w:val="en"/>
        </w:rPr>
        <w:t xml:space="preserve">The Sign-Up page is where new users can create their account. </w:t>
      </w:r>
    </w:p>
    <w:p w14:paraId="4EC5C7A9" w14:textId="6B54520E" w:rsidR="00387AFD" w:rsidRDefault="00387AFD" w:rsidP="00387AFD">
      <w:pPr>
        <w:pStyle w:val="NormalWeb"/>
        <w:tabs>
          <w:tab w:val="left" w:pos="5865"/>
        </w:tabs>
        <w:rPr>
          <w:rFonts w:asciiTheme="majorBidi" w:hAnsiTheme="majorBidi" w:cstheme="majorBidi"/>
          <w:lang w:val="en"/>
        </w:rPr>
      </w:pPr>
      <w:r w:rsidRPr="00147083">
        <w:rPr>
          <w:rFonts w:asciiTheme="majorBidi" w:hAnsiTheme="majorBidi" w:cstheme="majorBidi"/>
          <w:lang w:val="en"/>
        </w:rPr>
        <w:t>The page includes the following input fields:</w:t>
      </w:r>
    </w:p>
    <w:p w14:paraId="14897E88" w14:textId="77777777" w:rsidR="00387AFD" w:rsidRPr="00147083" w:rsidRDefault="00387AFD" w:rsidP="00387AFD">
      <w:pPr>
        <w:pStyle w:val="NormalWeb"/>
        <w:numPr>
          <w:ilvl w:val="0"/>
          <w:numId w:val="49"/>
        </w:numPr>
        <w:tabs>
          <w:tab w:val="left" w:pos="5865"/>
        </w:tabs>
        <w:rPr>
          <w:rFonts w:asciiTheme="majorBidi" w:hAnsiTheme="majorBidi" w:cstheme="majorBidi"/>
          <w:lang w:val="en"/>
        </w:rPr>
      </w:pPr>
      <w:r w:rsidRPr="00147083">
        <w:rPr>
          <w:rFonts w:asciiTheme="majorBidi" w:hAnsiTheme="majorBidi" w:cstheme="majorBidi"/>
          <w:lang w:val="en"/>
        </w:rPr>
        <w:t>Name</w:t>
      </w:r>
    </w:p>
    <w:p w14:paraId="79C7DC9A" w14:textId="77777777" w:rsidR="00387AFD" w:rsidRPr="00147083" w:rsidRDefault="00387AFD" w:rsidP="00387AFD">
      <w:pPr>
        <w:pStyle w:val="NormalWeb"/>
        <w:numPr>
          <w:ilvl w:val="0"/>
          <w:numId w:val="49"/>
        </w:numPr>
        <w:tabs>
          <w:tab w:val="left" w:pos="5865"/>
        </w:tabs>
        <w:rPr>
          <w:rFonts w:asciiTheme="majorBidi" w:hAnsiTheme="majorBidi" w:cstheme="majorBidi"/>
          <w:lang w:val="en"/>
        </w:rPr>
      </w:pPr>
      <w:r w:rsidRPr="00147083">
        <w:rPr>
          <w:rFonts w:asciiTheme="majorBidi" w:hAnsiTheme="majorBidi" w:cstheme="majorBidi"/>
          <w:lang w:val="en"/>
        </w:rPr>
        <w:t>Family Name</w:t>
      </w:r>
    </w:p>
    <w:p w14:paraId="0366FECE" w14:textId="77777777" w:rsidR="00387AFD" w:rsidRPr="00147083" w:rsidRDefault="00387AFD" w:rsidP="00387AFD">
      <w:pPr>
        <w:pStyle w:val="NormalWeb"/>
        <w:numPr>
          <w:ilvl w:val="0"/>
          <w:numId w:val="49"/>
        </w:numPr>
        <w:tabs>
          <w:tab w:val="left" w:pos="5865"/>
        </w:tabs>
        <w:rPr>
          <w:rFonts w:asciiTheme="majorBidi" w:hAnsiTheme="majorBidi" w:cstheme="majorBidi"/>
          <w:lang w:val="en"/>
        </w:rPr>
      </w:pPr>
      <w:r w:rsidRPr="00147083">
        <w:rPr>
          <w:rFonts w:asciiTheme="majorBidi" w:hAnsiTheme="majorBidi" w:cstheme="majorBidi"/>
          <w:lang w:val="en"/>
        </w:rPr>
        <w:t>Email</w:t>
      </w:r>
    </w:p>
    <w:p w14:paraId="2149C5E2" w14:textId="77777777" w:rsidR="00387AFD" w:rsidRPr="00147083" w:rsidRDefault="00387AFD" w:rsidP="00387AFD">
      <w:pPr>
        <w:pStyle w:val="NormalWeb"/>
        <w:numPr>
          <w:ilvl w:val="0"/>
          <w:numId w:val="49"/>
        </w:numPr>
        <w:tabs>
          <w:tab w:val="left" w:pos="5865"/>
        </w:tabs>
        <w:rPr>
          <w:rFonts w:asciiTheme="majorBidi" w:hAnsiTheme="majorBidi" w:cstheme="majorBidi"/>
          <w:lang w:val="en"/>
        </w:rPr>
      </w:pPr>
      <w:r w:rsidRPr="00147083">
        <w:rPr>
          <w:rFonts w:asciiTheme="majorBidi" w:hAnsiTheme="majorBidi" w:cstheme="majorBidi"/>
          <w:lang w:val="en"/>
        </w:rPr>
        <w:t>Password</w:t>
      </w:r>
    </w:p>
    <w:p w14:paraId="2639268D" w14:textId="77777777" w:rsidR="00387AFD" w:rsidRPr="00147083" w:rsidRDefault="00387AFD" w:rsidP="00387AFD">
      <w:pPr>
        <w:pStyle w:val="NormalWeb"/>
        <w:numPr>
          <w:ilvl w:val="0"/>
          <w:numId w:val="49"/>
        </w:numPr>
        <w:tabs>
          <w:tab w:val="left" w:pos="5865"/>
        </w:tabs>
        <w:rPr>
          <w:rFonts w:asciiTheme="majorBidi" w:hAnsiTheme="majorBidi" w:cstheme="majorBidi"/>
          <w:lang w:val="en"/>
        </w:rPr>
      </w:pPr>
      <w:r w:rsidRPr="00147083">
        <w:rPr>
          <w:rFonts w:asciiTheme="majorBidi" w:hAnsiTheme="majorBidi" w:cstheme="majorBidi"/>
          <w:lang w:val="en"/>
        </w:rPr>
        <w:t>Phone Number</w:t>
      </w:r>
    </w:p>
    <w:p w14:paraId="7988B294" w14:textId="02DA3238" w:rsidR="00387AFD" w:rsidRDefault="00387AFD" w:rsidP="00387AFD">
      <w:pPr>
        <w:pStyle w:val="NormalWeb"/>
        <w:tabs>
          <w:tab w:val="left" w:pos="5865"/>
        </w:tabs>
        <w:rPr>
          <w:rFonts w:asciiTheme="majorBidi" w:hAnsiTheme="majorBidi" w:cstheme="majorBidi"/>
          <w:lang w:val="en"/>
        </w:rPr>
      </w:pPr>
      <w:r w:rsidRPr="00147083">
        <w:rPr>
          <w:rFonts w:asciiTheme="majorBidi" w:hAnsiTheme="majorBidi" w:cstheme="majorBidi"/>
          <w:lang w:val="en"/>
        </w:rPr>
        <w:t>At the bottom of the form, there’s a Register button to create the account, and a URL option that says, "</w:t>
      </w:r>
      <w:r w:rsidRPr="00147083">
        <w:rPr>
          <w:rFonts w:asciiTheme="majorBidi" w:hAnsiTheme="majorBidi" w:cstheme="majorBidi"/>
          <w:b/>
          <w:bCs/>
          <w:lang w:val="en"/>
        </w:rPr>
        <w:t>Already have an account? Log in here</w:t>
      </w:r>
      <w:r w:rsidRPr="00147083">
        <w:rPr>
          <w:rFonts w:asciiTheme="majorBidi" w:hAnsiTheme="majorBidi" w:cstheme="majorBidi"/>
          <w:lang w:val="en"/>
        </w:rPr>
        <w:t>." Clicking this option redirects the user to the login page.</w:t>
      </w:r>
    </w:p>
    <w:p w14:paraId="49AB8AD2" w14:textId="0D34D146" w:rsidR="00387AFD" w:rsidRPr="00147083" w:rsidRDefault="005C72C7" w:rsidP="00387AFD">
      <w:pPr>
        <w:pStyle w:val="NormalWeb"/>
        <w:tabs>
          <w:tab w:val="left" w:pos="5865"/>
        </w:tabs>
        <w:rPr>
          <w:rFonts w:asciiTheme="majorBidi" w:hAnsiTheme="majorBidi" w:cstheme="majorBidi"/>
          <w:lang w:val="en"/>
        </w:rPr>
      </w:pPr>
      <w:r>
        <w:rPr>
          <w:noProof/>
        </w:rPr>
        <w:drawing>
          <wp:anchor distT="0" distB="0" distL="114300" distR="114300" simplePos="0" relativeHeight="251763712" behindDoc="0" locked="0" layoutInCell="1" allowOverlap="1" wp14:anchorId="7A9C5B1C" wp14:editId="35E4A893">
            <wp:simplePos x="0" y="0"/>
            <wp:positionH relativeFrom="margin">
              <wp:posOffset>1748155</wp:posOffset>
            </wp:positionH>
            <wp:positionV relativeFrom="paragraph">
              <wp:posOffset>8255</wp:posOffset>
            </wp:positionV>
            <wp:extent cx="2253615" cy="4820920"/>
            <wp:effectExtent l="0" t="0" r="0" b="0"/>
            <wp:wrapThrough wrapText="bothSides">
              <wp:wrapPolygon edited="0">
                <wp:start x="730" y="0"/>
                <wp:lineTo x="0" y="341"/>
                <wp:lineTo x="0" y="21168"/>
                <wp:lineTo x="730" y="21509"/>
                <wp:lineTo x="20815" y="21509"/>
                <wp:lineTo x="21363" y="21168"/>
                <wp:lineTo x="21363" y="341"/>
                <wp:lineTo x="20632" y="0"/>
                <wp:lineTo x="730" y="0"/>
              </wp:wrapPolygon>
            </wp:wrapThrough>
            <wp:docPr id="512781358"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1358" name="Picture 20" descr="A screenshot of a login form&#10;&#10;Description automatically generated"/>
                    <pic:cNvPicPr>
                      <a:picLocks noChangeAspect="1" noChangeArrowheads="1"/>
                    </pic:cNvPicPr>
                  </pic:nvPicPr>
                  <pic:blipFill>
                    <a:blip r:embed="rId19">
                      <a:alphaModFix/>
                      <a:extLst>
                        <a:ext uri="{28A0092B-C50C-407E-A947-70E740481C1C}">
                          <a14:useLocalDpi xmlns:a14="http://schemas.microsoft.com/office/drawing/2010/main" val="0"/>
                        </a:ext>
                      </a:extLst>
                    </a:blip>
                    <a:srcRect/>
                    <a:stretch>
                      <a:fillRect/>
                    </a:stretch>
                  </pic:blipFill>
                  <pic:spPr bwMode="auto">
                    <a:xfrm>
                      <a:off x="0" y="0"/>
                      <a:ext cx="2253615" cy="482092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p>
    <w:p w14:paraId="0C37E349" w14:textId="30FDA1CC" w:rsidR="00387AFD" w:rsidRDefault="00387AFD" w:rsidP="00387AFD">
      <w:pPr>
        <w:pStyle w:val="NormalWeb"/>
        <w:tabs>
          <w:tab w:val="left" w:pos="5865"/>
        </w:tabs>
        <w:rPr>
          <w:rFonts w:asciiTheme="majorBidi" w:hAnsiTheme="majorBidi" w:cstheme="majorBidi"/>
        </w:rPr>
      </w:pPr>
    </w:p>
    <w:p w14:paraId="57172363" w14:textId="77777777" w:rsidR="00387AFD" w:rsidRDefault="00387AFD" w:rsidP="00387AFD">
      <w:pPr>
        <w:pStyle w:val="NormalWeb"/>
        <w:tabs>
          <w:tab w:val="left" w:pos="5865"/>
        </w:tabs>
        <w:rPr>
          <w:rFonts w:asciiTheme="majorBidi" w:hAnsiTheme="majorBidi" w:cstheme="majorBidi"/>
        </w:rPr>
      </w:pPr>
    </w:p>
    <w:p w14:paraId="2DB56BD3" w14:textId="77777777" w:rsidR="00387AFD" w:rsidRDefault="00387AFD" w:rsidP="00387AFD">
      <w:pPr>
        <w:pStyle w:val="NormalWeb"/>
        <w:tabs>
          <w:tab w:val="left" w:pos="5865"/>
        </w:tabs>
        <w:rPr>
          <w:rFonts w:asciiTheme="majorBidi" w:hAnsiTheme="majorBidi" w:cstheme="majorBidi"/>
        </w:rPr>
      </w:pPr>
    </w:p>
    <w:p w14:paraId="23F655D8" w14:textId="77777777" w:rsidR="00387AFD" w:rsidRDefault="00387AFD" w:rsidP="00387AFD">
      <w:pPr>
        <w:pStyle w:val="NormalWeb"/>
        <w:tabs>
          <w:tab w:val="left" w:pos="5865"/>
        </w:tabs>
        <w:rPr>
          <w:rFonts w:asciiTheme="majorBidi" w:hAnsiTheme="majorBidi" w:cstheme="majorBidi"/>
          <w:b/>
          <w:bCs/>
          <w:u w:val="single"/>
          <w:lang w:val="en" w:bidi="ar-BH"/>
        </w:rPr>
      </w:pPr>
    </w:p>
    <w:p w14:paraId="3C48114A" w14:textId="77777777" w:rsidR="00387AFD" w:rsidRDefault="00387AFD" w:rsidP="00387AFD">
      <w:pPr>
        <w:pStyle w:val="NormalWeb"/>
        <w:tabs>
          <w:tab w:val="left" w:pos="5865"/>
        </w:tabs>
        <w:rPr>
          <w:noProof/>
        </w:rPr>
      </w:pPr>
    </w:p>
    <w:p w14:paraId="33CC2B36" w14:textId="77777777" w:rsidR="00387AFD" w:rsidRDefault="00387AFD" w:rsidP="00387AFD">
      <w:pPr>
        <w:pStyle w:val="NormalWeb"/>
        <w:tabs>
          <w:tab w:val="left" w:pos="5865"/>
        </w:tabs>
        <w:rPr>
          <w:noProof/>
        </w:rPr>
      </w:pPr>
    </w:p>
    <w:p w14:paraId="3AA27C9A" w14:textId="77777777" w:rsidR="00387AFD" w:rsidRDefault="00387AFD" w:rsidP="00387AFD">
      <w:pPr>
        <w:pStyle w:val="NormalWeb"/>
        <w:tabs>
          <w:tab w:val="left" w:pos="5865"/>
        </w:tabs>
        <w:rPr>
          <w:noProof/>
        </w:rPr>
      </w:pPr>
    </w:p>
    <w:p w14:paraId="0692EC73" w14:textId="77777777" w:rsidR="00387AFD" w:rsidRDefault="00387AFD" w:rsidP="00387AFD">
      <w:pPr>
        <w:pStyle w:val="NormalWeb"/>
        <w:tabs>
          <w:tab w:val="left" w:pos="5865"/>
        </w:tabs>
        <w:rPr>
          <w:noProof/>
        </w:rPr>
      </w:pPr>
    </w:p>
    <w:p w14:paraId="4D85BCB6" w14:textId="0649A78A" w:rsidR="00387AFD" w:rsidRDefault="00387AFD" w:rsidP="00387AFD">
      <w:pPr>
        <w:pStyle w:val="NormalWeb"/>
        <w:tabs>
          <w:tab w:val="left" w:pos="5865"/>
        </w:tabs>
        <w:rPr>
          <w:noProof/>
        </w:rPr>
      </w:pPr>
    </w:p>
    <w:p w14:paraId="1EA57028" w14:textId="18709334" w:rsidR="00387AFD" w:rsidRDefault="00387AFD" w:rsidP="00387AFD">
      <w:pPr>
        <w:pStyle w:val="NormalWeb"/>
        <w:tabs>
          <w:tab w:val="left" w:pos="5865"/>
        </w:tabs>
        <w:rPr>
          <w:noProof/>
        </w:rPr>
      </w:pPr>
    </w:p>
    <w:p w14:paraId="202E981A" w14:textId="3374165B" w:rsidR="00387AFD" w:rsidRDefault="00387AFD" w:rsidP="00387AFD">
      <w:pPr>
        <w:pStyle w:val="NormalWeb"/>
        <w:tabs>
          <w:tab w:val="left" w:pos="5865"/>
        </w:tabs>
        <w:rPr>
          <w:noProof/>
        </w:rPr>
      </w:pPr>
    </w:p>
    <w:p w14:paraId="4D016259" w14:textId="3639B178" w:rsidR="00387AFD" w:rsidRDefault="00387AFD" w:rsidP="00387AFD">
      <w:pPr>
        <w:pStyle w:val="NormalWeb"/>
        <w:tabs>
          <w:tab w:val="left" w:pos="5865"/>
        </w:tabs>
        <w:rPr>
          <w:noProof/>
        </w:rPr>
      </w:pPr>
    </w:p>
    <w:p w14:paraId="6E04A43A" w14:textId="402D49C8" w:rsidR="00387AFD" w:rsidRDefault="00387AFD" w:rsidP="00387AFD">
      <w:pPr>
        <w:pStyle w:val="NormalWeb"/>
        <w:tabs>
          <w:tab w:val="left" w:pos="5865"/>
        </w:tabs>
        <w:rPr>
          <w:noProof/>
        </w:rPr>
      </w:pPr>
    </w:p>
    <w:p w14:paraId="70ADC011" w14:textId="5E5A26DB" w:rsidR="00AD0338" w:rsidRDefault="005C72C7" w:rsidP="00415ECA">
      <w:pPr>
        <w:pStyle w:val="NormalWeb"/>
        <w:tabs>
          <w:tab w:val="left" w:pos="5865"/>
        </w:tabs>
        <w:rPr>
          <w:noProof/>
        </w:rPr>
      </w:pPr>
      <w:r>
        <w:rPr>
          <w:noProof/>
        </w:rPr>
        <mc:AlternateContent>
          <mc:Choice Requires="wps">
            <w:drawing>
              <wp:anchor distT="0" distB="0" distL="114300" distR="114300" simplePos="0" relativeHeight="251762688" behindDoc="0" locked="0" layoutInCell="1" allowOverlap="1" wp14:anchorId="18202162" wp14:editId="558C0C17">
                <wp:simplePos x="0" y="0"/>
                <wp:positionH relativeFrom="margin">
                  <wp:align>center</wp:align>
                </wp:positionH>
                <wp:positionV relativeFrom="paragraph">
                  <wp:posOffset>3810</wp:posOffset>
                </wp:positionV>
                <wp:extent cx="1497330" cy="262890"/>
                <wp:effectExtent l="0" t="0" r="7620" b="3810"/>
                <wp:wrapThrough wrapText="bothSides">
                  <wp:wrapPolygon edited="0">
                    <wp:start x="0" y="0"/>
                    <wp:lineTo x="0" y="20348"/>
                    <wp:lineTo x="21435" y="20348"/>
                    <wp:lineTo x="21435" y="0"/>
                    <wp:lineTo x="0" y="0"/>
                  </wp:wrapPolygon>
                </wp:wrapThrough>
                <wp:docPr id="1593913223" name="Text Box 1"/>
                <wp:cNvGraphicFramePr/>
                <a:graphic xmlns:a="http://schemas.openxmlformats.org/drawingml/2006/main">
                  <a:graphicData uri="http://schemas.microsoft.com/office/word/2010/wordprocessingShape">
                    <wps:wsp>
                      <wps:cNvSpPr txBox="1"/>
                      <wps:spPr>
                        <a:xfrm>
                          <a:off x="0" y="0"/>
                          <a:ext cx="1497330" cy="262890"/>
                        </a:xfrm>
                        <a:prstGeom prst="rect">
                          <a:avLst/>
                        </a:prstGeom>
                        <a:solidFill>
                          <a:prstClr val="white"/>
                        </a:solidFill>
                        <a:ln>
                          <a:noFill/>
                        </a:ln>
                      </wps:spPr>
                      <wps:txbx>
                        <w:txbxContent>
                          <w:p w14:paraId="57CA0B77" w14:textId="285F9CC7" w:rsidR="00387AFD" w:rsidRPr="00446486" w:rsidRDefault="00387AFD" w:rsidP="00387AFD">
                            <w:pPr>
                              <w:pStyle w:val="Caption"/>
                              <w:rPr>
                                <w:rFonts w:ascii="Times New Roman" w:eastAsia="Times New Roman" w:hAnsi="Times New Roman" w:cs="Times New Roman"/>
                                <w:noProof/>
                                <w:sz w:val="20"/>
                                <w:szCs w:val="20"/>
                              </w:rPr>
                            </w:pPr>
                            <w:r w:rsidRPr="00446486">
                              <w:rPr>
                                <w:sz w:val="20"/>
                                <w:szCs w:val="20"/>
                              </w:rPr>
                              <w:t>Figure</w:t>
                            </w:r>
                            <w:r w:rsidR="00B17905">
                              <w:rPr>
                                <w:sz w:val="20"/>
                                <w:szCs w:val="20"/>
                              </w:rPr>
                              <w:t xml:space="preserve"> 5</w:t>
                            </w:r>
                            <w:r w:rsidRPr="00446486">
                              <w:rPr>
                                <w:sz w:val="20"/>
                                <w:szCs w:val="20"/>
                              </w:rPr>
                              <w:t>: Sign up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02162" id="_x0000_s1030" type="#_x0000_t202" style="position:absolute;margin-left:0;margin-top:.3pt;width:117.9pt;height:20.7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" stroked="f">
                <v:textbox inset="0,0,0,0">
                  <w:txbxContent>
                    <w:p w14:paraId="57CA0B77" w14:textId="285F9CC7" w:rsidR="00387AFD" w:rsidRPr="00446486" w:rsidRDefault="00387AFD" w:rsidP="00387AFD">
                      <w:pPr>
                        <w:pStyle w:val="Caption"/>
                        <w:rPr>
                          <w:rFonts w:ascii="Times New Roman" w:eastAsia="Times New Roman" w:hAnsi="Times New Roman" w:cs="Times New Roman"/>
                          <w:noProof/>
                          <w:sz w:val="20"/>
                          <w:szCs w:val="20"/>
                        </w:rPr>
                      </w:pPr>
                      <w:r w:rsidRPr="00446486">
                        <w:rPr>
                          <w:sz w:val="20"/>
                          <w:szCs w:val="20"/>
                        </w:rPr>
                        <w:t>Figure</w:t>
                      </w:r>
                      <w:r w:rsidR="00B17905">
                        <w:rPr>
                          <w:sz w:val="20"/>
                          <w:szCs w:val="20"/>
                        </w:rPr>
                        <w:t xml:space="preserve"> 5</w:t>
                      </w:r>
                      <w:r w:rsidRPr="00446486">
                        <w:rPr>
                          <w:sz w:val="20"/>
                          <w:szCs w:val="20"/>
                        </w:rPr>
                        <w:t>: Sign up Page</w:t>
                      </w:r>
                    </w:p>
                  </w:txbxContent>
                </v:textbox>
                <w10:wrap type="through" anchorx="margin"/>
              </v:shape>
            </w:pict>
          </mc:Fallback>
        </mc:AlternateContent>
      </w:r>
    </w:p>
    <w:p w14:paraId="6A0D39C2" w14:textId="386408AE" w:rsidR="00147083" w:rsidRPr="00197A01" w:rsidRDefault="00147083" w:rsidP="00415ECA">
      <w:pPr>
        <w:pStyle w:val="NormalWeb"/>
        <w:tabs>
          <w:tab w:val="left" w:pos="5865"/>
        </w:tabs>
        <w:rPr>
          <w:rFonts w:asciiTheme="majorBidi" w:hAnsiTheme="majorBidi" w:cstheme="majorBidi"/>
        </w:rPr>
      </w:pPr>
      <w:r w:rsidRPr="00147083">
        <w:rPr>
          <w:rFonts w:asciiTheme="majorBidi" w:hAnsiTheme="majorBidi" w:cstheme="majorBidi"/>
          <w:b/>
          <w:bCs/>
          <w:u w:val="single"/>
        </w:rPr>
        <w:lastRenderedPageBreak/>
        <w:t>Forget Password Page</w:t>
      </w:r>
      <w:bookmarkEnd w:id="22"/>
      <w:r w:rsidRPr="00147083">
        <w:rPr>
          <w:rFonts w:asciiTheme="majorBidi" w:hAnsiTheme="majorBidi" w:cstheme="majorBidi"/>
          <w:b/>
          <w:bCs/>
          <w:u w:val="single"/>
        </w:rPr>
        <w:t>:</w:t>
      </w:r>
    </w:p>
    <w:p w14:paraId="5F07602B" w14:textId="622DE2AC" w:rsidR="00387AFD" w:rsidRDefault="003B1C71" w:rsidP="00147083">
      <w:pPr>
        <w:pStyle w:val="NormalWeb"/>
        <w:tabs>
          <w:tab w:val="left" w:pos="5865"/>
        </w:tabs>
        <w:rPr>
          <w:rFonts w:asciiTheme="majorBidi" w:hAnsiTheme="majorBidi" w:cstheme="majorBidi"/>
        </w:rPr>
      </w:pPr>
      <w:r>
        <w:rPr>
          <w:rFonts w:asciiTheme="majorBidi" w:hAnsiTheme="majorBidi" w:cstheme="majorBidi"/>
        </w:rPr>
        <w:t xml:space="preserve">This </w:t>
      </w:r>
      <w:r w:rsidRPr="003B1C71">
        <w:rPr>
          <w:rFonts w:asciiTheme="majorBidi" w:hAnsiTheme="majorBidi" w:cstheme="majorBidi"/>
        </w:rPr>
        <w:t>page allows users to reset their password if they've forgotten it.</w:t>
      </w:r>
    </w:p>
    <w:p w14:paraId="5F9386F9" w14:textId="5150FF56" w:rsidR="003B1C71" w:rsidRDefault="003B1C71" w:rsidP="00147083">
      <w:pPr>
        <w:pStyle w:val="NormalWeb"/>
        <w:tabs>
          <w:tab w:val="left" w:pos="5865"/>
        </w:tabs>
        <w:rPr>
          <w:rFonts w:asciiTheme="majorBidi" w:hAnsiTheme="majorBidi" w:cstheme="majorBidi"/>
        </w:rPr>
      </w:pPr>
      <w:r w:rsidRPr="003B1C71">
        <w:rPr>
          <w:rFonts w:asciiTheme="majorBidi" w:hAnsiTheme="majorBidi" w:cstheme="majorBidi"/>
        </w:rPr>
        <w:t xml:space="preserve"> Here's how it works:</w:t>
      </w:r>
    </w:p>
    <w:p w14:paraId="4E2CE271" w14:textId="1B681A66" w:rsidR="003B1C71" w:rsidRDefault="003B1C71" w:rsidP="003B1C71">
      <w:pPr>
        <w:pStyle w:val="NormalWeb"/>
        <w:numPr>
          <w:ilvl w:val="1"/>
          <w:numId w:val="37"/>
        </w:numPr>
        <w:tabs>
          <w:tab w:val="left" w:pos="5865"/>
        </w:tabs>
        <w:rPr>
          <w:rFonts w:asciiTheme="majorBidi" w:hAnsiTheme="majorBidi" w:cstheme="majorBidi"/>
        </w:rPr>
      </w:pPr>
      <w:r w:rsidRPr="003B1C71">
        <w:rPr>
          <w:rFonts w:asciiTheme="majorBidi" w:hAnsiTheme="majorBidi" w:cstheme="majorBidi"/>
        </w:rPr>
        <w:t xml:space="preserve">The user enters their </w:t>
      </w:r>
      <w:r w:rsidR="008A4E31">
        <w:rPr>
          <w:rFonts w:asciiTheme="majorBidi" w:hAnsiTheme="majorBidi" w:cstheme="majorBidi"/>
        </w:rPr>
        <w:t>email address</w:t>
      </w:r>
      <w:r w:rsidRPr="003B1C71">
        <w:rPr>
          <w:rFonts w:asciiTheme="majorBidi" w:hAnsiTheme="majorBidi" w:cstheme="majorBidi"/>
        </w:rPr>
        <w:t xml:space="preserve"> in the provided input field</w:t>
      </w:r>
      <w:r>
        <w:rPr>
          <w:rFonts w:asciiTheme="majorBidi" w:hAnsiTheme="majorBidi" w:cstheme="majorBidi"/>
        </w:rPr>
        <w:t>.</w:t>
      </w:r>
    </w:p>
    <w:p w14:paraId="7032731B" w14:textId="1568195E" w:rsidR="00D330F2" w:rsidRDefault="003B1C71" w:rsidP="00D330F2">
      <w:pPr>
        <w:pStyle w:val="NormalWeb"/>
        <w:numPr>
          <w:ilvl w:val="1"/>
          <w:numId w:val="37"/>
        </w:numPr>
        <w:tabs>
          <w:tab w:val="left" w:pos="5865"/>
        </w:tabs>
        <w:rPr>
          <w:rFonts w:asciiTheme="majorBidi" w:hAnsiTheme="majorBidi" w:cstheme="majorBidi"/>
        </w:rPr>
      </w:pPr>
      <w:r w:rsidRPr="003B1C71">
        <w:rPr>
          <w:rFonts w:asciiTheme="majorBidi" w:hAnsiTheme="majorBidi" w:cstheme="majorBidi"/>
        </w:rPr>
        <w:t xml:space="preserve">After entering the </w:t>
      </w:r>
      <w:r w:rsidR="008A4E31">
        <w:rPr>
          <w:rFonts w:asciiTheme="majorBidi" w:hAnsiTheme="majorBidi" w:cstheme="majorBidi"/>
        </w:rPr>
        <w:t>email address</w:t>
      </w:r>
      <w:r w:rsidRPr="003B1C71">
        <w:rPr>
          <w:rFonts w:asciiTheme="majorBidi" w:hAnsiTheme="majorBidi" w:cstheme="majorBidi"/>
        </w:rPr>
        <w:t>, the user clicks the Reset Password button</w:t>
      </w:r>
      <w:r w:rsidR="008A4E31">
        <w:rPr>
          <w:rFonts w:asciiTheme="majorBidi" w:hAnsiTheme="majorBidi" w:cstheme="majorBidi"/>
        </w:rPr>
        <w:t>.</w:t>
      </w:r>
      <w:r w:rsidRPr="008A4E31">
        <w:rPr>
          <w:rFonts w:asciiTheme="majorBidi" w:hAnsiTheme="majorBidi" w:cstheme="majorBidi"/>
        </w:rPr>
        <w:t xml:space="preserve"> </w:t>
      </w:r>
    </w:p>
    <w:p w14:paraId="754DADC3" w14:textId="688D703E" w:rsidR="00415ECA" w:rsidRDefault="00E044B3" w:rsidP="00415ECA">
      <w:pPr>
        <w:pStyle w:val="NormalWeb"/>
        <w:tabs>
          <w:tab w:val="left" w:pos="5865"/>
        </w:tabs>
        <w:ind w:left="540"/>
        <w:rPr>
          <w:rFonts w:asciiTheme="majorBidi" w:hAnsiTheme="majorBidi" w:cstheme="majorBidi"/>
        </w:rPr>
      </w:pPr>
      <w:r w:rsidRPr="00415ECA">
        <w:rPr>
          <w:rFonts w:asciiTheme="majorBidi" w:hAnsiTheme="majorBidi" w:cstheme="majorBidi"/>
          <w:noProof/>
          <w:lang w:val="en-US"/>
        </w:rPr>
        <w:drawing>
          <wp:anchor distT="0" distB="0" distL="114300" distR="114300" simplePos="0" relativeHeight="251758592" behindDoc="0" locked="0" layoutInCell="1" allowOverlap="1" wp14:anchorId="15D0190E" wp14:editId="315BBCA7">
            <wp:simplePos x="0" y="0"/>
            <wp:positionH relativeFrom="margin">
              <wp:posOffset>1713230</wp:posOffset>
            </wp:positionH>
            <wp:positionV relativeFrom="paragraph">
              <wp:posOffset>190500</wp:posOffset>
            </wp:positionV>
            <wp:extent cx="2336165" cy="5040630"/>
            <wp:effectExtent l="0" t="0" r="6985" b="7620"/>
            <wp:wrapThrough wrapText="bothSides">
              <wp:wrapPolygon edited="0">
                <wp:start x="0" y="0"/>
                <wp:lineTo x="0" y="21224"/>
                <wp:lineTo x="705" y="21551"/>
                <wp:lineTo x="20960" y="21551"/>
                <wp:lineTo x="21488" y="21469"/>
                <wp:lineTo x="21488" y="327"/>
                <wp:lineTo x="20784" y="0"/>
                <wp:lineTo x="0" y="0"/>
              </wp:wrapPolygon>
            </wp:wrapThrough>
            <wp:docPr id="3" name="Image 0"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0" descr="preencoded.png"/>
                    <pic:cNvPicPr>
                      <a:picLocks noChangeAspect="1"/>
                    </pic:cNvPicPr>
                  </pic:nvPicPr>
                  <pic:blipFill>
                    <a:blip r:embed="rId20">
                      <a:alphaModFix/>
                      <a:extLst>
                        <a:ext uri="{BEBA8EAE-BF5A-486C-A8C5-ECC9F3942E4B}">
                          <a14:imgProps xmlns:a14="http://schemas.microsoft.com/office/drawing/2010/main">
                            <a14:imgLayer r:embed="rId21">
                              <a14:imgEffect>
                                <a14:sharpenSoften amount="25000"/>
                              </a14:imgEffect>
                            </a14:imgLayer>
                          </a14:imgProps>
                        </a:ext>
                      </a:extLst>
                    </a:blip>
                    <a:stretch>
                      <a:fillRect/>
                    </a:stretch>
                  </pic:blipFill>
                  <pic:spPr>
                    <a:xfrm>
                      <a:off x="0" y="0"/>
                      <a:ext cx="2336165" cy="5040630"/>
                    </a:xfrm>
                    <a:prstGeom prst="rect">
                      <a:avLst/>
                    </a:prstGeom>
                  </pic:spPr>
                </pic:pic>
              </a:graphicData>
            </a:graphic>
            <wp14:sizeRelH relativeFrom="margin">
              <wp14:pctWidth>0</wp14:pctWidth>
            </wp14:sizeRelH>
            <wp14:sizeRelV relativeFrom="margin">
              <wp14:pctHeight>0</wp14:pctHeight>
            </wp14:sizeRelV>
          </wp:anchor>
        </w:drawing>
      </w:r>
    </w:p>
    <w:p w14:paraId="02BF4794" w14:textId="33554038" w:rsidR="00415ECA" w:rsidRPr="00D330F2" w:rsidRDefault="00415ECA" w:rsidP="00415ECA">
      <w:pPr>
        <w:pStyle w:val="NormalWeb"/>
        <w:tabs>
          <w:tab w:val="left" w:pos="5865"/>
        </w:tabs>
        <w:ind w:left="540"/>
        <w:rPr>
          <w:rFonts w:asciiTheme="majorBidi" w:hAnsiTheme="majorBidi" w:cstheme="majorBidi"/>
        </w:rPr>
      </w:pPr>
    </w:p>
    <w:p w14:paraId="3363B180" w14:textId="10036650" w:rsidR="00147083" w:rsidRDefault="00147083" w:rsidP="00147083">
      <w:pPr>
        <w:pStyle w:val="NormalWeb"/>
        <w:tabs>
          <w:tab w:val="left" w:pos="5865"/>
        </w:tabs>
        <w:rPr>
          <w:rFonts w:asciiTheme="majorBidi" w:hAnsiTheme="majorBidi" w:cstheme="majorBidi"/>
        </w:rPr>
      </w:pPr>
    </w:p>
    <w:p w14:paraId="3B043367" w14:textId="6F6FDF30" w:rsidR="00387AFD" w:rsidRDefault="00387AFD" w:rsidP="00387AFD">
      <w:pPr>
        <w:pStyle w:val="NormalWeb"/>
        <w:tabs>
          <w:tab w:val="left" w:pos="5865"/>
        </w:tabs>
        <w:rPr>
          <w:rFonts w:asciiTheme="majorBidi" w:hAnsiTheme="majorBidi" w:cstheme="majorBidi"/>
        </w:rPr>
      </w:pPr>
    </w:p>
    <w:p w14:paraId="26009050" w14:textId="1D25C7B0" w:rsidR="00387AFD" w:rsidRDefault="00387AFD" w:rsidP="00387AFD">
      <w:pPr>
        <w:pStyle w:val="NormalWeb"/>
        <w:tabs>
          <w:tab w:val="left" w:pos="5865"/>
        </w:tabs>
        <w:rPr>
          <w:rFonts w:asciiTheme="majorBidi" w:hAnsiTheme="majorBidi" w:cstheme="majorBidi"/>
        </w:rPr>
      </w:pPr>
    </w:p>
    <w:p w14:paraId="4F7E8E58" w14:textId="39D72F71" w:rsidR="00387AFD" w:rsidRDefault="00387AFD" w:rsidP="00387AFD">
      <w:pPr>
        <w:pStyle w:val="NormalWeb"/>
        <w:tabs>
          <w:tab w:val="left" w:pos="5865"/>
        </w:tabs>
        <w:rPr>
          <w:rFonts w:asciiTheme="majorBidi" w:hAnsiTheme="majorBidi" w:cstheme="majorBidi"/>
        </w:rPr>
      </w:pPr>
    </w:p>
    <w:p w14:paraId="1EF9398B" w14:textId="20D99A14" w:rsidR="00387AFD" w:rsidRDefault="00387AFD" w:rsidP="00387AFD">
      <w:pPr>
        <w:pStyle w:val="NormalWeb"/>
        <w:tabs>
          <w:tab w:val="left" w:pos="5865"/>
        </w:tabs>
        <w:rPr>
          <w:rFonts w:asciiTheme="majorBidi" w:hAnsiTheme="majorBidi" w:cstheme="majorBidi"/>
        </w:rPr>
      </w:pPr>
    </w:p>
    <w:p w14:paraId="220E685F" w14:textId="77777777" w:rsidR="00985245" w:rsidRDefault="00985245" w:rsidP="00387AFD">
      <w:pPr>
        <w:pStyle w:val="NormalWeb"/>
        <w:tabs>
          <w:tab w:val="left" w:pos="5865"/>
        </w:tabs>
        <w:rPr>
          <w:rFonts w:asciiTheme="majorBidi" w:hAnsiTheme="majorBidi" w:cstheme="majorBidi"/>
        </w:rPr>
      </w:pPr>
    </w:p>
    <w:p w14:paraId="60C8E895" w14:textId="77777777" w:rsidR="00985245" w:rsidRDefault="00985245" w:rsidP="00985245">
      <w:pPr>
        <w:pStyle w:val="NormalWeb"/>
        <w:tabs>
          <w:tab w:val="left" w:pos="5865"/>
        </w:tabs>
        <w:rPr>
          <w:rFonts w:asciiTheme="majorBidi" w:hAnsiTheme="majorBidi" w:cstheme="majorBidi"/>
        </w:rPr>
      </w:pPr>
    </w:p>
    <w:p w14:paraId="4C098C30" w14:textId="77777777" w:rsidR="00985245" w:rsidRDefault="00985245" w:rsidP="00985245">
      <w:pPr>
        <w:pStyle w:val="NormalWeb"/>
        <w:tabs>
          <w:tab w:val="left" w:pos="5865"/>
        </w:tabs>
        <w:rPr>
          <w:rFonts w:asciiTheme="majorBidi" w:hAnsiTheme="majorBidi" w:cstheme="majorBidi"/>
        </w:rPr>
      </w:pPr>
    </w:p>
    <w:p w14:paraId="1DC58D03" w14:textId="77777777" w:rsidR="00985245" w:rsidRDefault="00985245" w:rsidP="00985245">
      <w:pPr>
        <w:pStyle w:val="NormalWeb"/>
        <w:tabs>
          <w:tab w:val="left" w:pos="5865"/>
        </w:tabs>
        <w:rPr>
          <w:rFonts w:asciiTheme="majorBidi" w:hAnsiTheme="majorBidi" w:cstheme="majorBidi"/>
        </w:rPr>
      </w:pPr>
    </w:p>
    <w:p w14:paraId="511AD451" w14:textId="77777777" w:rsidR="00985245" w:rsidRDefault="00985245" w:rsidP="00985245">
      <w:pPr>
        <w:pStyle w:val="NormalWeb"/>
        <w:tabs>
          <w:tab w:val="left" w:pos="5865"/>
        </w:tabs>
        <w:rPr>
          <w:rFonts w:asciiTheme="majorBidi" w:hAnsiTheme="majorBidi" w:cstheme="majorBidi"/>
        </w:rPr>
      </w:pPr>
    </w:p>
    <w:p w14:paraId="3CF0FEAE" w14:textId="5917D897" w:rsidR="00985245" w:rsidRDefault="00985245" w:rsidP="00985245">
      <w:pPr>
        <w:pStyle w:val="NormalWeb"/>
        <w:tabs>
          <w:tab w:val="left" w:pos="5865"/>
        </w:tabs>
        <w:rPr>
          <w:rFonts w:asciiTheme="majorBidi" w:hAnsiTheme="majorBidi" w:cstheme="majorBidi"/>
        </w:rPr>
      </w:pPr>
    </w:p>
    <w:p w14:paraId="22CB38DA" w14:textId="69AC4DD5" w:rsidR="00985245" w:rsidRDefault="00985245" w:rsidP="00985245">
      <w:pPr>
        <w:pStyle w:val="NormalWeb"/>
        <w:tabs>
          <w:tab w:val="left" w:pos="5865"/>
        </w:tabs>
        <w:rPr>
          <w:rFonts w:asciiTheme="majorBidi" w:hAnsiTheme="majorBidi" w:cstheme="majorBidi"/>
        </w:rPr>
      </w:pPr>
    </w:p>
    <w:p w14:paraId="58DE71C2" w14:textId="5CBD668A" w:rsidR="00985245" w:rsidRDefault="00985245" w:rsidP="00985245">
      <w:pPr>
        <w:pStyle w:val="NormalWeb"/>
        <w:tabs>
          <w:tab w:val="left" w:pos="5865"/>
        </w:tabs>
        <w:rPr>
          <w:rFonts w:asciiTheme="majorBidi" w:hAnsiTheme="majorBidi" w:cstheme="majorBidi"/>
        </w:rPr>
      </w:pPr>
    </w:p>
    <w:p w14:paraId="035DD3DC" w14:textId="1232E4BC" w:rsidR="00985245" w:rsidRDefault="00E044B3" w:rsidP="00985245">
      <w:pPr>
        <w:pStyle w:val="NormalWeb"/>
        <w:tabs>
          <w:tab w:val="left" w:pos="5865"/>
        </w:tabs>
        <w:rPr>
          <w:rFonts w:asciiTheme="majorBidi" w:hAnsiTheme="majorBidi" w:cstheme="majorBidi"/>
        </w:rPr>
      </w:pPr>
      <w:r>
        <w:rPr>
          <w:noProof/>
        </w:rPr>
        <mc:AlternateContent>
          <mc:Choice Requires="wps">
            <w:drawing>
              <wp:anchor distT="0" distB="0" distL="114300" distR="114300" simplePos="0" relativeHeight="251720704" behindDoc="0" locked="0" layoutInCell="1" allowOverlap="1" wp14:anchorId="6CA58D55" wp14:editId="68BCFE28">
                <wp:simplePos x="0" y="0"/>
                <wp:positionH relativeFrom="margin">
                  <wp:posOffset>1938655</wp:posOffset>
                </wp:positionH>
                <wp:positionV relativeFrom="paragraph">
                  <wp:posOffset>89985</wp:posOffset>
                </wp:positionV>
                <wp:extent cx="1948815" cy="299085"/>
                <wp:effectExtent l="0" t="0" r="0" b="5715"/>
                <wp:wrapThrough wrapText="bothSides">
                  <wp:wrapPolygon edited="0">
                    <wp:start x="0" y="0"/>
                    <wp:lineTo x="0" y="20637"/>
                    <wp:lineTo x="21326" y="20637"/>
                    <wp:lineTo x="21326" y="0"/>
                    <wp:lineTo x="0" y="0"/>
                  </wp:wrapPolygon>
                </wp:wrapThrough>
                <wp:docPr id="1842495864" name="Text Box 1"/>
                <wp:cNvGraphicFramePr/>
                <a:graphic xmlns:a="http://schemas.openxmlformats.org/drawingml/2006/main">
                  <a:graphicData uri="http://schemas.microsoft.com/office/word/2010/wordprocessingShape">
                    <wps:wsp>
                      <wps:cNvSpPr txBox="1"/>
                      <wps:spPr>
                        <a:xfrm>
                          <a:off x="0" y="0"/>
                          <a:ext cx="1948815" cy="299085"/>
                        </a:xfrm>
                        <a:prstGeom prst="rect">
                          <a:avLst/>
                        </a:prstGeom>
                        <a:solidFill>
                          <a:prstClr val="white"/>
                        </a:solidFill>
                        <a:ln>
                          <a:noFill/>
                        </a:ln>
                      </wps:spPr>
                      <wps:txbx>
                        <w:txbxContent>
                          <w:p w14:paraId="47A5F906" w14:textId="7994C1D6" w:rsidR="00446486" w:rsidRPr="00F86561" w:rsidRDefault="00446486" w:rsidP="00446486">
                            <w:pPr>
                              <w:pStyle w:val="Caption"/>
                              <w:rPr>
                                <w:rFonts w:ascii="Times New Roman" w:eastAsia="Times New Roman" w:hAnsi="Times New Roman" w:cs="Times New Roman"/>
                                <w:noProof/>
                                <w:sz w:val="20"/>
                                <w:szCs w:val="20"/>
                              </w:rPr>
                            </w:pPr>
                            <w:r w:rsidRPr="00F86561">
                              <w:rPr>
                                <w:sz w:val="20"/>
                                <w:szCs w:val="20"/>
                              </w:rPr>
                              <w:t xml:space="preserve">Figure </w:t>
                            </w:r>
                            <w:r w:rsidR="00B17905">
                              <w:rPr>
                                <w:sz w:val="20"/>
                                <w:szCs w:val="20"/>
                              </w:rPr>
                              <w:t>6</w:t>
                            </w:r>
                            <w:r w:rsidRPr="00F86561">
                              <w:rPr>
                                <w:sz w:val="20"/>
                                <w:szCs w:val="20"/>
                              </w:rPr>
                              <w:t>: Forget Password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58D55" id="_x0000_s1031" type="#_x0000_t202" style="position:absolute;margin-left:152.65pt;margin-top:7.1pt;width:153.45pt;height:23.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" stroked="f">
                <v:textbox inset="0,0,0,0">
                  <w:txbxContent>
                    <w:p w14:paraId="47A5F906" w14:textId="7994C1D6" w:rsidR="00446486" w:rsidRPr="00F86561" w:rsidRDefault="00446486" w:rsidP="00446486">
                      <w:pPr>
                        <w:pStyle w:val="Caption"/>
                        <w:rPr>
                          <w:rFonts w:ascii="Times New Roman" w:eastAsia="Times New Roman" w:hAnsi="Times New Roman" w:cs="Times New Roman"/>
                          <w:noProof/>
                          <w:sz w:val="20"/>
                          <w:szCs w:val="20"/>
                        </w:rPr>
                      </w:pPr>
                      <w:r w:rsidRPr="00F86561">
                        <w:rPr>
                          <w:sz w:val="20"/>
                          <w:szCs w:val="20"/>
                        </w:rPr>
                        <w:t xml:space="preserve">Figure </w:t>
                      </w:r>
                      <w:r w:rsidR="00B17905">
                        <w:rPr>
                          <w:sz w:val="20"/>
                          <w:szCs w:val="20"/>
                        </w:rPr>
                        <w:t>6</w:t>
                      </w:r>
                      <w:r w:rsidRPr="00F86561">
                        <w:rPr>
                          <w:sz w:val="20"/>
                          <w:szCs w:val="20"/>
                        </w:rPr>
                        <w:t>: Forget Password Page</w:t>
                      </w:r>
                    </w:p>
                  </w:txbxContent>
                </v:textbox>
                <w10:wrap type="through" anchorx="margin"/>
              </v:shape>
            </w:pict>
          </mc:Fallback>
        </mc:AlternateContent>
      </w:r>
    </w:p>
    <w:p w14:paraId="15B84510" w14:textId="3B42D4D7" w:rsidR="00985245" w:rsidRDefault="00985245" w:rsidP="00985245">
      <w:pPr>
        <w:pStyle w:val="NormalWeb"/>
        <w:tabs>
          <w:tab w:val="left" w:pos="5865"/>
        </w:tabs>
        <w:rPr>
          <w:rFonts w:asciiTheme="majorBidi" w:hAnsiTheme="majorBidi" w:cstheme="majorBidi"/>
        </w:rPr>
      </w:pPr>
    </w:p>
    <w:p w14:paraId="400334E7" w14:textId="10A69C3A" w:rsidR="00985245" w:rsidRDefault="00985245" w:rsidP="00985245">
      <w:pPr>
        <w:pStyle w:val="NormalWeb"/>
        <w:tabs>
          <w:tab w:val="left" w:pos="5865"/>
        </w:tabs>
        <w:rPr>
          <w:rFonts w:asciiTheme="majorBidi" w:hAnsiTheme="majorBidi" w:cstheme="majorBidi"/>
        </w:rPr>
      </w:pPr>
    </w:p>
    <w:p w14:paraId="07152AAE" w14:textId="7F8DE40F" w:rsidR="00985245" w:rsidRPr="00985245" w:rsidRDefault="00985245" w:rsidP="00985245">
      <w:pPr>
        <w:pStyle w:val="NormalWeb"/>
        <w:tabs>
          <w:tab w:val="left" w:pos="5865"/>
        </w:tabs>
        <w:rPr>
          <w:rFonts w:asciiTheme="majorBidi" w:hAnsiTheme="majorBidi" w:cstheme="majorBidi"/>
        </w:rPr>
      </w:pPr>
    </w:p>
    <w:p w14:paraId="60D0444D" w14:textId="2B7F6CC2" w:rsidR="00D330F2" w:rsidRPr="00D330F2" w:rsidRDefault="003B1C71" w:rsidP="00415ECA">
      <w:pPr>
        <w:pStyle w:val="NormalWeb"/>
        <w:tabs>
          <w:tab w:val="left" w:pos="5865"/>
        </w:tabs>
        <w:rPr>
          <w:rFonts w:asciiTheme="majorBidi" w:hAnsiTheme="majorBidi" w:cstheme="majorBidi"/>
          <w:b/>
          <w:bCs/>
          <w:u w:val="single"/>
        </w:rPr>
      </w:pPr>
      <w:r w:rsidRPr="00B0781B">
        <w:rPr>
          <w:rFonts w:asciiTheme="majorBidi" w:hAnsiTheme="majorBidi" w:cstheme="majorBidi"/>
          <w:b/>
          <w:bCs/>
          <w:u w:val="single"/>
        </w:rPr>
        <w:lastRenderedPageBreak/>
        <w:t>Ver</w:t>
      </w:r>
      <w:r w:rsidR="00B71371" w:rsidRPr="00B0781B">
        <w:rPr>
          <w:rFonts w:asciiTheme="majorBidi" w:hAnsiTheme="majorBidi" w:cstheme="majorBidi"/>
          <w:b/>
          <w:bCs/>
          <w:u w:val="single"/>
        </w:rPr>
        <w:t>ification</w:t>
      </w:r>
      <w:r w:rsidRPr="00B0781B">
        <w:rPr>
          <w:rFonts w:asciiTheme="majorBidi" w:hAnsiTheme="majorBidi" w:cstheme="majorBidi"/>
          <w:b/>
          <w:bCs/>
          <w:u w:val="single"/>
        </w:rPr>
        <w:t xml:space="preserve"> Page:</w:t>
      </w:r>
    </w:p>
    <w:p w14:paraId="458CD580" w14:textId="77777777" w:rsidR="003C7EF0" w:rsidRDefault="0083263E" w:rsidP="003C7EF0">
      <w:pPr>
        <w:pStyle w:val="NormalWeb"/>
        <w:tabs>
          <w:tab w:val="num" w:pos="180"/>
          <w:tab w:val="left" w:pos="5865"/>
        </w:tabs>
        <w:rPr>
          <w:rFonts w:asciiTheme="majorBidi" w:hAnsiTheme="majorBidi" w:cstheme="majorBidi"/>
          <w:lang w:val="en-US"/>
        </w:rPr>
      </w:pPr>
      <w:r>
        <w:rPr>
          <w:rFonts w:asciiTheme="majorBidi" w:hAnsiTheme="majorBidi" w:cstheme="majorBidi"/>
        </w:rPr>
        <w:t xml:space="preserve">This page </w:t>
      </w:r>
      <w:r w:rsidR="003C7EF0" w:rsidRPr="003C7EF0">
        <w:rPr>
          <w:rFonts w:asciiTheme="majorBidi" w:hAnsiTheme="majorBidi" w:cstheme="majorBidi"/>
          <w:lang w:val="en-US"/>
        </w:rPr>
        <w:t xml:space="preserve">is a security feature where users are required to enter a unique code sent to their registered phone number. </w:t>
      </w:r>
    </w:p>
    <w:p w14:paraId="181B1959" w14:textId="4751D6EA" w:rsidR="003C7EF0" w:rsidRDefault="003C7EF0" w:rsidP="003C7EF0">
      <w:pPr>
        <w:pStyle w:val="NormalWeb"/>
        <w:tabs>
          <w:tab w:val="num" w:pos="180"/>
          <w:tab w:val="left" w:pos="5865"/>
        </w:tabs>
        <w:rPr>
          <w:rFonts w:asciiTheme="majorBidi" w:hAnsiTheme="majorBidi" w:cstheme="majorBidi"/>
          <w:lang w:val="en-US"/>
        </w:rPr>
      </w:pPr>
      <w:r>
        <w:rPr>
          <w:rFonts w:asciiTheme="majorBidi" w:hAnsiTheme="majorBidi" w:cstheme="majorBidi"/>
          <w:lang w:val="en-US"/>
        </w:rPr>
        <w:t>In this page there are two buttons:</w:t>
      </w:r>
    </w:p>
    <w:p w14:paraId="39F988E9" w14:textId="4CB646BA" w:rsidR="003C7EF0" w:rsidRDefault="0083263E" w:rsidP="003C7EF0">
      <w:pPr>
        <w:pStyle w:val="NormalWeb"/>
        <w:numPr>
          <w:ilvl w:val="0"/>
          <w:numId w:val="75"/>
        </w:numPr>
        <w:tabs>
          <w:tab w:val="left" w:pos="5865"/>
        </w:tabs>
        <w:rPr>
          <w:rFonts w:asciiTheme="majorBidi" w:hAnsiTheme="majorBidi" w:cstheme="majorBidi"/>
        </w:rPr>
      </w:pPr>
      <w:r w:rsidRPr="0083263E">
        <w:rPr>
          <w:rFonts w:asciiTheme="majorBidi" w:hAnsiTheme="majorBidi" w:cstheme="majorBidi"/>
          <w:b/>
          <w:bCs/>
        </w:rPr>
        <w:t>Resend Code Button</w:t>
      </w:r>
      <w:r w:rsidRPr="0083263E">
        <w:rPr>
          <w:rFonts w:asciiTheme="majorBidi" w:hAnsiTheme="majorBidi" w:cstheme="majorBidi"/>
        </w:rPr>
        <w:t xml:space="preserve">: If the user hasn’t received the code or it has expired, they can click the </w:t>
      </w:r>
      <w:r w:rsidRPr="0083263E">
        <w:rPr>
          <w:rFonts w:asciiTheme="majorBidi" w:hAnsiTheme="majorBidi" w:cstheme="majorBidi"/>
          <w:b/>
          <w:bCs/>
        </w:rPr>
        <w:t>Resend Code</w:t>
      </w:r>
      <w:r w:rsidRPr="0083263E">
        <w:rPr>
          <w:rFonts w:asciiTheme="majorBidi" w:hAnsiTheme="majorBidi" w:cstheme="majorBidi"/>
        </w:rPr>
        <w:t xml:space="preserve"> button to request a new verification code.</w:t>
      </w:r>
    </w:p>
    <w:p w14:paraId="0A232497" w14:textId="77368632" w:rsidR="003C7EF0" w:rsidRPr="003C7EF0" w:rsidRDefault="003C7EF0" w:rsidP="003C7EF0">
      <w:pPr>
        <w:pStyle w:val="NormalWeb"/>
        <w:tabs>
          <w:tab w:val="left" w:pos="5865"/>
        </w:tabs>
        <w:ind w:left="720"/>
        <w:rPr>
          <w:rFonts w:asciiTheme="majorBidi" w:hAnsiTheme="majorBidi" w:cstheme="majorBidi"/>
          <w:sz w:val="2"/>
          <w:szCs w:val="2"/>
        </w:rPr>
      </w:pPr>
    </w:p>
    <w:p w14:paraId="10D1556B" w14:textId="50DAD20C" w:rsidR="00985245" w:rsidRDefault="0083263E" w:rsidP="003C7EF0">
      <w:pPr>
        <w:pStyle w:val="NormalWeb"/>
        <w:numPr>
          <w:ilvl w:val="0"/>
          <w:numId w:val="75"/>
        </w:numPr>
        <w:tabs>
          <w:tab w:val="left" w:pos="5865"/>
        </w:tabs>
        <w:rPr>
          <w:rFonts w:asciiTheme="majorBidi" w:hAnsiTheme="majorBidi" w:cstheme="majorBidi"/>
        </w:rPr>
      </w:pPr>
      <w:r w:rsidRPr="0083263E">
        <w:rPr>
          <w:rFonts w:asciiTheme="majorBidi" w:hAnsiTheme="majorBidi" w:cstheme="majorBidi"/>
          <w:b/>
          <w:bCs/>
        </w:rPr>
        <w:t>Verify Code Button</w:t>
      </w:r>
      <w:r w:rsidRPr="0083263E">
        <w:rPr>
          <w:rFonts w:asciiTheme="majorBidi" w:hAnsiTheme="majorBidi" w:cstheme="majorBidi"/>
        </w:rPr>
        <w:t xml:space="preserve">: Once the verification code is entered, users click the </w:t>
      </w:r>
      <w:r w:rsidRPr="0083263E">
        <w:rPr>
          <w:rFonts w:asciiTheme="majorBidi" w:hAnsiTheme="majorBidi" w:cstheme="majorBidi"/>
          <w:b/>
          <w:bCs/>
        </w:rPr>
        <w:t>Verify Code</w:t>
      </w:r>
      <w:r w:rsidRPr="0083263E">
        <w:rPr>
          <w:rFonts w:asciiTheme="majorBidi" w:hAnsiTheme="majorBidi" w:cstheme="majorBidi"/>
        </w:rPr>
        <w:t xml:space="preserve"> button to confirm the code and move forward with resetting their password.</w:t>
      </w:r>
    </w:p>
    <w:p w14:paraId="0FC337BF" w14:textId="7FF2EB1D" w:rsidR="00985245" w:rsidRDefault="003C7EF0" w:rsidP="00985245">
      <w:pPr>
        <w:pStyle w:val="NormalWeb"/>
        <w:tabs>
          <w:tab w:val="left" w:pos="5865"/>
        </w:tabs>
        <w:ind w:left="180"/>
        <w:rPr>
          <w:rFonts w:asciiTheme="majorBidi" w:hAnsiTheme="majorBidi" w:cstheme="majorBidi"/>
        </w:rPr>
      </w:pPr>
      <w:r w:rsidRPr="00B0781B">
        <w:rPr>
          <w:noProof/>
          <w:sz w:val="22"/>
          <w:szCs w:val="22"/>
        </w:rPr>
        <w:drawing>
          <wp:anchor distT="0" distB="0" distL="114300" distR="114300" simplePos="0" relativeHeight="251712512" behindDoc="1" locked="0" layoutInCell="1" allowOverlap="1" wp14:anchorId="26E0D495" wp14:editId="66225A83">
            <wp:simplePos x="0" y="0"/>
            <wp:positionH relativeFrom="margin">
              <wp:posOffset>1749425</wp:posOffset>
            </wp:positionH>
            <wp:positionV relativeFrom="paragraph">
              <wp:posOffset>63500</wp:posOffset>
            </wp:positionV>
            <wp:extent cx="2186305" cy="4740275"/>
            <wp:effectExtent l="0" t="0" r="23495" b="3175"/>
            <wp:wrapTight wrapText="bothSides">
              <wp:wrapPolygon edited="0">
                <wp:start x="753" y="0"/>
                <wp:lineTo x="0" y="347"/>
                <wp:lineTo x="0" y="21180"/>
                <wp:lineTo x="565" y="21528"/>
                <wp:lineTo x="20891" y="21528"/>
                <wp:lineTo x="21079" y="21528"/>
                <wp:lineTo x="21644" y="21007"/>
                <wp:lineTo x="21644" y="434"/>
                <wp:lineTo x="20703" y="0"/>
                <wp:lineTo x="753" y="0"/>
              </wp:wrapPolygon>
            </wp:wrapTight>
            <wp:docPr id="1826010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alphaModFix/>
                      <a:extLst>
                        <a:ext uri="{28A0092B-C50C-407E-A947-70E740481C1C}">
                          <a14:useLocalDpi xmlns:a14="http://schemas.microsoft.com/office/drawing/2010/main" val="0"/>
                        </a:ext>
                      </a:extLst>
                    </a:blip>
                    <a:srcRect/>
                    <a:stretch>
                      <a:fillRect/>
                    </a:stretch>
                  </pic:blipFill>
                  <pic:spPr bwMode="auto">
                    <a:xfrm>
                      <a:off x="0" y="0"/>
                      <a:ext cx="2186305" cy="474027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p>
    <w:p w14:paraId="3486E4C9" w14:textId="0A2D1E5F" w:rsidR="00985245" w:rsidRDefault="00985245" w:rsidP="00985245">
      <w:pPr>
        <w:pStyle w:val="NormalWeb"/>
        <w:tabs>
          <w:tab w:val="left" w:pos="5865"/>
        </w:tabs>
        <w:rPr>
          <w:rFonts w:asciiTheme="majorBidi" w:hAnsiTheme="majorBidi" w:cstheme="majorBidi"/>
        </w:rPr>
      </w:pPr>
    </w:p>
    <w:p w14:paraId="46A0F617" w14:textId="6A45BA61" w:rsidR="00985245" w:rsidRDefault="00985245" w:rsidP="00985245">
      <w:pPr>
        <w:pStyle w:val="NormalWeb"/>
        <w:tabs>
          <w:tab w:val="left" w:pos="5865"/>
        </w:tabs>
        <w:rPr>
          <w:rFonts w:asciiTheme="majorBidi" w:hAnsiTheme="majorBidi" w:cstheme="majorBidi"/>
        </w:rPr>
      </w:pPr>
    </w:p>
    <w:p w14:paraId="30D69FDC" w14:textId="7BFD71F3" w:rsidR="00985245" w:rsidRDefault="00985245" w:rsidP="00985245">
      <w:pPr>
        <w:pStyle w:val="NormalWeb"/>
        <w:tabs>
          <w:tab w:val="left" w:pos="5865"/>
        </w:tabs>
        <w:rPr>
          <w:rFonts w:asciiTheme="majorBidi" w:hAnsiTheme="majorBidi" w:cstheme="majorBidi"/>
        </w:rPr>
      </w:pPr>
    </w:p>
    <w:p w14:paraId="350E2AC3" w14:textId="4AE806B1" w:rsidR="00985245" w:rsidRDefault="00985245" w:rsidP="00985245">
      <w:pPr>
        <w:pStyle w:val="NormalWeb"/>
        <w:tabs>
          <w:tab w:val="left" w:pos="5865"/>
        </w:tabs>
        <w:rPr>
          <w:rFonts w:asciiTheme="majorBidi" w:hAnsiTheme="majorBidi" w:cstheme="majorBidi"/>
        </w:rPr>
      </w:pPr>
    </w:p>
    <w:p w14:paraId="2A81914A" w14:textId="77777777" w:rsidR="00985245" w:rsidRDefault="00985245" w:rsidP="00985245">
      <w:pPr>
        <w:pStyle w:val="NormalWeb"/>
        <w:tabs>
          <w:tab w:val="left" w:pos="5865"/>
        </w:tabs>
        <w:rPr>
          <w:rFonts w:asciiTheme="majorBidi" w:hAnsiTheme="majorBidi" w:cstheme="majorBidi"/>
        </w:rPr>
      </w:pPr>
    </w:p>
    <w:p w14:paraId="371A55B1" w14:textId="3A3A9440" w:rsidR="00985245" w:rsidRDefault="00985245" w:rsidP="00985245">
      <w:pPr>
        <w:pStyle w:val="NormalWeb"/>
        <w:tabs>
          <w:tab w:val="left" w:pos="5865"/>
        </w:tabs>
        <w:rPr>
          <w:rFonts w:asciiTheme="majorBidi" w:hAnsiTheme="majorBidi" w:cstheme="majorBidi"/>
        </w:rPr>
      </w:pPr>
    </w:p>
    <w:p w14:paraId="6D22755F" w14:textId="77777777" w:rsidR="00985245" w:rsidRDefault="00985245" w:rsidP="00985245">
      <w:pPr>
        <w:pStyle w:val="NormalWeb"/>
        <w:tabs>
          <w:tab w:val="left" w:pos="5865"/>
        </w:tabs>
        <w:rPr>
          <w:rFonts w:asciiTheme="majorBidi" w:hAnsiTheme="majorBidi" w:cstheme="majorBidi"/>
        </w:rPr>
      </w:pPr>
    </w:p>
    <w:p w14:paraId="69EB2CA8" w14:textId="726733CD" w:rsidR="00985245" w:rsidRDefault="00985245" w:rsidP="00985245">
      <w:pPr>
        <w:pStyle w:val="NormalWeb"/>
        <w:tabs>
          <w:tab w:val="left" w:pos="5865"/>
        </w:tabs>
        <w:rPr>
          <w:rFonts w:asciiTheme="majorBidi" w:hAnsiTheme="majorBidi" w:cstheme="majorBidi"/>
        </w:rPr>
      </w:pPr>
    </w:p>
    <w:p w14:paraId="3DEF298D" w14:textId="45752D0F" w:rsidR="00985245" w:rsidRDefault="00985245" w:rsidP="00985245">
      <w:pPr>
        <w:pStyle w:val="NormalWeb"/>
        <w:tabs>
          <w:tab w:val="left" w:pos="5865"/>
        </w:tabs>
        <w:rPr>
          <w:rFonts w:asciiTheme="majorBidi" w:hAnsiTheme="majorBidi" w:cstheme="majorBidi"/>
        </w:rPr>
      </w:pPr>
    </w:p>
    <w:p w14:paraId="47D5B897" w14:textId="0AC23B96" w:rsidR="00985245" w:rsidRDefault="00985245" w:rsidP="00985245">
      <w:pPr>
        <w:pStyle w:val="NormalWeb"/>
        <w:tabs>
          <w:tab w:val="left" w:pos="5865"/>
        </w:tabs>
        <w:rPr>
          <w:rFonts w:asciiTheme="majorBidi" w:hAnsiTheme="majorBidi" w:cstheme="majorBidi"/>
        </w:rPr>
      </w:pPr>
    </w:p>
    <w:p w14:paraId="2A37BC0E" w14:textId="5254588C" w:rsidR="00985245" w:rsidRDefault="00985245" w:rsidP="00985245">
      <w:pPr>
        <w:rPr>
          <w:lang w:val="en-IL" w:eastAsia="en-IL"/>
        </w:rPr>
      </w:pPr>
    </w:p>
    <w:p w14:paraId="72011084" w14:textId="77777777" w:rsidR="00985245" w:rsidRDefault="00985245" w:rsidP="00985245">
      <w:pPr>
        <w:rPr>
          <w:lang w:val="en-IL" w:eastAsia="en-IL"/>
        </w:rPr>
      </w:pPr>
    </w:p>
    <w:p w14:paraId="0CB62649" w14:textId="5B9484B1" w:rsidR="00985245" w:rsidRDefault="00985245" w:rsidP="00985245">
      <w:pPr>
        <w:rPr>
          <w:lang w:val="en-IL" w:eastAsia="en-IL"/>
        </w:rPr>
      </w:pPr>
    </w:p>
    <w:p w14:paraId="44942F3B" w14:textId="6BB3526A" w:rsidR="00985245" w:rsidRDefault="00985245" w:rsidP="00985245">
      <w:pPr>
        <w:rPr>
          <w:lang w:val="en-IL" w:eastAsia="en-IL"/>
        </w:rPr>
      </w:pPr>
      <w:r w:rsidRPr="00B0781B">
        <w:rPr>
          <w:noProof/>
        </w:rPr>
        <mc:AlternateContent>
          <mc:Choice Requires="wps">
            <w:drawing>
              <wp:anchor distT="0" distB="0" distL="114300" distR="114300" simplePos="0" relativeHeight="251722752" behindDoc="0" locked="0" layoutInCell="1" allowOverlap="1" wp14:anchorId="272BD3CB" wp14:editId="1423DB61">
                <wp:simplePos x="0" y="0"/>
                <wp:positionH relativeFrom="column">
                  <wp:posOffset>2095500</wp:posOffset>
                </wp:positionH>
                <wp:positionV relativeFrom="paragraph">
                  <wp:posOffset>75085</wp:posOffset>
                </wp:positionV>
                <wp:extent cx="1599402" cy="319979"/>
                <wp:effectExtent l="0" t="0" r="1270" b="4445"/>
                <wp:wrapNone/>
                <wp:docPr id="1585686672" name="Text Box 1"/>
                <wp:cNvGraphicFramePr/>
                <a:graphic xmlns:a="http://schemas.openxmlformats.org/drawingml/2006/main">
                  <a:graphicData uri="http://schemas.microsoft.com/office/word/2010/wordprocessingShape">
                    <wps:wsp>
                      <wps:cNvSpPr txBox="1"/>
                      <wps:spPr>
                        <a:xfrm>
                          <a:off x="0" y="0"/>
                          <a:ext cx="1599402" cy="319979"/>
                        </a:xfrm>
                        <a:prstGeom prst="rect">
                          <a:avLst/>
                        </a:prstGeom>
                        <a:solidFill>
                          <a:prstClr val="white"/>
                        </a:solidFill>
                        <a:ln>
                          <a:noFill/>
                        </a:ln>
                      </wps:spPr>
                      <wps:txbx>
                        <w:txbxContent>
                          <w:p w14:paraId="03141C85" w14:textId="6F007275" w:rsidR="00446486" w:rsidRPr="00F86561" w:rsidRDefault="00446486" w:rsidP="00446486">
                            <w:pPr>
                              <w:pStyle w:val="Caption"/>
                              <w:rPr>
                                <w:rFonts w:ascii="Times New Roman" w:eastAsia="Times New Roman" w:hAnsi="Times New Roman" w:cs="Times New Roman"/>
                                <w:noProof/>
                                <w:sz w:val="20"/>
                                <w:szCs w:val="20"/>
                              </w:rPr>
                            </w:pPr>
                            <w:r w:rsidRPr="00F86561">
                              <w:rPr>
                                <w:sz w:val="20"/>
                                <w:szCs w:val="20"/>
                              </w:rPr>
                              <w:t xml:space="preserve">Figure </w:t>
                            </w:r>
                            <w:r w:rsidR="00B17905">
                              <w:rPr>
                                <w:sz w:val="20"/>
                                <w:szCs w:val="20"/>
                              </w:rPr>
                              <w:t>7</w:t>
                            </w:r>
                            <w:r w:rsidRPr="00F86561">
                              <w:rPr>
                                <w:sz w:val="20"/>
                                <w:szCs w:val="20"/>
                              </w:rPr>
                              <w:t>: Verification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BD3CB" id="_x0000_s1032" type="#_x0000_t202" style="position:absolute;margin-left:165pt;margin-top:5.9pt;width:125.95pt;height:25.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" stroked="f">
                <v:textbox inset="0,0,0,0">
                  <w:txbxContent>
                    <w:p w14:paraId="03141C85" w14:textId="6F007275" w:rsidR="00446486" w:rsidRPr="00F86561" w:rsidRDefault="00446486" w:rsidP="00446486">
                      <w:pPr>
                        <w:pStyle w:val="Caption"/>
                        <w:rPr>
                          <w:rFonts w:ascii="Times New Roman" w:eastAsia="Times New Roman" w:hAnsi="Times New Roman" w:cs="Times New Roman"/>
                          <w:noProof/>
                          <w:sz w:val="20"/>
                          <w:szCs w:val="20"/>
                        </w:rPr>
                      </w:pPr>
                      <w:r w:rsidRPr="00F86561">
                        <w:rPr>
                          <w:sz w:val="20"/>
                          <w:szCs w:val="20"/>
                        </w:rPr>
                        <w:t xml:space="preserve">Figure </w:t>
                      </w:r>
                      <w:r w:rsidR="00B17905">
                        <w:rPr>
                          <w:sz w:val="20"/>
                          <w:szCs w:val="20"/>
                        </w:rPr>
                        <w:t>7</w:t>
                      </w:r>
                      <w:r w:rsidRPr="00F86561">
                        <w:rPr>
                          <w:sz w:val="20"/>
                          <w:szCs w:val="20"/>
                        </w:rPr>
                        <w:t>: Verification Page</w:t>
                      </w:r>
                    </w:p>
                  </w:txbxContent>
                </v:textbox>
              </v:shape>
            </w:pict>
          </mc:Fallback>
        </mc:AlternateContent>
      </w:r>
    </w:p>
    <w:p w14:paraId="79F1671B" w14:textId="77777777" w:rsidR="00985245" w:rsidRDefault="00985245" w:rsidP="00985245">
      <w:pPr>
        <w:rPr>
          <w:lang w:val="en-IL" w:eastAsia="en-IL"/>
        </w:rPr>
      </w:pPr>
    </w:p>
    <w:p w14:paraId="0C69363B" w14:textId="77777777" w:rsidR="00985245" w:rsidRPr="00985245" w:rsidRDefault="00985245" w:rsidP="00985245">
      <w:pPr>
        <w:rPr>
          <w:lang w:val="en-IL" w:eastAsia="en-IL"/>
        </w:rPr>
      </w:pPr>
    </w:p>
    <w:p w14:paraId="3F7C97CF" w14:textId="77777777" w:rsidR="00985245" w:rsidRDefault="00985245" w:rsidP="00985245">
      <w:pPr>
        <w:pStyle w:val="NormalWeb"/>
        <w:tabs>
          <w:tab w:val="left" w:pos="5865"/>
        </w:tabs>
        <w:rPr>
          <w:rFonts w:asciiTheme="majorBidi" w:hAnsiTheme="majorBidi" w:cstheme="majorBidi"/>
          <w:b/>
          <w:bCs/>
          <w:u w:val="single"/>
          <w:lang w:val="en-US" w:bidi="ar-BH"/>
        </w:rPr>
      </w:pPr>
      <w:r>
        <w:rPr>
          <w:rFonts w:asciiTheme="majorBidi" w:hAnsiTheme="majorBidi" w:cstheme="majorBidi"/>
          <w:b/>
          <w:bCs/>
          <w:u w:val="single"/>
          <w:lang w:val="en-US" w:bidi="ar-BH"/>
        </w:rPr>
        <w:lastRenderedPageBreak/>
        <w:t>Products Page:</w:t>
      </w:r>
    </w:p>
    <w:p w14:paraId="29D8C14F" w14:textId="2D417654" w:rsidR="00985245" w:rsidRDefault="00985245" w:rsidP="00985245">
      <w:pPr>
        <w:pStyle w:val="NormalWeb"/>
        <w:tabs>
          <w:tab w:val="left" w:pos="5865"/>
        </w:tabs>
        <w:rPr>
          <w:rFonts w:asciiTheme="majorBidi" w:hAnsiTheme="majorBidi" w:cstheme="majorBidi"/>
          <w:b/>
          <w:bCs/>
          <w:u w:val="single"/>
          <w:lang w:val="en-US" w:bidi="ar-BH"/>
        </w:rPr>
      </w:pPr>
      <w:r>
        <w:rPr>
          <w:rFonts w:asciiTheme="majorBidi" w:hAnsiTheme="majorBidi" w:cstheme="majorBidi"/>
          <w:lang w:val="en-US" w:bidi="ar-BH"/>
        </w:rPr>
        <w:t>In t</w:t>
      </w:r>
      <w:r w:rsidRPr="002A0D4E">
        <w:rPr>
          <w:rFonts w:asciiTheme="majorBidi" w:hAnsiTheme="majorBidi" w:cstheme="majorBidi"/>
          <w:lang w:val="en-US" w:bidi="ar-BH"/>
        </w:rPr>
        <w:t xml:space="preserve">his page </w:t>
      </w:r>
      <w:r>
        <w:rPr>
          <w:rFonts w:asciiTheme="majorBidi" w:hAnsiTheme="majorBidi" w:cstheme="majorBidi"/>
          <w:lang w:val="en-US" w:bidi="ar-BH"/>
        </w:rPr>
        <w:t>we offer a variety</w:t>
      </w:r>
      <w:r w:rsidRPr="002A0D4E">
        <w:rPr>
          <w:rFonts w:asciiTheme="majorBidi" w:hAnsiTheme="majorBidi" w:cstheme="majorBidi"/>
          <w:lang w:val="en-US" w:bidi="ar-BH"/>
        </w:rPr>
        <w:t xml:space="preserve"> </w:t>
      </w:r>
      <w:r>
        <w:rPr>
          <w:rFonts w:asciiTheme="majorBidi" w:hAnsiTheme="majorBidi" w:cstheme="majorBidi"/>
          <w:lang w:val="en-US" w:bidi="ar-BH"/>
        </w:rPr>
        <w:t>of our</w:t>
      </w:r>
      <w:r w:rsidRPr="002A0D4E">
        <w:rPr>
          <w:rFonts w:asciiTheme="majorBidi" w:hAnsiTheme="majorBidi" w:cstheme="majorBidi"/>
          <w:lang w:val="en-US" w:bidi="ar-BH"/>
        </w:rPr>
        <w:t xml:space="preserve"> products</w:t>
      </w:r>
      <w:r>
        <w:rPr>
          <w:rFonts w:asciiTheme="majorBidi" w:hAnsiTheme="majorBidi" w:cstheme="majorBidi"/>
          <w:lang w:val="en-US" w:bidi="ar-BH"/>
        </w:rPr>
        <w:t xml:space="preserve"> with their price a</w:t>
      </w:r>
      <w:r w:rsidRPr="00CE2309">
        <w:rPr>
          <w:rFonts w:asciiTheme="majorBidi" w:hAnsiTheme="majorBidi" w:cstheme="majorBidi"/>
          <w:lang w:val="en-US" w:bidi="ar-BH"/>
        </w:rPr>
        <w:t>cross different categories for users to explore and add to their cart.</w:t>
      </w:r>
    </w:p>
    <w:p w14:paraId="7B7CC239" w14:textId="3DCBF55A" w:rsidR="00985245" w:rsidRDefault="00985245" w:rsidP="00985245">
      <w:pPr>
        <w:pStyle w:val="NormalWeb"/>
        <w:tabs>
          <w:tab w:val="left" w:pos="5865"/>
        </w:tabs>
        <w:rPr>
          <w:rFonts w:asciiTheme="majorBidi" w:hAnsiTheme="majorBidi" w:cstheme="majorBidi"/>
          <w:b/>
          <w:bCs/>
          <w:u w:val="single"/>
          <w:lang w:val="en-US" w:bidi="ar-BH"/>
        </w:rPr>
      </w:pPr>
      <w:r w:rsidRPr="00CE2309">
        <w:rPr>
          <w:rFonts w:asciiTheme="majorBidi" w:hAnsiTheme="majorBidi" w:cstheme="majorBidi"/>
          <w:lang w:val="en-US" w:bidi="ar-BH"/>
        </w:rPr>
        <w:t>At the top of the page, users can select a specific product category to filter the results</w:t>
      </w:r>
      <w:r>
        <w:rPr>
          <w:rFonts w:asciiTheme="majorBidi" w:hAnsiTheme="majorBidi" w:cstheme="majorBidi"/>
          <w:lang w:val="en-US" w:bidi="ar-BH"/>
        </w:rPr>
        <w:t>.</w:t>
      </w:r>
    </w:p>
    <w:p w14:paraId="7C33EC54" w14:textId="5F97D7C6" w:rsidR="00985245" w:rsidRDefault="003C7EF0" w:rsidP="00985245">
      <w:pPr>
        <w:pStyle w:val="NormalWeb"/>
        <w:tabs>
          <w:tab w:val="left" w:pos="5865"/>
        </w:tabs>
        <w:rPr>
          <w:rFonts w:asciiTheme="majorBidi" w:hAnsiTheme="majorBidi" w:cstheme="majorBidi"/>
          <w:b/>
          <w:bCs/>
          <w:u w:val="single"/>
          <w:lang w:val="en-US" w:bidi="ar-BH"/>
        </w:rPr>
      </w:pPr>
      <w:r>
        <w:rPr>
          <w:noProof/>
        </w:rPr>
        <w:drawing>
          <wp:anchor distT="0" distB="0" distL="114300" distR="114300" simplePos="0" relativeHeight="251766784" behindDoc="1" locked="0" layoutInCell="1" allowOverlap="1" wp14:anchorId="4E903230" wp14:editId="4086B028">
            <wp:simplePos x="0" y="0"/>
            <wp:positionH relativeFrom="margin">
              <wp:posOffset>1612365</wp:posOffset>
            </wp:positionH>
            <wp:positionV relativeFrom="paragraph">
              <wp:posOffset>118950</wp:posOffset>
            </wp:positionV>
            <wp:extent cx="2655570" cy="5758815"/>
            <wp:effectExtent l="0" t="0" r="0" b="0"/>
            <wp:wrapThrough wrapText="bothSides">
              <wp:wrapPolygon edited="0">
                <wp:start x="930" y="0"/>
                <wp:lineTo x="0" y="214"/>
                <wp:lineTo x="0" y="21150"/>
                <wp:lineTo x="775" y="21507"/>
                <wp:lineTo x="20608" y="21507"/>
                <wp:lineTo x="21383" y="21150"/>
                <wp:lineTo x="21383" y="357"/>
                <wp:lineTo x="20608" y="0"/>
                <wp:lineTo x="930" y="0"/>
              </wp:wrapPolygon>
            </wp:wrapThrough>
            <wp:docPr id="140295514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55145" name="Picture 1" descr="A screenshot of a cell phone&#10;&#10;Description automatically generated"/>
                    <pic:cNvPicPr>
                      <a:picLocks noChangeAspect="1" noChangeArrowheads="1"/>
                    </pic:cNvPicPr>
                  </pic:nvPicPr>
                  <pic:blipFill>
                    <a:blip r:embed="rId23">
                      <a:alphaModFix/>
                      <a:extLst>
                        <a:ext uri="{28A0092B-C50C-407E-A947-70E740481C1C}">
                          <a14:useLocalDpi xmlns:a14="http://schemas.microsoft.com/office/drawing/2010/main" val="0"/>
                        </a:ext>
                      </a:extLst>
                    </a:blip>
                    <a:srcRect/>
                    <a:stretch>
                      <a:fillRect/>
                    </a:stretch>
                  </pic:blipFill>
                  <pic:spPr bwMode="auto">
                    <a:xfrm>
                      <a:off x="0" y="0"/>
                      <a:ext cx="2655570" cy="575881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p>
    <w:p w14:paraId="6EFE5ACF" w14:textId="041FC0CA" w:rsidR="00985245" w:rsidRDefault="00985245" w:rsidP="00985245">
      <w:pPr>
        <w:jc w:val="center"/>
        <w:rPr>
          <w:lang w:eastAsia="en-IL" w:bidi="ar-BH"/>
        </w:rPr>
      </w:pPr>
    </w:p>
    <w:p w14:paraId="2EEEA0A0" w14:textId="0430CF92" w:rsidR="00985245" w:rsidRDefault="00985245" w:rsidP="00985245">
      <w:pPr>
        <w:jc w:val="center"/>
        <w:rPr>
          <w:lang w:eastAsia="en-IL" w:bidi="ar-BH"/>
        </w:rPr>
      </w:pPr>
    </w:p>
    <w:p w14:paraId="1394E37C" w14:textId="7313D504" w:rsidR="00985245" w:rsidRDefault="00985245" w:rsidP="00985245">
      <w:pPr>
        <w:jc w:val="center"/>
        <w:rPr>
          <w:lang w:eastAsia="en-IL" w:bidi="ar-BH"/>
        </w:rPr>
      </w:pPr>
    </w:p>
    <w:p w14:paraId="51E7B8DA" w14:textId="77777777" w:rsidR="00985245" w:rsidRDefault="00985245" w:rsidP="00985245">
      <w:pPr>
        <w:jc w:val="center"/>
        <w:rPr>
          <w:lang w:eastAsia="en-IL" w:bidi="ar-BH"/>
        </w:rPr>
      </w:pPr>
    </w:p>
    <w:p w14:paraId="41AB74DD" w14:textId="77777777" w:rsidR="00985245" w:rsidRDefault="00985245" w:rsidP="00985245">
      <w:pPr>
        <w:jc w:val="center"/>
        <w:rPr>
          <w:lang w:eastAsia="en-IL" w:bidi="ar-BH"/>
        </w:rPr>
      </w:pPr>
    </w:p>
    <w:p w14:paraId="69AF0AD0" w14:textId="77777777" w:rsidR="00985245" w:rsidRDefault="00985245" w:rsidP="00985245">
      <w:pPr>
        <w:jc w:val="center"/>
        <w:rPr>
          <w:lang w:eastAsia="en-IL" w:bidi="ar-BH"/>
        </w:rPr>
      </w:pPr>
    </w:p>
    <w:p w14:paraId="7B3EC72B" w14:textId="77777777" w:rsidR="00985245" w:rsidRDefault="00985245" w:rsidP="00985245">
      <w:pPr>
        <w:jc w:val="center"/>
        <w:rPr>
          <w:lang w:eastAsia="en-IL" w:bidi="ar-BH"/>
        </w:rPr>
      </w:pPr>
    </w:p>
    <w:p w14:paraId="326BB542" w14:textId="17D715EA" w:rsidR="00985245" w:rsidRDefault="00985245" w:rsidP="00985245">
      <w:pPr>
        <w:jc w:val="center"/>
        <w:rPr>
          <w:lang w:eastAsia="en-IL" w:bidi="ar-BH"/>
        </w:rPr>
      </w:pPr>
    </w:p>
    <w:p w14:paraId="69156989" w14:textId="2C97EC09" w:rsidR="00985245" w:rsidRDefault="00985245" w:rsidP="00985245">
      <w:pPr>
        <w:jc w:val="center"/>
        <w:rPr>
          <w:lang w:eastAsia="en-IL" w:bidi="ar-BH"/>
        </w:rPr>
      </w:pPr>
    </w:p>
    <w:p w14:paraId="757E8E53" w14:textId="21B9A2AF" w:rsidR="00985245" w:rsidRDefault="00985245" w:rsidP="00985245">
      <w:pPr>
        <w:jc w:val="center"/>
        <w:rPr>
          <w:lang w:eastAsia="en-IL" w:bidi="ar-BH"/>
        </w:rPr>
      </w:pPr>
    </w:p>
    <w:p w14:paraId="1326F307" w14:textId="1004BB0A" w:rsidR="00985245" w:rsidRDefault="00985245" w:rsidP="00985245">
      <w:pPr>
        <w:jc w:val="center"/>
        <w:rPr>
          <w:lang w:eastAsia="en-IL" w:bidi="ar-BH"/>
        </w:rPr>
      </w:pPr>
    </w:p>
    <w:p w14:paraId="5846042C" w14:textId="2DB14D07" w:rsidR="00985245" w:rsidRDefault="00985245" w:rsidP="00985245">
      <w:pPr>
        <w:jc w:val="center"/>
        <w:rPr>
          <w:lang w:eastAsia="en-IL" w:bidi="ar-BH"/>
        </w:rPr>
      </w:pPr>
    </w:p>
    <w:p w14:paraId="111AE168" w14:textId="4588AE95" w:rsidR="00985245" w:rsidRDefault="00985245" w:rsidP="00985245">
      <w:pPr>
        <w:jc w:val="center"/>
        <w:rPr>
          <w:lang w:eastAsia="en-IL" w:bidi="ar-BH"/>
        </w:rPr>
      </w:pPr>
    </w:p>
    <w:p w14:paraId="4F4608F4" w14:textId="5B27FBFE" w:rsidR="00985245" w:rsidRDefault="00985245" w:rsidP="00985245">
      <w:pPr>
        <w:jc w:val="center"/>
        <w:rPr>
          <w:lang w:eastAsia="en-IL" w:bidi="ar-BH"/>
        </w:rPr>
      </w:pPr>
    </w:p>
    <w:p w14:paraId="13291B2B" w14:textId="77777777" w:rsidR="00985245" w:rsidRDefault="00985245" w:rsidP="00823E6F">
      <w:pPr>
        <w:pStyle w:val="NormalWeb"/>
        <w:tabs>
          <w:tab w:val="left" w:pos="5865"/>
        </w:tabs>
        <w:rPr>
          <w:rFonts w:asciiTheme="majorBidi" w:hAnsiTheme="majorBidi" w:cstheme="majorBidi"/>
          <w:b/>
          <w:bCs/>
          <w:u w:val="single"/>
          <w:lang w:val="en-US" w:bidi="ar-BH"/>
        </w:rPr>
      </w:pPr>
    </w:p>
    <w:p w14:paraId="5305A5C0" w14:textId="77777777" w:rsidR="00985245" w:rsidRDefault="00985245" w:rsidP="00823E6F">
      <w:pPr>
        <w:pStyle w:val="NormalWeb"/>
        <w:tabs>
          <w:tab w:val="left" w:pos="5865"/>
        </w:tabs>
        <w:rPr>
          <w:rFonts w:asciiTheme="majorBidi" w:hAnsiTheme="majorBidi" w:cstheme="majorBidi"/>
          <w:b/>
          <w:bCs/>
          <w:u w:val="single"/>
          <w:lang w:val="en-US" w:bidi="ar-BH"/>
        </w:rPr>
      </w:pPr>
    </w:p>
    <w:p w14:paraId="1F23DF9D" w14:textId="1541A56D" w:rsidR="00985245" w:rsidRDefault="00985245" w:rsidP="00823E6F">
      <w:pPr>
        <w:pStyle w:val="NormalWeb"/>
        <w:tabs>
          <w:tab w:val="left" w:pos="5865"/>
        </w:tabs>
        <w:rPr>
          <w:rFonts w:asciiTheme="majorBidi" w:hAnsiTheme="majorBidi" w:cstheme="majorBidi"/>
          <w:b/>
          <w:bCs/>
          <w:u w:val="single"/>
          <w:lang w:val="en-US" w:bidi="ar-BH"/>
        </w:rPr>
      </w:pPr>
    </w:p>
    <w:p w14:paraId="279B9D4C" w14:textId="27FB228E" w:rsidR="00985245" w:rsidRDefault="003C7EF0" w:rsidP="00823E6F">
      <w:pPr>
        <w:pStyle w:val="NormalWeb"/>
        <w:tabs>
          <w:tab w:val="left" w:pos="5865"/>
        </w:tabs>
        <w:rPr>
          <w:rFonts w:asciiTheme="majorBidi" w:hAnsiTheme="majorBidi" w:cstheme="majorBidi"/>
          <w:b/>
          <w:bCs/>
          <w:u w:val="single"/>
          <w:lang w:val="en-US" w:bidi="ar-BH"/>
        </w:rPr>
      </w:pPr>
      <w:r>
        <w:rPr>
          <w:noProof/>
        </w:rPr>
        <mc:AlternateContent>
          <mc:Choice Requires="wps">
            <w:drawing>
              <wp:anchor distT="0" distB="0" distL="114300" distR="114300" simplePos="0" relativeHeight="251765760" behindDoc="0" locked="0" layoutInCell="1" allowOverlap="1" wp14:anchorId="5F05A0BD" wp14:editId="6CE32182">
                <wp:simplePos x="0" y="0"/>
                <wp:positionH relativeFrom="margin">
                  <wp:posOffset>2108200</wp:posOffset>
                </wp:positionH>
                <wp:positionV relativeFrom="paragraph">
                  <wp:posOffset>113777</wp:posOffset>
                </wp:positionV>
                <wp:extent cx="1525905" cy="251460"/>
                <wp:effectExtent l="0" t="0" r="0" b="0"/>
                <wp:wrapThrough wrapText="bothSides">
                  <wp:wrapPolygon edited="0">
                    <wp:start x="0" y="0"/>
                    <wp:lineTo x="0" y="19636"/>
                    <wp:lineTo x="21303" y="19636"/>
                    <wp:lineTo x="21303" y="0"/>
                    <wp:lineTo x="0" y="0"/>
                  </wp:wrapPolygon>
                </wp:wrapThrough>
                <wp:docPr id="722787878" name="Text Box 1"/>
                <wp:cNvGraphicFramePr/>
                <a:graphic xmlns:a="http://schemas.openxmlformats.org/drawingml/2006/main">
                  <a:graphicData uri="http://schemas.microsoft.com/office/word/2010/wordprocessingShape">
                    <wps:wsp>
                      <wps:cNvSpPr txBox="1"/>
                      <wps:spPr>
                        <a:xfrm>
                          <a:off x="0" y="0"/>
                          <a:ext cx="1525905" cy="251460"/>
                        </a:xfrm>
                        <a:prstGeom prst="rect">
                          <a:avLst/>
                        </a:prstGeom>
                        <a:solidFill>
                          <a:prstClr val="white"/>
                        </a:solidFill>
                        <a:ln>
                          <a:noFill/>
                        </a:ln>
                      </wps:spPr>
                      <wps:txbx>
                        <w:txbxContent>
                          <w:p w14:paraId="00A7C6A7" w14:textId="037AA38B" w:rsidR="00985245" w:rsidRPr="00522EF7" w:rsidRDefault="00985245" w:rsidP="00985245">
                            <w:pPr>
                              <w:pStyle w:val="Caption"/>
                              <w:rPr>
                                <w:rFonts w:ascii="Times New Roman" w:eastAsia="Times New Roman" w:hAnsi="Times New Roman" w:cs="Times New Roman"/>
                                <w:noProof/>
                                <w:sz w:val="20"/>
                                <w:szCs w:val="20"/>
                              </w:rPr>
                            </w:pPr>
                            <w:r w:rsidRPr="00522EF7">
                              <w:rPr>
                                <w:sz w:val="20"/>
                                <w:szCs w:val="20"/>
                              </w:rPr>
                              <w:t xml:space="preserve">Figure </w:t>
                            </w:r>
                            <w:r w:rsidR="00B17905">
                              <w:rPr>
                                <w:sz w:val="20"/>
                                <w:szCs w:val="20"/>
                              </w:rPr>
                              <w:t>8</w:t>
                            </w:r>
                            <w:r w:rsidRPr="00522EF7">
                              <w:rPr>
                                <w:sz w:val="20"/>
                                <w:szCs w:val="20"/>
                              </w:rPr>
                              <w:t>: Products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5A0BD" id="_x0000_s1033" type="#_x0000_t202" style="position:absolute;margin-left:166pt;margin-top:8.95pt;width:120.15pt;height:19.8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" stroked="f">
                <v:textbox inset="0,0,0,0">
                  <w:txbxContent>
                    <w:p w14:paraId="00A7C6A7" w14:textId="037AA38B" w:rsidR="00985245" w:rsidRPr="00522EF7" w:rsidRDefault="00985245" w:rsidP="00985245">
                      <w:pPr>
                        <w:pStyle w:val="Caption"/>
                        <w:rPr>
                          <w:rFonts w:ascii="Times New Roman" w:eastAsia="Times New Roman" w:hAnsi="Times New Roman" w:cs="Times New Roman"/>
                          <w:noProof/>
                          <w:sz w:val="20"/>
                          <w:szCs w:val="20"/>
                        </w:rPr>
                      </w:pPr>
                      <w:r w:rsidRPr="00522EF7">
                        <w:rPr>
                          <w:sz w:val="20"/>
                          <w:szCs w:val="20"/>
                        </w:rPr>
                        <w:t xml:space="preserve">Figure </w:t>
                      </w:r>
                      <w:r w:rsidR="00B17905">
                        <w:rPr>
                          <w:sz w:val="20"/>
                          <w:szCs w:val="20"/>
                        </w:rPr>
                        <w:t>8</w:t>
                      </w:r>
                      <w:r w:rsidRPr="00522EF7">
                        <w:rPr>
                          <w:sz w:val="20"/>
                          <w:szCs w:val="20"/>
                        </w:rPr>
                        <w:t>: Products Page</w:t>
                      </w:r>
                    </w:p>
                  </w:txbxContent>
                </v:textbox>
                <w10:wrap type="through" anchorx="margin"/>
              </v:shape>
            </w:pict>
          </mc:Fallback>
        </mc:AlternateContent>
      </w:r>
    </w:p>
    <w:p w14:paraId="2A31458A" w14:textId="77777777" w:rsidR="00985245" w:rsidRDefault="00985245" w:rsidP="00823E6F">
      <w:pPr>
        <w:pStyle w:val="NormalWeb"/>
        <w:tabs>
          <w:tab w:val="left" w:pos="5865"/>
        </w:tabs>
        <w:rPr>
          <w:rFonts w:asciiTheme="majorBidi" w:hAnsiTheme="majorBidi" w:cstheme="majorBidi"/>
          <w:b/>
          <w:bCs/>
          <w:u w:val="single"/>
          <w:lang w:val="en-US" w:bidi="ar-BH"/>
        </w:rPr>
      </w:pPr>
    </w:p>
    <w:p w14:paraId="6A5220BB" w14:textId="77777777" w:rsidR="00985245" w:rsidRPr="00387AFD" w:rsidRDefault="00985245" w:rsidP="00985245">
      <w:pPr>
        <w:rPr>
          <w:lang w:eastAsia="en-IL" w:bidi="ar-BH"/>
        </w:rPr>
      </w:pPr>
    </w:p>
    <w:p w14:paraId="0B7FE21F" w14:textId="2A4E19A0" w:rsidR="00985245" w:rsidRDefault="00400316" w:rsidP="00985245">
      <w:pPr>
        <w:pStyle w:val="NormalWeb"/>
        <w:tabs>
          <w:tab w:val="left" w:pos="5865"/>
        </w:tabs>
        <w:rPr>
          <w:rFonts w:asciiTheme="majorBidi" w:hAnsiTheme="majorBidi" w:cstheme="majorBidi"/>
          <w:b/>
          <w:bCs/>
          <w:u w:val="single"/>
          <w:lang w:val="en-US" w:bidi="ar-BH"/>
        </w:rPr>
      </w:pPr>
      <w:r w:rsidRPr="00E1683A">
        <w:rPr>
          <w:rFonts w:asciiTheme="majorBidi" w:hAnsiTheme="majorBidi" w:cstheme="majorBidi"/>
          <w:b/>
          <w:bCs/>
          <w:u w:val="single"/>
          <w:lang w:val="en-US" w:bidi="ar-BH"/>
        </w:rPr>
        <w:lastRenderedPageBreak/>
        <w:t>My Cart Page:</w:t>
      </w:r>
    </w:p>
    <w:p w14:paraId="077D1EF1" w14:textId="2626DF85" w:rsidR="00400316" w:rsidRDefault="00400316" w:rsidP="00A94309">
      <w:pPr>
        <w:pStyle w:val="NormalWeb"/>
        <w:tabs>
          <w:tab w:val="left" w:pos="5865"/>
        </w:tabs>
        <w:rPr>
          <w:rFonts w:asciiTheme="majorBidi" w:hAnsiTheme="majorBidi" w:cstheme="majorBidi"/>
          <w:lang w:val="en-US" w:bidi="ar-BH"/>
        </w:rPr>
      </w:pPr>
      <w:r w:rsidRPr="00400316">
        <w:rPr>
          <w:rFonts w:asciiTheme="majorBidi" w:hAnsiTheme="majorBidi" w:cstheme="majorBidi"/>
          <w:lang w:val="en-US" w:bidi="ar-BH"/>
        </w:rPr>
        <w:t>This page provides an overview of the products you have selected for purchase</w:t>
      </w:r>
      <w:r w:rsidR="00E74489">
        <w:rPr>
          <w:rFonts w:asciiTheme="majorBidi" w:hAnsiTheme="majorBidi" w:cstheme="majorBidi"/>
          <w:lang w:val="en-US" w:bidi="ar-BH"/>
        </w:rPr>
        <w:t>, showing details such as:</w:t>
      </w:r>
    </w:p>
    <w:p w14:paraId="787720F4" w14:textId="2B117CA3" w:rsidR="00E74489" w:rsidRPr="00E74489" w:rsidRDefault="00E74489" w:rsidP="00E74489">
      <w:pPr>
        <w:pStyle w:val="NormalWeb"/>
        <w:numPr>
          <w:ilvl w:val="0"/>
          <w:numId w:val="50"/>
        </w:numPr>
        <w:tabs>
          <w:tab w:val="left" w:pos="5865"/>
        </w:tabs>
        <w:rPr>
          <w:rFonts w:asciiTheme="majorBidi" w:hAnsiTheme="majorBidi" w:cstheme="majorBidi"/>
          <w:lang w:bidi="ar-BH"/>
        </w:rPr>
      </w:pPr>
      <w:r w:rsidRPr="00E74489">
        <w:rPr>
          <w:rFonts w:asciiTheme="majorBidi" w:hAnsiTheme="majorBidi" w:cstheme="majorBidi"/>
          <w:lang w:bidi="ar-BH"/>
        </w:rPr>
        <w:t>Product name</w:t>
      </w:r>
    </w:p>
    <w:p w14:paraId="0D3821C9" w14:textId="34A7E5E3" w:rsidR="00E74489" w:rsidRPr="00E74489" w:rsidRDefault="00E74489" w:rsidP="00E74489">
      <w:pPr>
        <w:pStyle w:val="NormalWeb"/>
        <w:numPr>
          <w:ilvl w:val="0"/>
          <w:numId w:val="50"/>
        </w:numPr>
        <w:tabs>
          <w:tab w:val="left" w:pos="5865"/>
        </w:tabs>
        <w:rPr>
          <w:rFonts w:asciiTheme="majorBidi" w:hAnsiTheme="majorBidi" w:cstheme="majorBidi"/>
          <w:lang w:bidi="ar-BH"/>
        </w:rPr>
      </w:pPr>
      <w:r w:rsidRPr="00E74489">
        <w:rPr>
          <w:rFonts w:asciiTheme="majorBidi" w:hAnsiTheme="majorBidi" w:cstheme="majorBidi"/>
          <w:lang w:bidi="ar-BH"/>
        </w:rPr>
        <w:t>Quantity</w:t>
      </w:r>
    </w:p>
    <w:p w14:paraId="3D74DA49" w14:textId="724FAEFC" w:rsidR="00E74489" w:rsidRPr="00E74489" w:rsidRDefault="00E74489" w:rsidP="00E74489">
      <w:pPr>
        <w:pStyle w:val="NormalWeb"/>
        <w:numPr>
          <w:ilvl w:val="0"/>
          <w:numId w:val="50"/>
        </w:numPr>
        <w:tabs>
          <w:tab w:val="left" w:pos="5865"/>
        </w:tabs>
        <w:rPr>
          <w:rFonts w:asciiTheme="majorBidi" w:hAnsiTheme="majorBidi" w:cstheme="majorBidi"/>
          <w:lang w:bidi="ar-BH"/>
        </w:rPr>
      </w:pPr>
      <w:r w:rsidRPr="00E74489">
        <w:rPr>
          <w:rFonts w:asciiTheme="majorBidi" w:hAnsiTheme="majorBidi" w:cstheme="majorBidi"/>
          <w:lang w:bidi="ar-BH"/>
        </w:rPr>
        <w:t>Price per unit</w:t>
      </w:r>
    </w:p>
    <w:p w14:paraId="580667AA" w14:textId="77777777" w:rsidR="00E74489" w:rsidRDefault="00E74489" w:rsidP="00E74489">
      <w:pPr>
        <w:pStyle w:val="NormalWeb"/>
        <w:numPr>
          <w:ilvl w:val="0"/>
          <w:numId w:val="50"/>
        </w:numPr>
        <w:tabs>
          <w:tab w:val="left" w:pos="5865"/>
        </w:tabs>
        <w:rPr>
          <w:rFonts w:asciiTheme="majorBidi" w:hAnsiTheme="majorBidi" w:cstheme="majorBidi"/>
          <w:lang w:val="en-US" w:bidi="ar-BH"/>
        </w:rPr>
      </w:pPr>
      <w:r w:rsidRPr="00E74489">
        <w:rPr>
          <w:rFonts w:asciiTheme="majorBidi" w:hAnsiTheme="majorBidi" w:cstheme="majorBidi"/>
          <w:lang w:val="en-US" w:bidi="ar-BH"/>
        </w:rPr>
        <w:t>Total price for each item</w:t>
      </w:r>
    </w:p>
    <w:p w14:paraId="700BA0C6" w14:textId="2E2D5365" w:rsidR="00E74489" w:rsidRPr="00823E6F" w:rsidRDefault="00E74489" w:rsidP="00E74489">
      <w:pPr>
        <w:pStyle w:val="NormalWeb"/>
        <w:numPr>
          <w:ilvl w:val="0"/>
          <w:numId w:val="50"/>
        </w:numPr>
        <w:tabs>
          <w:tab w:val="left" w:pos="5865"/>
        </w:tabs>
        <w:rPr>
          <w:rFonts w:asciiTheme="majorBidi" w:hAnsiTheme="majorBidi" w:cstheme="majorBidi"/>
          <w:lang w:val="en-US" w:bidi="ar-BH"/>
        </w:rPr>
      </w:pPr>
      <w:r w:rsidRPr="00E74489">
        <w:rPr>
          <w:rStyle w:val="Strong"/>
          <w:b w:val="0"/>
          <w:bCs w:val="0"/>
        </w:rPr>
        <w:t>Total Amount</w:t>
      </w:r>
      <w:r w:rsidRPr="00E74489">
        <w:t xml:space="preserve"> which sums up the total cost of all items in your</w:t>
      </w:r>
      <w:r>
        <w:t xml:space="preserve"> </w:t>
      </w:r>
      <w:r w:rsidRPr="00E74489">
        <w:t>cart.</w:t>
      </w:r>
    </w:p>
    <w:p w14:paraId="7EED750C" w14:textId="6379AE5C" w:rsidR="00823E6F" w:rsidRPr="00E74489" w:rsidRDefault="00863A5B" w:rsidP="00E74489">
      <w:pPr>
        <w:pStyle w:val="NormalWeb"/>
        <w:numPr>
          <w:ilvl w:val="0"/>
          <w:numId w:val="50"/>
        </w:numPr>
        <w:tabs>
          <w:tab w:val="left" w:pos="5865"/>
        </w:tabs>
        <w:rPr>
          <w:rFonts w:asciiTheme="majorBidi" w:hAnsiTheme="majorBidi" w:cstheme="majorBidi"/>
          <w:lang w:val="en-US" w:bidi="ar-BH"/>
        </w:rPr>
      </w:pPr>
      <w:r>
        <w:rPr>
          <w:lang w:val="en-US"/>
        </w:rPr>
        <w:t>Delete button</w:t>
      </w:r>
      <w:r w:rsidR="00823E6F">
        <w:t xml:space="preserve"> to delete the item from your card by clicking on delete button.</w:t>
      </w:r>
    </w:p>
    <w:p w14:paraId="1B86656F" w14:textId="2E7BE33E" w:rsidR="00985245" w:rsidRPr="00985245" w:rsidRDefault="00823E6F" w:rsidP="00985245">
      <w:pPr>
        <w:pStyle w:val="NormalWeb"/>
        <w:tabs>
          <w:tab w:val="left" w:pos="5865"/>
        </w:tabs>
        <w:ind w:left="720"/>
        <w:rPr>
          <w:rFonts w:asciiTheme="majorBidi" w:hAnsiTheme="majorBidi" w:cstheme="majorBidi"/>
          <w:lang w:val="en-US" w:bidi="ar-BH"/>
        </w:rPr>
      </w:pPr>
      <w:r>
        <w:rPr>
          <w:rFonts w:asciiTheme="majorBidi" w:hAnsiTheme="majorBidi" w:cstheme="majorBidi"/>
          <w:lang w:val="en-US" w:bidi="ar-BH"/>
        </w:rPr>
        <w:t>At</w:t>
      </w:r>
      <w:r w:rsidR="00E74489">
        <w:rPr>
          <w:rFonts w:asciiTheme="majorBidi" w:hAnsiTheme="majorBidi" w:cstheme="majorBidi"/>
          <w:lang w:val="en-US" w:bidi="ar-BH"/>
        </w:rPr>
        <w:t xml:space="preserve"> the bottom of the page </w:t>
      </w:r>
      <w:r w:rsidR="00E74489" w:rsidRPr="00E74489">
        <w:rPr>
          <w:rFonts w:asciiTheme="majorBidi" w:hAnsiTheme="majorBidi" w:cstheme="majorBidi"/>
          <w:lang w:val="en-US" w:bidi="ar-BH"/>
        </w:rPr>
        <w:t>there is a button labeled Proceed to Checkout. Once clicked, it takes you to the Checkout Page, where you can complete your order.</w:t>
      </w:r>
    </w:p>
    <w:p w14:paraId="7F5F79F4" w14:textId="78A4C82A" w:rsidR="00985245" w:rsidRDefault="004B69E1" w:rsidP="00985245">
      <w:pPr>
        <w:pStyle w:val="NormalWeb"/>
        <w:tabs>
          <w:tab w:val="left" w:pos="5865"/>
        </w:tabs>
        <w:rPr>
          <w:rFonts w:asciiTheme="majorBidi" w:hAnsiTheme="majorBidi" w:cstheme="majorBidi"/>
          <w:b/>
          <w:bCs/>
          <w:u w:val="single"/>
          <w:lang w:val="en" w:bidi="ar-BH"/>
        </w:rPr>
      </w:pPr>
      <w:r w:rsidRPr="00E1683A">
        <w:rPr>
          <w:noProof/>
        </w:rPr>
        <w:drawing>
          <wp:anchor distT="0" distB="0" distL="114300" distR="114300" simplePos="0" relativeHeight="251760640" behindDoc="1" locked="0" layoutInCell="1" allowOverlap="1" wp14:anchorId="2056F724" wp14:editId="75F80231">
            <wp:simplePos x="0" y="0"/>
            <wp:positionH relativeFrom="margin">
              <wp:posOffset>1953895</wp:posOffset>
            </wp:positionH>
            <wp:positionV relativeFrom="paragraph">
              <wp:posOffset>86360</wp:posOffset>
            </wp:positionV>
            <wp:extent cx="2240280" cy="4904105"/>
            <wp:effectExtent l="0" t="0" r="7620" b="0"/>
            <wp:wrapTight wrapText="bothSides">
              <wp:wrapPolygon edited="0">
                <wp:start x="735" y="0"/>
                <wp:lineTo x="0" y="336"/>
                <wp:lineTo x="0" y="21144"/>
                <wp:lineTo x="735" y="21480"/>
                <wp:lineTo x="735" y="21480"/>
                <wp:lineTo x="20939" y="21480"/>
                <wp:lineTo x="21490" y="21144"/>
                <wp:lineTo x="21490" y="336"/>
                <wp:lineTo x="20755" y="0"/>
                <wp:lineTo x="735" y="0"/>
              </wp:wrapPolygon>
            </wp:wrapTight>
            <wp:docPr id="144283797"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3797" name="Picture 19" descr="A screenshot of a phone&#10;&#10;Description automatically generated"/>
                    <pic:cNvPicPr>
                      <a:picLocks noChangeAspect="1" noChangeArrowheads="1"/>
                    </pic:cNvPicPr>
                  </pic:nvPicPr>
                  <pic:blipFill>
                    <a:blip r:embed="rId24">
                      <a:alphaModFix/>
                      <a:extLst>
                        <a:ext uri="{28A0092B-C50C-407E-A947-70E740481C1C}">
                          <a14:useLocalDpi xmlns:a14="http://schemas.microsoft.com/office/drawing/2010/main" val="0"/>
                        </a:ext>
                      </a:extLst>
                    </a:blip>
                    <a:srcRect/>
                    <a:stretch>
                      <a:fillRect/>
                    </a:stretch>
                  </pic:blipFill>
                  <pic:spPr bwMode="auto">
                    <a:xfrm>
                      <a:off x="0" y="0"/>
                      <a:ext cx="2240280" cy="490410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p>
    <w:p w14:paraId="225A4893" w14:textId="4E9D03BA" w:rsidR="00985245" w:rsidRDefault="00985245" w:rsidP="00985245">
      <w:pPr>
        <w:pStyle w:val="NormalWeb"/>
        <w:tabs>
          <w:tab w:val="left" w:pos="5865"/>
        </w:tabs>
        <w:rPr>
          <w:rFonts w:asciiTheme="majorBidi" w:hAnsiTheme="majorBidi" w:cstheme="majorBidi"/>
          <w:b/>
          <w:bCs/>
          <w:u w:val="single"/>
          <w:rtl/>
          <w:lang w:val="en" w:bidi="ar-BH"/>
        </w:rPr>
      </w:pPr>
    </w:p>
    <w:p w14:paraId="61D97B78" w14:textId="77777777" w:rsidR="004B69E1" w:rsidRDefault="004B69E1" w:rsidP="00985245">
      <w:pPr>
        <w:pStyle w:val="NormalWeb"/>
        <w:tabs>
          <w:tab w:val="left" w:pos="5865"/>
        </w:tabs>
        <w:rPr>
          <w:rFonts w:asciiTheme="majorBidi" w:hAnsiTheme="majorBidi" w:cstheme="majorBidi"/>
          <w:b/>
          <w:bCs/>
          <w:u w:val="single"/>
          <w:rtl/>
          <w:lang w:val="en" w:bidi="ar-BH"/>
        </w:rPr>
      </w:pPr>
    </w:p>
    <w:p w14:paraId="34090AC5" w14:textId="77777777" w:rsidR="004B69E1" w:rsidRDefault="004B69E1" w:rsidP="00985245">
      <w:pPr>
        <w:pStyle w:val="NormalWeb"/>
        <w:tabs>
          <w:tab w:val="left" w:pos="5865"/>
        </w:tabs>
        <w:rPr>
          <w:rFonts w:asciiTheme="majorBidi" w:hAnsiTheme="majorBidi" w:cstheme="majorBidi"/>
          <w:b/>
          <w:bCs/>
          <w:u w:val="single"/>
          <w:rtl/>
          <w:lang w:val="en" w:bidi="ar-BH"/>
        </w:rPr>
      </w:pPr>
    </w:p>
    <w:p w14:paraId="3F6C5798" w14:textId="77777777" w:rsidR="004B69E1" w:rsidRDefault="004B69E1" w:rsidP="00985245">
      <w:pPr>
        <w:pStyle w:val="NormalWeb"/>
        <w:tabs>
          <w:tab w:val="left" w:pos="5865"/>
        </w:tabs>
        <w:rPr>
          <w:rFonts w:asciiTheme="majorBidi" w:hAnsiTheme="majorBidi" w:cstheme="majorBidi"/>
          <w:b/>
          <w:bCs/>
          <w:u w:val="single"/>
          <w:rtl/>
          <w:lang w:val="en" w:bidi="ar-BH"/>
        </w:rPr>
      </w:pPr>
    </w:p>
    <w:p w14:paraId="718B249F" w14:textId="77777777" w:rsidR="004B69E1" w:rsidRDefault="004B69E1" w:rsidP="00985245">
      <w:pPr>
        <w:pStyle w:val="NormalWeb"/>
        <w:tabs>
          <w:tab w:val="left" w:pos="5865"/>
        </w:tabs>
        <w:rPr>
          <w:rFonts w:asciiTheme="majorBidi" w:hAnsiTheme="majorBidi" w:cstheme="majorBidi"/>
          <w:b/>
          <w:bCs/>
          <w:u w:val="single"/>
          <w:rtl/>
          <w:lang w:val="en" w:bidi="ar-BH"/>
        </w:rPr>
      </w:pPr>
    </w:p>
    <w:p w14:paraId="2639F436" w14:textId="77777777" w:rsidR="004B69E1" w:rsidRDefault="004B69E1" w:rsidP="00985245">
      <w:pPr>
        <w:pStyle w:val="NormalWeb"/>
        <w:tabs>
          <w:tab w:val="left" w:pos="5865"/>
        </w:tabs>
        <w:rPr>
          <w:rFonts w:asciiTheme="majorBidi" w:hAnsiTheme="majorBidi" w:cstheme="majorBidi"/>
          <w:b/>
          <w:bCs/>
          <w:u w:val="single"/>
          <w:rtl/>
          <w:lang w:val="en" w:bidi="ar-BH"/>
        </w:rPr>
      </w:pPr>
    </w:p>
    <w:p w14:paraId="6130EB36" w14:textId="77777777" w:rsidR="004B69E1" w:rsidRDefault="004B69E1" w:rsidP="00985245">
      <w:pPr>
        <w:pStyle w:val="NormalWeb"/>
        <w:tabs>
          <w:tab w:val="left" w:pos="5865"/>
        </w:tabs>
        <w:rPr>
          <w:rFonts w:asciiTheme="majorBidi" w:hAnsiTheme="majorBidi" w:cstheme="majorBidi"/>
          <w:b/>
          <w:bCs/>
          <w:u w:val="single"/>
          <w:rtl/>
          <w:lang w:val="en" w:bidi="ar-BH"/>
        </w:rPr>
      </w:pPr>
    </w:p>
    <w:p w14:paraId="501F61E6" w14:textId="77777777" w:rsidR="004B69E1" w:rsidRDefault="004B69E1" w:rsidP="00985245">
      <w:pPr>
        <w:pStyle w:val="NormalWeb"/>
        <w:tabs>
          <w:tab w:val="left" w:pos="5865"/>
        </w:tabs>
        <w:rPr>
          <w:rFonts w:asciiTheme="majorBidi" w:hAnsiTheme="majorBidi" w:cstheme="majorBidi"/>
          <w:b/>
          <w:bCs/>
          <w:u w:val="single"/>
          <w:rtl/>
          <w:lang w:val="en" w:bidi="ar-BH"/>
        </w:rPr>
      </w:pPr>
    </w:p>
    <w:p w14:paraId="743942DC" w14:textId="77777777" w:rsidR="004B69E1" w:rsidRDefault="004B69E1" w:rsidP="00985245">
      <w:pPr>
        <w:pStyle w:val="NormalWeb"/>
        <w:tabs>
          <w:tab w:val="left" w:pos="5865"/>
        </w:tabs>
        <w:rPr>
          <w:rFonts w:asciiTheme="majorBidi" w:hAnsiTheme="majorBidi" w:cstheme="majorBidi"/>
          <w:b/>
          <w:bCs/>
          <w:u w:val="single"/>
          <w:rtl/>
          <w:lang w:val="en" w:bidi="ar-BH"/>
        </w:rPr>
      </w:pPr>
    </w:p>
    <w:p w14:paraId="10DF1769" w14:textId="77777777" w:rsidR="004B69E1" w:rsidRDefault="004B69E1" w:rsidP="00985245">
      <w:pPr>
        <w:pStyle w:val="NormalWeb"/>
        <w:tabs>
          <w:tab w:val="left" w:pos="5865"/>
        </w:tabs>
        <w:rPr>
          <w:rFonts w:asciiTheme="majorBidi" w:hAnsiTheme="majorBidi" w:cstheme="majorBidi"/>
          <w:b/>
          <w:bCs/>
          <w:u w:val="single"/>
          <w:rtl/>
          <w:lang w:val="en" w:bidi="ar-BH"/>
        </w:rPr>
      </w:pPr>
    </w:p>
    <w:p w14:paraId="4BE886F9" w14:textId="77777777" w:rsidR="004B69E1" w:rsidRDefault="004B69E1" w:rsidP="00985245">
      <w:pPr>
        <w:pStyle w:val="NormalWeb"/>
        <w:tabs>
          <w:tab w:val="left" w:pos="5865"/>
        </w:tabs>
        <w:rPr>
          <w:rFonts w:asciiTheme="majorBidi" w:hAnsiTheme="majorBidi" w:cstheme="majorBidi"/>
          <w:b/>
          <w:bCs/>
          <w:u w:val="single"/>
          <w:rtl/>
          <w:lang w:val="en" w:bidi="ar-BH"/>
        </w:rPr>
      </w:pPr>
    </w:p>
    <w:p w14:paraId="2D320B9A" w14:textId="77777777" w:rsidR="004B69E1" w:rsidRDefault="004B69E1" w:rsidP="00985245">
      <w:pPr>
        <w:pStyle w:val="NormalWeb"/>
        <w:tabs>
          <w:tab w:val="left" w:pos="5865"/>
        </w:tabs>
        <w:rPr>
          <w:rFonts w:asciiTheme="majorBidi" w:hAnsiTheme="majorBidi" w:cstheme="majorBidi"/>
          <w:b/>
          <w:bCs/>
          <w:u w:val="single"/>
          <w:rtl/>
          <w:lang w:val="en" w:bidi="ar-BH"/>
        </w:rPr>
      </w:pPr>
    </w:p>
    <w:p w14:paraId="6D76E7B8" w14:textId="77777777" w:rsidR="004B69E1" w:rsidRDefault="004B69E1" w:rsidP="00985245">
      <w:pPr>
        <w:pStyle w:val="NormalWeb"/>
        <w:tabs>
          <w:tab w:val="left" w:pos="5865"/>
        </w:tabs>
        <w:rPr>
          <w:rFonts w:asciiTheme="majorBidi" w:hAnsiTheme="majorBidi" w:cstheme="majorBidi"/>
          <w:b/>
          <w:bCs/>
          <w:u w:val="single"/>
          <w:rtl/>
          <w:lang w:val="en" w:bidi="ar-BH"/>
        </w:rPr>
      </w:pPr>
    </w:p>
    <w:p w14:paraId="7C42C966" w14:textId="1479E150" w:rsidR="004B69E1" w:rsidRDefault="004B69E1" w:rsidP="00985245">
      <w:pPr>
        <w:pStyle w:val="NormalWeb"/>
        <w:tabs>
          <w:tab w:val="left" w:pos="5865"/>
        </w:tabs>
        <w:rPr>
          <w:rFonts w:asciiTheme="majorBidi" w:hAnsiTheme="majorBidi" w:cstheme="majorBidi"/>
          <w:b/>
          <w:bCs/>
          <w:u w:val="single"/>
          <w:rtl/>
          <w:lang w:val="en" w:bidi="ar-BH"/>
        </w:rPr>
      </w:pPr>
      <w:r>
        <w:rPr>
          <w:noProof/>
        </w:rPr>
        <mc:AlternateContent>
          <mc:Choice Requires="wps">
            <w:drawing>
              <wp:anchor distT="0" distB="0" distL="114300" distR="114300" simplePos="0" relativeHeight="251730944" behindDoc="0" locked="0" layoutInCell="1" allowOverlap="1" wp14:anchorId="3E950167" wp14:editId="3AD34B66">
                <wp:simplePos x="0" y="0"/>
                <wp:positionH relativeFrom="page">
                  <wp:posOffset>3198159</wp:posOffset>
                </wp:positionH>
                <wp:positionV relativeFrom="paragraph">
                  <wp:posOffset>178883</wp:posOffset>
                </wp:positionV>
                <wp:extent cx="1666875" cy="635"/>
                <wp:effectExtent l="0" t="0" r="9525" b="0"/>
                <wp:wrapNone/>
                <wp:docPr id="1876325610" name="Text Box 1"/>
                <wp:cNvGraphicFramePr/>
                <a:graphic xmlns:a="http://schemas.openxmlformats.org/drawingml/2006/main">
                  <a:graphicData uri="http://schemas.microsoft.com/office/word/2010/wordprocessingShape">
                    <wps:wsp>
                      <wps:cNvSpPr txBox="1"/>
                      <wps:spPr>
                        <a:xfrm>
                          <a:off x="0" y="0"/>
                          <a:ext cx="1666875" cy="635"/>
                        </a:xfrm>
                        <a:prstGeom prst="rect">
                          <a:avLst/>
                        </a:prstGeom>
                        <a:solidFill>
                          <a:prstClr val="white"/>
                        </a:solidFill>
                        <a:ln>
                          <a:noFill/>
                        </a:ln>
                      </wps:spPr>
                      <wps:txbx>
                        <w:txbxContent>
                          <w:p w14:paraId="0CFA5E94" w14:textId="50704622" w:rsidR="00446486" w:rsidRPr="00522EF7" w:rsidRDefault="00446486" w:rsidP="00446486">
                            <w:pPr>
                              <w:pStyle w:val="Caption"/>
                              <w:rPr>
                                <w:rFonts w:ascii="Times New Roman" w:eastAsia="Times New Roman" w:hAnsi="Times New Roman" w:cs="Times New Roman"/>
                                <w:noProof/>
                                <w:sz w:val="20"/>
                                <w:szCs w:val="20"/>
                              </w:rPr>
                            </w:pPr>
                            <w:r w:rsidRPr="00522EF7">
                              <w:rPr>
                                <w:sz w:val="20"/>
                                <w:szCs w:val="20"/>
                              </w:rPr>
                              <w:t xml:space="preserve">Figure </w:t>
                            </w:r>
                            <w:r w:rsidR="00B17905">
                              <w:rPr>
                                <w:sz w:val="20"/>
                                <w:szCs w:val="20"/>
                              </w:rPr>
                              <w:t>9</w:t>
                            </w:r>
                            <w:r w:rsidRPr="00522EF7">
                              <w:rPr>
                                <w:sz w:val="20"/>
                                <w:szCs w:val="20"/>
                              </w:rPr>
                              <w:t>: My Cart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167" id="_x0000_s1034" type="#_x0000_t202" style="position:absolute;margin-left:251.8pt;margin-top:14.1pt;width:131.25pt;height:.05pt;z-index:2517309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6YlGgIAAD8EAAAOAAAAZHJzL2Uyb0RvYy54bWysU8Fu2zAMvQ/YPwi6L046NCu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" stroked="f">
                <v:textbox style="mso-fit-shape-to-text:t" inset="0,0,0,0">
                  <w:txbxContent>
                    <w:p w14:paraId="0CFA5E94" w14:textId="50704622" w:rsidR="00446486" w:rsidRPr="00522EF7" w:rsidRDefault="00446486" w:rsidP="00446486">
                      <w:pPr>
                        <w:pStyle w:val="Caption"/>
                        <w:rPr>
                          <w:rFonts w:ascii="Times New Roman" w:eastAsia="Times New Roman" w:hAnsi="Times New Roman" w:cs="Times New Roman"/>
                          <w:noProof/>
                          <w:sz w:val="20"/>
                          <w:szCs w:val="20"/>
                        </w:rPr>
                      </w:pPr>
                      <w:r w:rsidRPr="00522EF7">
                        <w:rPr>
                          <w:sz w:val="20"/>
                          <w:szCs w:val="20"/>
                        </w:rPr>
                        <w:t xml:space="preserve">Figure </w:t>
                      </w:r>
                      <w:r w:rsidR="00B17905">
                        <w:rPr>
                          <w:sz w:val="20"/>
                          <w:szCs w:val="20"/>
                        </w:rPr>
                        <w:t>9</w:t>
                      </w:r>
                      <w:r w:rsidRPr="00522EF7">
                        <w:rPr>
                          <w:sz w:val="20"/>
                          <w:szCs w:val="20"/>
                        </w:rPr>
                        <w:t>: My Cart Page</w:t>
                      </w:r>
                    </w:p>
                  </w:txbxContent>
                </v:textbox>
                <w10:wrap anchorx="page"/>
              </v:shape>
            </w:pict>
          </mc:Fallback>
        </mc:AlternateContent>
      </w:r>
    </w:p>
    <w:p w14:paraId="27C5E1BC" w14:textId="3610966E" w:rsidR="004B69E1" w:rsidRDefault="004B69E1" w:rsidP="00985245">
      <w:pPr>
        <w:pStyle w:val="NormalWeb"/>
        <w:tabs>
          <w:tab w:val="left" w:pos="5865"/>
        </w:tabs>
        <w:rPr>
          <w:rFonts w:asciiTheme="majorBidi" w:hAnsiTheme="majorBidi" w:cstheme="majorBidi"/>
          <w:b/>
          <w:bCs/>
          <w:u w:val="single"/>
          <w:lang w:val="en" w:bidi="ar-BH"/>
        </w:rPr>
      </w:pPr>
    </w:p>
    <w:p w14:paraId="0022635A" w14:textId="4BA1AD15" w:rsidR="00985245" w:rsidRPr="00985245" w:rsidRDefault="00985245" w:rsidP="00985245">
      <w:pPr>
        <w:pStyle w:val="NormalWeb"/>
        <w:tabs>
          <w:tab w:val="left" w:pos="5865"/>
        </w:tabs>
        <w:rPr>
          <w:rFonts w:asciiTheme="majorBidi" w:hAnsiTheme="majorBidi" w:cstheme="majorBidi"/>
          <w:b/>
          <w:bCs/>
          <w:u w:val="single"/>
          <w:lang w:val="en" w:bidi="ar-BH"/>
        </w:rPr>
      </w:pPr>
      <w:r w:rsidRPr="00985245">
        <w:rPr>
          <w:rFonts w:asciiTheme="majorBidi" w:hAnsiTheme="majorBidi" w:cstheme="majorBidi"/>
          <w:b/>
          <w:bCs/>
          <w:u w:val="single"/>
          <w:lang w:val="en" w:bidi="ar-BH"/>
        </w:rPr>
        <w:lastRenderedPageBreak/>
        <w:t>Sidebar on all the pages:</w:t>
      </w:r>
    </w:p>
    <w:p w14:paraId="3BB995A2" w14:textId="000292EF" w:rsidR="00985245" w:rsidRPr="00EB5715" w:rsidRDefault="00985245" w:rsidP="00985245">
      <w:pPr>
        <w:pStyle w:val="NormalWeb"/>
        <w:numPr>
          <w:ilvl w:val="0"/>
          <w:numId w:val="50"/>
        </w:numPr>
        <w:tabs>
          <w:tab w:val="left" w:pos="5865"/>
        </w:tabs>
        <w:rPr>
          <w:rFonts w:asciiTheme="majorBidi" w:hAnsiTheme="majorBidi" w:cstheme="majorBidi"/>
          <w:lang w:val="en" w:bidi="ar-BH"/>
        </w:rPr>
      </w:pPr>
      <w:r w:rsidRPr="00EB5715">
        <w:rPr>
          <w:rFonts w:asciiTheme="majorBidi" w:hAnsiTheme="majorBidi" w:cstheme="majorBidi"/>
          <w:lang w:val="en" w:bidi="ar-BH"/>
        </w:rPr>
        <w:t xml:space="preserve">Click on </w:t>
      </w:r>
      <w:r>
        <w:rPr>
          <w:rFonts w:asciiTheme="majorBidi" w:hAnsiTheme="majorBidi" w:cstheme="majorBidi"/>
          <w:lang w:val="en" w:bidi="ar-BH"/>
        </w:rPr>
        <w:t>Products</w:t>
      </w:r>
      <w:r w:rsidRPr="00EB5715">
        <w:rPr>
          <w:rFonts w:asciiTheme="majorBidi" w:hAnsiTheme="majorBidi" w:cstheme="majorBidi"/>
          <w:lang w:val="en" w:bidi="ar-BH"/>
        </w:rPr>
        <w:t xml:space="preserve"> button, and then you will go to the </w:t>
      </w:r>
      <w:r>
        <w:rPr>
          <w:rFonts w:asciiTheme="majorBidi" w:hAnsiTheme="majorBidi" w:cstheme="majorBidi"/>
          <w:lang w:val="en" w:bidi="ar-BH"/>
        </w:rPr>
        <w:t>Products</w:t>
      </w:r>
      <w:r w:rsidRPr="00EB5715">
        <w:rPr>
          <w:rFonts w:asciiTheme="majorBidi" w:hAnsiTheme="majorBidi" w:cstheme="majorBidi"/>
          <w:lang w:val="en" w:bidi="ar-BH"/>
        </w:rPr>
        <w:t xml:space="preserve"> page.</w:t>
      </w:r>
    </w:p>
    <w:p w14:paraId="59AE45F6" w14:textId="201412BB" w:rsidR="00985245" w:rsidRDefault="00985245" w:rsidP="00985245">
      <w:pPr>
        <w:pStyle w:val="NormalWeb"/>
        <w:numPr>
          <w:ilvl w:val="0"/>
          <w:numId w:val="50"/>
        </w:numPr>
        <w:tabs>
          <w:tab w:val="left" w:pos="5865"/>
        </w:tabs>
        <w:rPr>
          <w:rFonts w:asciiTheme="majorBidi" w:hAnsiTheme="majorBidi" w:cstheme="majorBidi"/>
          <w:lang w:val="en" w:bidi="ar-BH"/>
        </w:rPr>
      </w:pPr>
      <w:r w:rsidRPr="00EB5715">
        <w:rPr>
          <w:rFonts w:asciiTheme="majorBidi" w:hAnsiTheme="majorBidi" w:cstheme="majorBidi"/>
          <w:lang w:val="en" w:bidi="ar-BH"/>
        </w:rPr>
        <w:t xml:space="preserve">Click on the </w:t>
      </w:r>
      <w:r>
        <w:rPr>
          <w:rFonts w:asciiTheme="majorBidi" w:hAnsiTheme="majorBidi" w:cstheme="majorBidi"/>
          <w:lang w:val="en" w:bidi="ar-BH"/>
        </w:rPr>
        <w:t>My Cart</w:t>
      </w:r>
      <w:r w:rsidRPr="00EB5715">
        <w:rPr>
          <w:rFonts w:asciiTheme="majorBidi" w:hAnsiTheme="majorBidi" w:cstheme="majorBidi"/>
          <w:lang w:val="en" w:bidi="ar-BH"/>
        </w:rPr>
        <w:t xml:space="preserve"> button, and then you will go to your</w:t>
      </w:r>
      <w:r>
        <w:rPr>
          <w:rFonts w:asciiTheme="majorBidi" w:hAnsiTheme="majorBidi" w:cstheme="majorBidi"/>
          <w:lang w:val="en" w:bidi="ar-BH"/>
        </w:rPr>
        <w:t xml:space="preserve"> Cart</w:t>
      </w:r>
      <w:r w:rsidRPr="00EB5715">
        <w:rPr>
          <w:rFonts w:asciiTheme="majorBidi" w:hAnsiTheme="majorBidi" w:cstheme="majorBidi"/>
          <w:lang w:val="en" w:bidi="ar-BH"/>
        </w:rPr>
        <w:t xml:space="preserve"> page.</w:t>
      </w:r>
    </w:p>
    <w:p w14:paraId="0DBECD9B" w14:textId="2A65C11D" w:rsidR="00985245" w:rsidRPr="00EB5715" w:rsidRDefault="00985245" w:rsidP="00985245">
      <w:pPr>
        <w:pStyle w:val="NormalWeb"/>
        <w:numPr>
          <w:ilvl w:val="0"/>
          <w:numId w:val="50"/>
        </w:numPr>
        <w:tabs>
          <w:tab w:val="left" w:pos="5865"/>
        </w:tabs>
        <w:rPr>
          <w:rFonts w:asciiTheme="majorBidi" w:hAnsiTheme="majorBidi" w:cstheme="majorBidi"/>
          <w:lang w:val="en" w:bidi="ar-BH"/>
        </w:rPr>
      </w:pPr>
      <w:r w:rsidRPr="00EB5715">
        <w:rPr>
          <w:rFonts w:asciiTheme="majorBidi" w:hAnsiTheme="majorBidi" w:cstheme="majorBidi"/>
          <w:lang w:val="en" w:bidi="ar-BH"/>
        </w:rPr>
        <w:t xml:space="preserve">Click on the </w:t>
      </w:r>
      <w:r>
        <w:rPr>
          <w:rFonts w:asciiTheme="majorBidi" w:hAnsiTheme="majorBidi" w:cstheme="majorBidi"/>
          <w:lang w:val="en" w:bidi="ar-BH"/>
        </w:rPr>
        <w:t>Profile</w:t>
      </w:r>
      <w:r w:rsidRPr="00EB5715">
        <w:rPr>
          <w:rFonts w:asciiTheme="majorBidi" w:hAnsiTheme="majorBidi" w:cstheme="majorBidi"/>
          <w:lang w:val="en" w:bidi="ar-BH"/>
        </w:rPr>
        <w:t xml:space="preserve"> button, and then you will go to </w:t>
      </w:r>
      <w:r>
        <w:rPr>
          <w:rFonts w:asciiTheme="majorBidi" w:hAnsiTheme="majorBidi" w:cstheme="majorBidi"/>
          <w:lang w:val="en" w:bidi="ar-BH"/>
        </w:rPr>
        <w:t>your</w:t>
      </w:r>
      <w:r w:rsidRPr="00EB5715">
        <w:rPr>
          <w:rFonts w:asciiTheme="majorBidi" w:hAnsiTheme="majorBidi" w:cstheme="majorBidi"/>
          <w:lang w:val="en" w:bidi="ar-BH"/>
        </w:rPr>
        <w:t xml:space="preserve"> </w:t>
      </w:r>
      <w:r>
        <w:rPr>
          <w:rFonts w:asciiTheme="majorBidi" w:hAnsiTheme="majorBidi" w:cstheme="majorBidi"/>
          <w:lang w:val="en" w:bidi="ar-BH"/>
        </w:rPr>
        <w:t>Profile</w:t>
      </w:r>
      <w:r w:rsidRPr="00EB5715">
        <w:rPr>
          <w:rFonts w:asciiTheme="majorBidi" w:hAnsiTheme="majorBidi" w:cstheme="majorBidi"/>
          <w:lang w:val="en" w:bidi="ar-BH"/>
        </w:rPr>
        <w:t xml:space="preserve"> page.</w:t>
      </w:r>
    </w:p>
    <w:p w14:paraId="6BE2619D" w14:textId="606EE7DD" w:rsidR="00985245" w:rsidRPr="00EB5715" w:rsidRDefault="00985245" w:rsidP="00985245">
      <w:pPr>
        <w:pStyle w:val="NormalWeb"/>
        <w:numPr>
          <w:ilvl w:val="0"/>
          <w:numId w:val="50"/>
        </w:numPr>
        <w:tabs>
          <w:tab w:val="left" w:pos="5865"/>
        </w:tabs>
        <w:rPr>
          <w:rFonts w:asciiTheme="majorBidi" w:hAnsiTheme="majorBidi" w:cstheme="majorBidi"/>
          <w:lang w:val="en" w:bidi="ar-BH"/>
        </w:rPr>
      </w:pPr>
      <w:r w:rsidRPr="00EB5715">
        <w:rPr>
          <w:rFonts w:asciiTheme="majorBidi" w:hAnsiTheme="majorBidi" w:cstheme="majorBidi"/>
          <w:lang w:val="en" w:bidi="ar-BH"/>
        </w:rPr>
        <w:t>Click on the About Us button, and then you will go to the About Us page.</w:t>
      </w:r>
    </w:p>
    <w:p w14:paraId="66C7A79D" w14:textId="369243DE" w:rsidR="00985245" w:rsidRDefault="00985245" w:rsidP="00985245">
      <w:pPr>
        <w:pStyle w:val="NormalWeb"/>
        <w:numPr>
          <w:ilvl w:val="0"/>
          <w:numId w:val="50"/>
        </w:numPr>
        <w:tabs>
          <w:tab w:val="left" w:pos="5865"/>
        </w:tabs>
        <w:rPr>
          <w:rFonts w:asciiTheme="majorBidi" w:hAnsiTheme="majorBidi" w:cstheme="majorBidi"/>
          <w:lang w:val="en" w:bidi="ar-BH"/>
        </w:rPr>
      </w:pPr>
      <w:r w:rsidRPr="00EB5715">
        <w:rPr>
          <w:rFonts w:asciiTheme="majorBidi" w:hAnsiTheme="majorBidi" w:cstheme="majorBidi"/>
          <w:lang w:val="en" w:bidi="ar-BH"/>
        </w:rPr>
        <w:t>Click on the Contact Us button, and then you will go to the Contact Us page.</w:t>
      </w:r>
    </w:p>
    <w:p w14:paraId="14761B50" w14:textId="08553260" w:rsidR="00985245" w:rsidRDefault="005672FD" w:rsidP="00985245">
      <w:pPr>
        <w:pStyle w:val="NormalWeb"/>
        <w:tabs>
          <w:tab w:val="left" w:pos="5865"/>
        </w:tabs>
        <w:rPr>
          <w:rFonts w:asciiTheme="majorBidi" w:hAnsiTheme="majorBidi" w:cstheme="majorBidi"/>
          <w:b/>
          <w:bCs/>
          <w:u w:val="single"/>
          <w:lang w:val="en-US" w:bidi="ar-BH"/>
        </w:rPr>
      </w:pPr>
      <w:r>
        <w:rPr>
          <w:noProof/>
        </w:rPr>
        <w:drawing>
          <wp:anchor distT="0" distB="0" distL="114300" distR="114300" simplePos="0" relativeHeight="251768832" behindDoc="1" locked="0" layoutInCell="1" allowOverlap="1" wp14:anchorId="2BE66CF1" wp14:editId="67240674">
            <wp:simplePos x="0" y="0"/>
            <wp:positionH relativeFrom="page">
              <wp:posOffset>2554605</wp:posOffset>
            </wp:positionH>
            <wp:positionV relativeFrom="paragraph">
              <wp:posOffset>186690</wp:posOffset>
            </wp:positionV>
            <wp:extent cx="2428875" cy="5259070"/>
            <wp:effectExtent l="133350" t="95250" r="104775" b="132080"/>
            <wp:wrapThrough wrapText="bothSides">
              <wp:wrapPolygon edited="0">
                <wp:start x="-678" y="-391"/>
                <wp:lineTo x="-1186" y="-235"/>
                <wp:lineTo x="-1186" y="21517"/>
                <wp:lineTo x="-847" y="22064"/>
                <wp:lineTo x="21854" y="22064"/>
                <wp:lineTo x="22362" y="21125"/>
                <wp:lineTo x="22193" y="-391"/>
                <wp:lineTo x="-678" y="-391"/>
              </wp:wrapPolygon>
            </wp:wrapThrough>
            <wp:docPr id="1519592513"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92513" name="Picture 9" descr="A screenshot of a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8875" cy="5259070"/>
                    </a:xfrm>
                    <a:prstGeom prst="rect">
                      <a:avLst/>
                    </a:prstGeom>
                    <a:noFill/>
                    <a:ln>
                      <a:solidFill>
                        <a:srgbClr val="0070C0"/>
                      </a:solidFill>
                    </a:ln>
                    <a:effectLst>
                      <a:glow rad="63500">
                        <a:schemeClr val="accent1">
                          <a:satMod val="175000"/>
                          <a:alpha val="40000"/>
                        </a:schemeClr>
                      </a:glow>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2028769" w14:textId="53DE6321" w:rsidR="00985245" w:rsidRDefault="00985245" w:rsidP="00985245">
      <w:pPr>
        <w:pStyle w:val="NormalWeb"/>
        <w:tabs>
          <w:tab w:val="left" w:pos="5865"/>
        </w:tabs>
        <w:rPr>
          <w:rFonts w:asciiTheme="majorBidi" w:hAnsiTheme="majorBidi" w:cstheme="majorBidi"/>
          <w:b/>
          <w:bCs/>
          <w:u w:val="single"/>
          <w:lang w:val="en-US" w:bidi="ar-BH"/>
        </w:rPr>
      </w:pPr>
    </w:p>
    <w:p w14:paraId="0611753B" w14:textId="76146AE1" w:rsidR="00985245" w:rsidRDefault="00985245" w:rsidP="00985245">
      <w:pPr>
        <w:pStyle w:val="NormalWeb"/>
        <w:tabs>
          <w:tab w:val="left" w:pos="5865"/>
        </w:tabs>
        <w:rPr>
          <w:rFonts w:asciiTheme="majorBidi" w:hAnsiTheme="majorBidi" w:cstheme="majorBidi"/>
          <w:b/>
          <w:bCs/>
          <w:u w:val="single"/>
          <w:lang w:val="en-US" w:bidi="ar-BH"/>
        </w:rPr>
      </w:pPr>
    </w:p>
    <w:p w14:paraId="66CB00BE" w14:textId="77777777" w:rsidR="00985245" w:rsidRDefault="00985245" w:rsidP="00985245">
      <w:pPr>
        <w:pStyle w:val="NormalWeb"/>
        <w:tabs>
          <w:tab w:val="left" w:pos="5865"/>
        </w:tabs>
        <w:rPr>
          <w:rFonts w:asciiTheme="majorBidi" w:hAnsiTheme="majorBidi" w:cstheme="majorBidi"/>
          <w:b/>
          <w:bCs/>
          <w:u w:val="single"/>
          <w:lang w:val="en-US" w:bidi="ar-BH"/>
        </w:rPr>
      </w:pPr>
    </w:p>
    <w:p w14:paraId="14E86E97" w14:textId="77777777" w:rsidR="00985245" w:rsidRDefault="00985245" w:rsidP="00985245">
      <w:pPr>
        <w:pStyle w:val="NormalWeb"/>
        <w:tabs>
          <w:tab w:val="left" w:pos="5865"/>
        </w:tabs>
        <w:rPr>
          <w:noProof/>
        </w:rPr>
      </w:pPr>
    </w:p>
    <w:p w14:paraId="34BB8DFE" w14:textId="77777777" w:rsidR="00985245" w:rsidRDefault="00985245" w:rsidP="00985245">
      <w:pPr>
        <w:pStyle w:val="NormalWeb"/>
        <w:tabs>
          <w:tab w:val="left" w:pos="5865"/>
        </w:tabs>
        <w:rPr>
          <w:noProof/>
        </w:rPr>
      </w:pPr>
    </w:p>
    <w:p w14:paraId="16DDB2EE" w14:textId="77777777" w:rsidR="00985245" w:rsidRDefault="00985245" w:rsidP="00985245">
      <w:pPr>
        <w:pStyle w:val="NormalWeb"/>
        <w:tabs>
          <w:tab w:val="left" w:pos="5865"/>
        </w:tabs>
        <w:rPr>
          <w:noProof/>
          <w:rtl/>
        </w:rPr>
      </w:pPr>
    </w:p>
    <w:p w14:paraId="0710E520" w14:textId="77777777" w:rsidR="005672FD" w:rsidRDefault="005672FD" w:rsidP="00985245">
      <w:pPr>
        <w:pStyle w:val="NormalWeb"/>
        <w:tabs>
          <w:tab w:val="left" w:pos="5865"/>
        </w:tabs>
        <w:rPr>
          <w:noProof/>
          <w:rtl/>
        </w:rPr>
      </w:pPr>
    </w:p>
    <w:p w14:paraId="6C04AB4F" w14:textId="77777777" w:rsidR="005672FD" w:rsidRDefault="005672FD" w:rsidP="00985245">
      <w:pPr>
        <w:pStyle w:val="NormalWeb"/>
        <w:tabs>
          <w:tab w:val="left" w:pos="5865"/>
        </w:tabs>
        <w:rPr>
          <w:noProof/>
          <w:rtl/>
        </w:rPr>
      </w:pPr>
    </w:p>
    <w:p w14:paraId="794457B3" w14:textId="77777777" w:rsidR="005672FD" w:rsidRDefault="005672FD" w:rsidP="00985245">
      <w:pPr>
        <w:pStyle w:val="NormalWeb"/>
        <w:tabs>
          <w:tab w:val="left" w:pos="5865"/>
        </w:tabs>
        <w:rPr>
          <w:noProof/>
          <w:rtl/>
        </w:rPr>
      </w:pPr>
    </w:p>
    <w:p w14:paraId="752A461B" w14:textId="77777777" w:rsidR="005672FD" w:rsidRDefault="005672FD" w:rsidP="00985245">
      <w:pPr>
        <w:pStyle w:val="NormalWeb"/>
        <w:tabs>
          <w:tab w:val="left" w:pos="5865"/>
        </w:tabs>
        <w:rPr>
          <w:noProof/>
          <w:rtl/>
        </w:rPr>
      </w:pPr>
    </w:p>
    <w:p w14:paraId="6627B3EF" w14:textId="77777777" w:rsidR="005672FD" w:rsidRDefault="005672FD" w:rsidP="00985245">
      <w:pPr>
        <w:pStyle w:val="NormalWeb"/>
        <w:tabs>
          <w:tab w:val="left" w:pos="5865"/>
        </w:tabs>
        <w:rPr>
          <w:noProof/>
          <w:rtl/>
        </w:rPr>
      </w:pPr>
    </w:p>
    <w:p w14:paraId="4B75DDF9" w14:textId="77777777" w:rsidR="005672FD" w:rsidRDefault="005672FD" w:rsidP="00985245">
      <w:pPr>
        <w:pStyle w:val="NormalWeb"/>
        <w:tabs>
          <w:tab w:val="left" w:pos="5865"/>
        </w:tabs>
        <w:rPr>
          <w:noProof/>
          <w:rtl/>
        </w:rPr>
      </w:pPr>
    </w:p>
    <w:p w14:paraId="17BF1F93" w14:textId="77777777" w:rsidR="005672FD" w:rsidRDefault="005672FD" w:rsidP="00985245">
      <w:pPr>
        <w:pStyle w:val="NormalWeb"/>
        <w:tabs>
          <w:tab w:val="left" w:pos="5865"/>
        </w:tabs>
        <w:rPr>
          <w:noProof/>
          <w:rtl/>
        </w:rPr>
      </w:pPr>
    </w:p>
    <w:p w14:paraId="7F296918" w14:textId="77777777" w:rsidR="005672FD" w:rsidRDefault="005672FD" w:rsidP="00985245">
      <w:pPr>
        <w:pStyle w:val="NormalWeb"/>
        <w:tabs>
          <w:tab w:val="left" w:pos="5865"/>
        </w:tabs>
        <w:rPr>
          <w:noProof/>
          <w:rtl/>
        </w:rPr>
      </w:pPr>
    </w:p>
    <w:p w14:paraId="294587AC" w14:textId="77777777" w:rsidR="005672FD" w:rsidRDefault="005672FD" w:rsidP="00985245">
      <w:pPr>
        <w:pStyle w:val="NormalWeb"/>
        <w:tabs>
          <w:tab w:val="left" w:pos="5865"/>
        </w:tabs>
        <w:rPr>
          <w:noProof/>
          <w:rtl/>
        </w:rPr>
      </w:pPr>
    </w:p>
    <w:p w14:paraId="24945555" w14:textId="7C2240D3" w:rsidR="005672FD" w:rsidRDefault="005672FD" w:rsidP="00985245">
      <w:pPr>
        <w:pStyle w:val="NormalWeb"/>
        <w:tabs>
          <w:tab w:val="left" w:pos="5865"/>
        </w:tabs>
        <w:rPr>
          <w:noProof/>
        </w:rPr>
      </w:pPr>
      <w:r>
        <w:rPr>
          <w:noProof/>
        </w:rPr>
        <mc:AlternateContent>
          <mc:Choice Requires="wps">
            <w:drawing>
              <wp:anchor distT="0" distB="0" distL="114300" distR="114300" simplePos="0" relativeHeight="251769856" behindDoc="0" locked="0" layoutInCell="1" allowOverlap="1" wp14:anchorId="684DAAFC" wp14:editId="2C6F3164">
                <wp:simplePos x="0" y="0"/>
                <wp:positionH relativeFrom="page">
                  <wp:posOffset>3244812</wp:posOffset>
                </wp:positionH>
                <wp:positionV relativeFrom="paragraph">
                  <wp:posOffset>6350</wp:posOffset>
                </wp:positionV>
                <wp:extent cx="1272988" cy="304800"/>
                <wp:effectExtent l="0" t="0" r="3810" b="0"/>
                <wp:wrapNone/>
                <wp:docPr id="1927629508" name="Text Box 1"/>
                <wp:cNvGraphicFramePr/>
                <a:graphic xmlns:a="http://schemas.openxmlformats.org/drawingml/2006/main">
                  <a:graphicData uri="http://schemas.microsoft.com/office/word/2010/wordprocessingShape">
                    <wps:wsp>
                      <wps:cNvSpPr txBox="1"/>
                      <wps:spPr>
                        <a:xfrm>
                          <a:off x="0" y="0"/>
                          <a:ext cx="1272988" cy="304800"/>
                        </a:xfrm>
                        <a:prstGeom prst="rect">
                          <a:avLst/>
                        </a:prstGeom>
                        <a:solidFill>
                          <a:prstClr val="white"/>
                        </a:solidFill>
                        <a:ln>
                          <a:noFill/>
                        </a:ln>
                      </wps:spPr>
                      <wps:txbx>
                        <w:txbxContent>
                          <w:p w14:paraId="3179219C" w14:textId="28833961" w:rsidR="00985245" w:rsidRPr="00446486" w:rsidRDefault="00985245" w:rsidP="00985245">
                            <w:pPr>
                              <w:pStyle w:val="Caption"/>
                              <w:rPr>
                                <w:rFonts w:ascii="Times New Roman" w:eastAsia="Times New Roman" w:hAnsi="Times New Roman" w:cs="Times New Roman"/>
                                <w:noProof/>
                                <w:sz w:val="20"/>
                                <w:szCs w:val="20"/>
                              </w:rPr>
                            </w:pPr>
                            <w:r w:rsidRPr="00446486">
                              <w:rPr>
                                <w:sz w:val="20"/>
                                <w:szCs w:val="20"/>
                              </w:rPr>
                              <w:t xml:space="preserve">Figure </w:t>
                            </w:r>
                            <w:r w:rsidR="00B17905">
                              <w:rPr>
                                <w:sz w:val="20"/>
                                <w:szCs w:val="20"/>
                              </w:rPr>
                              <w:t>10</w:t>
                            </w:r>
                            <w:r w:rsidRPr="00446486">
                              <w:rPr>
                                <w:sz w:val="20"/>
                                <w:szCs w:val="20"/>
                              </w:rPr>
                              <w:t>: Sidebar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DAAFC" id="_x0000_s1035" type="#_x0000_t202" style="position:absolute;margin-left:255.5pt;margin-top:.5pt;width:100.25pt;height:24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" stroked="f">
                <v:textbox inset="0,0,0,0">
                  <w:txbxContent>
                    <w:p w14:paraId="3179219C" w14:textId="28833961" w:rsidR="00985245" w:rsidRPr="00446486" w:rsidRDefault="00985245" w:rsidP="00985245">
                      <w:pPr>
                        <w:pStyle w:val="Caption"/>
                        <w:rPr>
                          <w:rFonts w:ascii="Times New Roman" w:eastAsia="Times New Roman" w:hAnsi="Times New Roman" w:cs="Times New Roman"/>
                          <w:noProof/>
                          <w:sz w:val="20"/>
                          <w:szCs w:val="20"/>
                        </w:rPr>
                      </w:pPr>
                      <w:r w:rsidRPr="00446486">
                        <w:rPr>
                          <w:sz w:val="20"/>
                          <w:szCs w:val="20"/>
                        </w:rPr>
                        <w:t xml:space="preserve">Figure </w:t>
                      </w:r>
                      <w:r w:rsidR="00B17905">
                        <w:rPr>
                          <w:sz w:val="20"/>
                          <w:szCs w:val="20"/>
                        </w:rPr>
                        <w:t>10</w:t>
                      </w:r>
                      <w:r w:rsidRPr="00446486">
                        <w:rPr>
                          <w:sz w:val="20"/>
                          <w:szCs w:val="20"/>
                        </w:rPr>
                        <w:t>: Sidebar</w:t>
                      </w:r>
                    </w:p>
                  </w:txbxContent>
                </v:textbox>
                <w10:wrap anchorx="page"/>
              </v:shape>
            </w:pict>
          </mc:Fallback>
        </mc:AlternateContent>
      </w:r>
    </w:p>
    <w:p w14:paraId="7D93E711" w14:textId="33D13670" w:rsidR="00B41828" w:rsidRDefault="00B41828" w:rsidP="00985245">
      <w:pPr>
        <w:pStyle w:val="NormalWeb"/>
        <w:tabs>
          <w:tab w:val="left" w:pos="5865"/>
        </w:tabs>
        <w:rPr>
          <w:noProof/>
          <w:rtl/>
        </w:rPr>
      </w:pPr>
    </w:p>
    <w:p w14:paraId="3A92F0E2" w14:textId="77777777" w:rsidR="005672FD" w:rsidRPr="00985245" w:rsidRDefault="005672FD" w:rsidP="00985245">
      <w:pPr>
        <w:pStyle w:val="NormalWeb"/>
        <w:tabs>
          <w:tab w:val="left" w:pos="5865"/>
        </w:tabs>
        <w:rPr>
          <w:noProof/>
        </w:rPr>
      </w:pPr>
    </w:p>
    <w:p w14:paraId="6522FAEB" w14:textId="5B91A5D6" w:rsidR="001E3C80" w:rsidRDefault="00E74489" w:rsidP="00A94309">
      <w:pPr>
        <w:pStyle w:val="NormalWeb"/>
        <w:tabs>
          <w:tab w:val="left" w:pos="5865"/>
        </w:tabs>
        <w:rPr>
          <w:rFonts w:asciiTheme="majorBidi" w:hAnsiTheme="majorBidi" w:cstheme="majorBidi"/>
          <w:b/>
          <w:bCs/>
          <w:u w:val="single"/>
          <w:lang w:val="en-US" w:bidi="ar-BH"/>
        </w:rPr>
      </w:pPr>
      <w:r>
        <w:rPr>
          <w:rFonts w:asciiTheme="majorBidi" w:hAnsiTheme="majorBidi" w:cstheme="majorBidi"/>
          <w:b/>
          <w:bCs/>
          <w:u w:val="single"/>
          <w:lang w:val="en-US" w:bidi="ar-BH"/>
        </w:rPr>
        <w:lastRenderedPageBreak/>
        <w:t>Checkout Page:</w:t>
      </w:r>
    </w:p>
    <w:p w14:paraId="2213683C" w14:textId="6A1DB602" w:rsidR="00E74489" w:rsidRPr="00067E1E" w:rsidRDefault="00E21881" w:rsidP="00A94309">
      <w:pPr>
        <w:pStyle w:val="NormalWeb"/>
        <w:tabs>
          <w:tab w:val="left" w:pos="5865"/>
        </w:tabs>
        <w:rPr>
          <w:rFonts w:asciiTheme="majorBidi" w:hAnsiTheme="majorBidi" w:cstheme="majorBidi"/>
          <w:lang w:val="en-US" w:bidi="ar-BH"/>
        </w:rPr>
      </w:pPr>
      <w:r w:rsidRPr="00067E1E">
        <w:rPr>
          <w:rFonts w:asciiTheme="majorBidi" w:hAnsiTheme="majorBidi" w:cstheme="majorBidi"/>
          <w:lang w:val="en-US" w:bidi="ar-BH"/>
        </w:rPr>
        <w:t xml:space="preserve">This page allows the user </w:t>
      </w:r>
      <w:r w:rsidR="00067E1E" w:rsidRPr="00067E1E">
        <w:rPr>
          <w:rFonts w:asciiTheme="majorBidi" w:hAnsiTheme="majorBidi" w:cstheme="majorBidi"/>
          <w:lang w:val="en-US" w:bidi="ar-BH"/>
        </w:rPr>
        <w:t>to choose</w:t>
      </w:r>
      <w:r w:rsidRPr="00067E1E">
        <w:rPr>
          <w:rFonts w:asciiTheme="majorBidi" w:hAnsiTheme="majorBidi" w:cstheme="majorBidi"/>
          <w:lang w:val="en-US" w:bidi="ar-BH"/>
        </w:rPr>
        <w:t xml:space="preserve"> how they would like to receive their order. There are two </w:t>
      </w:r>
      <w:r w:rsidR="00067E1E" w:rsidRPr="00067E1E">
        <w:rPr>
          <w:rFonts w:asciiTheme="majorBidi" w:hAnsiTheme="majorBidi" w:cstheme="majorBidi"/>
          <w:lang w:val="en-US" w:bidi="ar-BH"/>
        </w:rPr>
        <w:t>options:</w:t>
      </w:r>
    </w:p>
    <w:p w14:paraId="64354572" w14:textId="407C6151" w:rsidR="001E3C80" w:rsidRPr="00E21881" w:rsidRDefault="00E1683A" w:rsidP="00E21881">
      <w:pPr>
        <w:pStyle w:val="NormalWeb"/>
        <w:numPr>
          <w:ilvl w:val="2"/>
          <w:numId w:val="35"/>
        </w:numPr>
        <w:tabs>
          <w:tab w:val="left" w:pos="5865"/>
        </w:tabs>
        <w:rPr>
          <w:rFonts w:asciiTheme="majorBidi" w:hAnsiTheme="majorBidi" w:cstheme="majorBidi"/>
          <w:lang w:val="en-US" w:bidi="ar-BH"/>
        </w:rPr>
      </w:pPr>
      <w:r w:rsidRPr="00E21881">
        <w:rPr>
          <w:rFonts w:asciiTheme="majorBidi" w:hAnsiTheme="majorBidi" w:cstheme="majorBidi"/>
          <w:b/>
          <w:bCs/>
          <w:lang w:val="en-US" w:bidi="ar-BH"/>
        </w:rPr>
        <w:t>Self</w:t>
      </w:r>
      <w:r>
        <w:rPr>
          <w:rFonts w:asciiTheme="majorBidi" w:hAnsiTheme="majorBidi" w:cstheme="majorBidi"/>
          <w:b/>
          <w:bCs/>
          <w:lang w:val="en-US" w:bidi="ar-BH"/>
        </w:rPr>
        <w:t>-</w:t>
      </w:r>
      <w:r w:rsidRPr="00E21881">
        <w:rPr>
          <w:rFonts w:asciiTheme="majorBidi" w:hAnsiTheme="majorBidi" w:cstheme="majorBidi"/>
          <w:b/>
          <w:bCs/>
          <w:lang w:val="en-US" w:bidi="ar-BH"/>
        </w:rPr>
        <w:t>Collection</w:t>
      </w:r>
      <w:r w:rsidR="00E21881" w:rsidRPr="00E21881">
        <w:rPr>
          <w:rFonts w:asciiTheme="majorBidi" w:hAnsiTheme="majorBidi" w:cstheme="majorBidi"/>
          <w:b/>
          <w:bCs/>
          <w:lang w:val="en-US" w:bidi="ar-BH"/>
        </w:rPr>
        <w:t>:</w:t>
      </w:r>
      <w:r w:rsidR="00E21881" w:rsidRPr="00E21881">
        <w:rPr>
          <w:rFonts w:asciiTheme="majorBidi" w:hAnsiTheme="majorBidi" w:cstheme="majorBidi"/>
          <w:lang w:val="en-US" w:bidi="ar-BH"/>
        </w:rPr>
        <w:t xml:space="preserve"> If this option is selected, no further details are required, and the user can</w:t>
      </w:r>
      <w:r w:rsidR="00E21881">
        <w:rPr>
          <w:rFonts w:asciiTheme="majorBidi" w:hAnsiTheme="majorBidi" w:cstheme="majorBidi"/>
          <w:lang w:val="en-US" w:bidi="ar-BH"/>
        </w:rPr>
        <w:t xml:space="preserve"> </w:t>
      </w:r>
      <w:r w:rsidR="00E21881" w:rsidRPr="00E21881">
        <w:rPr>
          <w:rFonts w:asciiTheme="majorBidi" w:hAnsiTheme="majorBidi" w:cstheme="majorBidi"/>
          <w:lang w:val="en-US" w:bidi="ar-BH"/>
        </w:rPr>
        <w:t>proceed by clicking the Next button.</w:t>
      </w:r>
    </w:p>
    <w:p w14:paraId="50D1A6BF" w14:textId="41B8040F" w:rsidR="00E21881" w:rsidRDefault="00E21881" w:rsidP="00CC4620">
      <w:pPr>
        <w:pStyle w:val="ListParagraph"/>
        <w:numPr>
          <w:ilvl w:val="2"/>
          <w:numId w:val="35"/>
        </w:numPr>
        <w:spacing w:after="0" w:line="240" w:lineRule="auto"/>
        <w:rPr>
          <w:rFonts w:ascii="Times New Roman" w:eastAsia="Times New Roman" w:hAnsi="Times New Roman" w:cs="Times New Roman"/>
          <w:sz w:val="24"/>
          <w:szCs w:val="24"/>
          <w:lang w:val="en-IL" w:eastAsia="en-IL"/>
        </w:rPr>
      </w:pPr>
      <w:r w:rsidRPr="00CC4620">
        <w:rPr>
          <w:rFonts w:ascii="Times New Roman" w:eastAsia="Times New Roman" w:hAnsi="Times New Roman" w:cs="Times New Roman"/>
          <w:b/>
          <w:bCs/>
          <w:sz w:val="24"/>
          <w:szCs w:val="24"/>
          <w:lang w:val="en-IL" w:eastAsia="en-IL"/>
        </w:rPr>
        <w:t>Delivery</w:t>
      </w:r>
      <w:r w:rsidRPr="00CC4620">
        <w:rPr>
          <w:rFonts w:ascii="Times New Roman" w:eastAsia="Times New Roman" w:hAnsi="Times New Roman" w:cs="Times New Roman"/>
          <w:sz w:val="24"/>
          <w:szCs w:val="24"/>
          <w:lang w:val="en-IL" w:eastAsia="en-IL"/>
        </w:rPr>
        <w:t>: If this option is selected, the user must enter their delivery details, including</w:t>
      </w:r>
      <w:r w:rsidR="00067E1E" w:rsidRPr="00CC4620">
        <w:rPr>
          <w:rFonts w:ascii="Times New Roman" w:eastAsia="Times New Roman" w:hAnsi="Times New Roman" w:cs="Times New Roman"/>
          <w:sz w:val="24"/>
          <w:szCs w:val="24"/>
          <w:lang w:val="en-IL" w:eastAsia="en-IL"/>
        </w:rPr>
        <w:t xml:space="preserve"> his city and the address.</w:t>
      </w:r>
    </w:p>
    <w:p w14:paraId="78176489" w14:textId="5D24763A" w:rsidR="00E330BA" w:rsidRPr="00E330BA" w:rsidRDefault="00E330BA" w:rsidP="00E330BA">
      <w:pPr>
        <w:spacing w:after="0" w:line="240" w:lineRule="auto"/>
        <w:rPr>
          <w:rFonts w:ascii="Times New Roman" w:eastAsia="Times New Roman" w:hAnsi="Times New Roman" w:cs="Times New Roman"/>
          <w:sz w:val="24"/>
          <w:szCs w:val="24"/>
          <w:lang w:val="en-IL" w:eastAsia="en-IL"/>
        </w:rPr>
      </w:pPr>
    </w:p>
    <w:p w14:paraId="5278B63D" w14:textId="430DA015" w:rsidR="00CC4620" w:rsidRPr="00CC4620" w:rsidRDefault="00C76B1A" w:rsidP="00CC4620">
      <w:pPr>
        <w:pStyle w:val="ListParagraph"/>
        <w:spacing w:after="0" w:line="240" w:lineRule="auto"/>
        <w:rPr>
          <w:rFonts w:ascii="Times New Roman" w:eastAsia="Times New Roman" w:hAnsi="Times New Roman" w:cs="Times New Roman"/>
          <w:sz w:val="24"/>
          <w:szCs w:val="24"/>
          <w:lang w:val="en-IL" w:eastAsia="en-IL"/>
        </w:rPr>
      </w:pPr>
      <w:r w:rsidRPr="00067E1E">
        <w:rPr>
          <w:noProof/>
        </w:rPr>
        <w:drawing>
          <wp:anchor distT="0" distB="0" distL="114300" distR="114300" simplePos="0" relativeHeight="251710464" behindDoc="1" locked="0" layoutInCell="1" allowOverlap="1" wp14:anchorId="5966D214" wp14:editId="579AA1BA">
            <wp:simplePos x="0" y="0"/>
            <wp:positionH relativeFrom="page">
              <wp:posOffset>1681317</wp:posOffset>
            </wp:positionH>
            <wp:positionV relativeFrom="paragraph">
              <wp:posOffset>102970</wp:posOffset>
            </wp:positionV>
            <wp:extent cx="2212770" cy="4758700"/>
            <wp:effectExtent l="0" t="0" r="0" b="3810"/>
            <wp:wrapNone/>
            <wp:docPr id="20787922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92273" name="Picture 11"/>
                    <pic:cNvPicPr>
                      <a:picLocks noChangeAspect="1" noChangeArrowheads="1"/>
                    </pic:cNvPicPr>
                  </pic:nvPicPr>
                  <pic:blipFill rotWithShape="1">
                    <a:blip r:embed="rId26">
                      <a:alphaModFix/>
                    </a:blip>
                    <a:srcRect l="-1" t="124" r="1760" b="1159"/>
                    <a:stretch/>
                  </pic:blipFill>
                  <pic:spPr bwMode="auto">
                    <a:xfrm>
                      <a:off x="0" y="0"/>
                      <a:ext cx="2213670" cy="4760636"/>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1" locked="0" layoutInCell="1" allowOverlap="1" wp14:anchorId="57B63EED" wp14:editId="00E0FF9F">
            <wp:simplePos x="0" y="0"/>
            <wp:positionH relativeFrom="margin">
              <wp:posOffset>3470787</wp:posOffset>
            </wp:positionH>
            <wp:positionV relativeFrom="paragraph">
              <wp:posOffset>11430</wp:posOffset>
            </wp:positionV>
            <wp:extent cx="2180262" cy="4842483"/>
            <wp:effectExtent l="0" t="0" r="0" b="0"/>
            <wp:wrapNone/>
            <wp:docPr id="468025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25543" name="Picture 10"/>
                    <pic:cNvPicPr>
                      <a:picLocks noChangeAspect="1" noChangeArrowheads="1"/>
                    </pic:cNvPicPr>
                  </pic:nvPicPr>
                  <pic:blipFill rotWithShape="1">
                    <a:blip r:embed="rId27">
                      <a:alphaModFix/>
                    </a:blip>
                    <a:srcRect l="2600" t="844" r="1410" b="312"/>
                    <a:stretch/>
                  </pic:blipFill>
                  <pic:spPr bwMode="auto">
                    <a:xfrm>
                      <a:off x="0" y="0"/>
                      <a:ext cx="2180262" cy="4842483"/>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D14301" w14:textId="66A08D9A" w:rsidR="00E21881" w:rsidRDefault="00E21881" w:rsidP="00E21881">
      <w:pPr>
        <w:pStyle w:val="NormalWeb"/>
        <w:tabs>
          <w:tab w:val="left" w:pos="5865"/>
        </w:tabs>
        <w:ind w:left="1800"/>
        <w:rPr>
          <w:rFonts w:asciiTheme="majorBidi" w:hAnsiTheme="majorBidi" w:cstheme="majorBidi"/>
          <w:b/>
          <w:bCs/>
          <w:u w:val="single"/>
          <w:lang w:val="en-US" w:bidi="ar-BH"/>
        </w:rPr>
      </w:pPr>
    </w:p>
    <w:p w14:paraId="1588D3E0" w14:textId="654B0258" w:rsidR="00400316" w:rsidRDefault="00400316" w:rsidP="00A94309">
      <w:pPr>
        <w:pStyle w:val="NormalWeb"/>
        <w:tabs>
          <w:tab w:val="left" w:pos="5865"/>
        </w:tabs>
        <w:rPr>
          <w:rFonts w:asciiTheme="majorBidi" w:hAnsiTheme="majorBidi" w:cstheme="majorBidi"/>
          <w:b/>
          <w:bCs/>
          <w:u w:val="single"/>
          <w:lang w:val="en-US" w:bidi="ar-BH"/>
        </w:rPr>
      </w:pPr>
    </w:p>
    <w:p w14:paraId="679151A7" w14:textId="48E0DFCA" w:rsidR="00400316" w:rsidRDefault="00400316" w:rsidP="00A94309">
      <w:pPr>
        <w:pStyle w:val="NormalWeb"/>
        <w:tabs>
          <w:tab w:val="left" w:pos="5865"/>
        </w:tabs>
        <w:rPr>
          <w:rFonts w:asciiTheme="majorBidi" w:hAnsiTheme="majorBidi" w:cstheme="majorBidi"/>
          <w:b/>
          <w:bCs/>
          <w:u w:val="single"/>
          <w:lang w:val="en-US" w:bidi="ar-BH"/>
        </w:rPr>
      </w:pPr>
    </w:p>
    <w:p w14:paraId="23977CE7" w14:textId="053DB1C2" w:rsidR="00400316" w:rsidRDefault="00400316" w:rsidP="00A94309">
      <w:pPr>
        <w:pStyle w:val="NormalWeb"/>
        <w:tabs>
          <w:tab w:val="left" w:pos="5865"/>
        </w:tabs>
        <w:rPr>
          <w:rFonts w:asciiTheme="majorBidi" w:hAnsiTheme="majorBidi" w:cstheme="majorBidi"/>
          <w:b/>
          <w:bCs/>
          <w:u w:val="single"/>
          <w:lang w:val="en-US" w:bidi="ar-BH"/>
        </w:rPr>
      </w:pPr>
    </w:p>
    <w:p w14:paraId="532F9F6A" w14:textId="1F441ACE" w:rsidR="00400316" w:rsidRDefault="00400316" w:rsidP="00A94309">
      <w:pPr>
        <w:pStyle w:val="NormalWeb"/>
        <w:tabs>
          <w:tab w:val="left" w:pos="5865"/>
        </w:tabs>
        <w:rPr>
          <w:rFonts w:asciiTheme="majorBidi" w:hAnsiTheme="majorBidi" w:cstheme="majorBidi"/>
          <w:b/>
          <w:bCs/>
          <w:u w:val="single"/>
          <w:lang w:val="en-US" w:bidi="ar-BH"/>
        </w:rPr>
      </w:pPr>
    </w:p>
    <w:p w14:paraId="554A07B2" w14:textId="52D2E71D" w:rsidR="00400316" w:rsidRDefault="00400316" w:rsidP="00A94309">
      <w:pPr>
        <w:pStyle w:val="NormalWeb"/>
        <w:tabs>
          <w:tab w:val="left" w:pos="5865"/>
        </w:tabs>
        <w:rPr>
          <w:rFonts w:asciiTheme="majorBidi" w:hAnsiTheme="majorBidi" w:cstheme="majorBidi"/>
          <w:b/>
          <w:bCs/>
          <w:u w:val="single"/>
          <w:lang w:val="en-US" w:bidi="ar-BH"/>
        </w:rPr>
      </w:pPr>
    </w:p>
    <w:p w14:paraId="0923BDAD" w14:textId="6FD9979E" w:rsidR="00E74489" w:rsidRDefault="00E74489" w:rsidP="00A94309">
      <w:pPr>
        <w:pStyle w:val="NormalWeb"/>
        <w:tabs>
          <w:tab w:val="left" w:pos="5865"/>
        </w:tabs>
        <w:rPr>
          <w:rFonts w:asciiTheme="majorBidi" w:hAnsiTheme="majorBidi" w:cstheme="majorBidi"/>
          <w:b/>
          <w:bCs/>
          <w:u w:val="single"/>
          <w:lang w:val="en-US" w:bidi="ar-BH"/>
        </w:rPr>
      </w:pPr>
    </w:p>
    <w:p w14:paraId="0407B949" w14:textId="154BEEDF" w:rsidR="00CC4620" w:rsidRDefault="00CC4620" w:rsidP="00A94309">
      <w:pPr>
        <w:pStyle w:val="NormalWeb"/>
        <w:tabs>
          <w:tab w:val="left" w:pos="5865"/>
        </w:tabs>
        <w:rPr>
          <w:rFonts w:asciiTheme="majorBidi" w:hAnsiTheme="majorBidi" w:cstheme="majorBidi"/>
          <w:b/>
          <w:bCs/>
          <w:u w:val="single"/>
          <w:lang w:val="en-US" w:bidi="ar-BH"/>
        </w:rPr>
      </w:pPr>
    </w:p>
    <w:p w14:paraId="590DE6E7" w14:textId="687B4BBF" w:rsidR="00CC4620" w:rsidRDefault="00CC4620" w:rsidP="00A94309">
      <w:pPr>
        <w:pStyle w:val="NormalWeb"/>
        <w:tabs>
          <w:tab w:val="left" w:pos="5865"/>
        </w:tabs>
        <w:rPr>
          <w:rFonts w:asciiTheme="majorBidi" w:hAnsiTheme="majorBidi" w:cstheme="majorBidi"/>
          <w:b/>
          <w:bCs/>
          <w:u w:val="single"/>
          <w:lang w:val="en-US" w:bidi="ar-BH"/>
        </w:rPr>
      </w:pPr>
    </w:p>
    <w:p w14:paraId="435E3CE0" w14:textId="77777777" w:rsidR="00E330BA" w:rsidRDefault="00E330BA" w:rsidP="00A94309">
      <w:pPr>
        <w:pStyle w:val="NormalWeb"/>
        <w:tabs>
          <w:tab w:val="left" w:pos="5865"/>
        </w:tabs>
        <w:rPr>
          <w:rFonts w:asciiTheme="majorBidi" w:hAnsiTheme="majorBidi" w:cstheme="majorBidi"/>
          <w:b/>
          <w:bCs/>
          <w:u w:val="single"/>
          <w:lang w:val="en-US" w:bidi="ar-BH"/>
        </w:rPr>
      </w:pPr>
    </w:p>
    <w:p w14:paraId="0094AB11" w14:textId="3B161F5B" w:rsidR="00E330BA" w:rsidRDefault="00E330BA" w:rsidP="00A94309">
      <w:pPr>
        <w:pStyle w:val="NormalWeb"/>
        <w:tabs>
          <w:tab w:val="left" w:pos="5865"/>
        </w:tabs>
        <w:rPr>
          <w:rFonts w:asciiTheme="majorBidi" w:hAnsiTheme="majorBidi" w:cstheme="majorBidi"/>
          <w:b/>
          <w:bCs/>
          <w:u w:val="single"/>
          <w:lang w:val="en-US" w:bidi="ar-BH"/>
        </w:rPr>
      </w:pPr>
    </w:p>
    <w:p w14:paraId="52F4F94D" w14:textId="32B1734F" w:rsidR="00E330BA" w:rsidRDefault="00E330BA" w:rsidP="00A94309">
      <w:pPr>
        <w:pStyle w:val="NormalWeb"/>
        <w:tabs>
          <w:tab w:val="left" w:pos="5865"/>
        </w:tabs>
        <w:rPr>
          <w:rFonts w:asciiTheme="majorBidi" w:hAnsiTheme="majorBidi" w:cstheme="majorBidi"/>
          <w:b/>
          <w:bCs/>
          <w:u w:val="single"/>
          <w:lang w:val="en-US" w:bidi="ar-BH"/>
        </w:rPr>
      </w:pPr>
    </w:p>
    <w:p w14:paraId="59AC754A" w14:textId="4CF39C64" w:rsidR="00E330BA" w:rsidRDefault="00C76B1A" w:rsidP="00A94309">
      <w:pPr>
        <w:pStyle w:val="NormalWeb"/>
        <w:tabs>
          <w:tab w:val="left" w:pos="5865"/>
        </w:tabs>
        <w:rPr>
          <w:rFonts w:asciiTheme="majorBidi" w:hAnsiTheme="majorBidi" w:cstheme="majorBidi"/>
          <w:b/>
          <w:bCs/>
          <w:u w:val="single"/>
          <w:lang w:val="en-US" w:bidi="ar-BH"/>
        </w:rPr>
      </w:pPr>
      <w:r>
        <w:rPr>
          <w:noProof/>
        </w:rPr>
        <mc:AlternateContent>
          <mc:Choice Requires="wps">
            <w:drawing>
              <wp:anchor distT="0" distB="0" distL="114300" distR="114300" simplePos="0" relativeHeight="251735040" behindDoc="1" locked="0" layoutInCell="1" allowOverlap="1" wp14:anchorId="70844859" wp14:editId="44ACED42">
                <wp:simplePos x="0" y="0"/>
                <wp:positionH relativeFrom="column">
                  <wp:posOffset>757084</wp:posOffset>
                </wp:positionH>
                <wp:positionV relativeFrom="paragraph">
                  <wp:posOffset>352712</wp:posOffset>
                </wp:positionV>
                <wp:extent cx="2282825" cy="459392"/>
                <wp:effectExtent l="0" t="0" r="3175" b="0"/>
                <wp:wrapNone/>
                <wp:docPr id="1259169851" name="Text Box 1"/>
                <wp:cNvGraphicFramePr/>
                <a:graphic xmlns:a="http://schemas.openxmlformats.org/drawingml/2006/main">
                  <a:graphicData uri="http://schemas.microsoft.com/office/word/2010/wordprocessingShape">
                    <wps:wsp>
                      <wps:cNvSpPr txBox="1"/>
                      <wps:spPr>
                        <a:xfrm>
                          <a:off x="0" y="0"/>
                          <a:ext cx="2282825" cy="459392"/>
                        </a:xfrm>
                        <a:prstGeom prst="rect">
                          <a:avLst/>
                        </a:prstGeom>
                        <a:solidFill>
                          <a:prstClr val="white"/>
                        </a:solidFill>
                        <a:ln>
                          <a:noFill/>
                        </a:ln>
                      </wps:spPr>
                      <wps:txbx>
                        <w:txbxContent>
                          <w:p w14:paraId="7F63CF8C" w14:textId="53653E4A" w:rsidR="006E4473" w:rsidRPr="008830CF" w:rsidRDefault="006E4473" w:rsidP="006E4473">
                            <w:pPr>
                              <w:pStyle w:val="Caption"/>
                              <w:rPr>
                                <w:noProof/>
                                <w:sz w:val="24"/>
                                <w:szCs w:val="24"/>
                              </w:rPr>
                            </w:pPr>
                            <w:r w:rsidRPr="008830CF">
                              <w:rPr>
                                <w:sz w:val="20"/>
                                <w:szCs w:val="20"/>
                              </w:rPr>
                              <w:t>Figure 11: Checkout Page (Select Self Collection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44859" id="_x0000_s1036" type="#_x0000_t202" style="position:absolute;margin-left:59.6pt;margin-top:27.75pt;width:179.75pt;height:36.1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" stroked="f">
                <v:textbox inset="0,0,0,0">
                  <w:txbxContent>
                    <w:p w14:paraId="7F63CF8C" w14:textId="53653E4A" w:rsidR="006E4473" w:rsidRPr="008830CF" w:rsidRDefault="006E4473" w:rsidP="006E4473">
                      <w:pPr>
                        <w:pStyle w:val="Caption"/>
                        <w:rPr>
                          <w:noProof/>
                          <w:sz w:val="24"/>
                          <w:szCs w:val="24"/>
                        </w:rPr>
                      </w:pPr>
                      <w:r w:rsidRPr="008830CF">
                        <w:rPr>
                          <w:sz w:val="20"/>
                          <w:szCs w:val="20"/>
                        </w:rPr>
                        <w:t>Figure 11: Checkout Page (Select Self Collection option)</w:t>
                      </w:r>
                    </w:p>
                  </w:txbxContent>
                </v:textbox>
              </v:shape>
            </w:pict>
          </mc:Fallback>
        </mc:AlternateContent>
      </w:r>
    </w:p>
    <w:p w14:paraId="014C86A2" w14:textId="732426DB" w:rsidR="00E330BA" w:rsidRDefault="00C76B1A" w:rsidP="00A94309">
      <w:pPr>
        <w:pStyle w:val="NormalWeb"/>
        <w:tabs>
          <w:tab w:val="left" w:pos="5865"/>
        </w:tabs>
        <w:rPr>
          <w:rFonts w:asciiTheme="majorBidi" w:hAnsiTheme="majorBidi" w:cstheme="majorBidi"/>
          <w:b/>
          <w:bCs/>
          <w:u w:val="single"/>
          <w:lang w:val="en-US" w:bidi="ar-BH"/>
        </w:rPr>
      </w:pPr>
      <w:r>
        <w:rPr>
          <w:noProof/>
        </w:rPr>
        <mc:AlternateContent>
          <mc:Choice Requires="wps">
            <w:drawing>
              <wp:anchor distT="0" distB="0" distL="114300" distR="114300" simplePos="0" relativeHeight="251737088" behindDoc="1" locked="0" layoutInCell="1" allowOverlap="1" wp14:anchorId="5BA77EE1" wp14:editId="4DCD51FF">
                <wp:simplePos x="0" y="0"/>
                <wp:positionH relativeFrom="column">
                  <wp:posOffset>3469108</wp:posOffset>
                </wp:positionH>
                <wp:positionV relativeFrom="paragraph">
                  <wp:posOffset>43856</wp:posOffset>
                </wp:positionV>
                <wp:extent cx="2015066" cy="635"/>
                <wp:effectExtent l="0" t="0" r="4445" b="5080"/>
                <wp:wrapNone/>
                <wp:docPr id="236572746" name="Text Box 1"/>
                <wp:cNvGraphicFramePr/>
                <a:graphic xmlns:a="http://schemas.openxmlformats.org/drawingml/2006/main">
                  <a:graphicData uri="http://schemas.microsoft.com/office/word/2010/wordprocessingShape">
                    <wps:wsp>
                      <wps:cNvSpPr txBox="1"/>
                      <wps:spPr>
                        <a:xfrm>
                          <a:off x="0" y="0"/>
                          <a:ext cx="2015066" cy="635"/>
                        </a:xfrm>
                        <a:prstGeom prst="rect">
                          <a:avLst/>
                        </a:prstGeom>
                        <a:solidFill>
                          <a:prstClr val="white"/>
                        </a:solidFill>
                        <a:ln>
                          <a:noFill/>
                        </a:ln>
                      </wps:spPr>
                      <wps:txbx>
                        <w:txbxContent>
                          <w:p w14:paraId="5972BE7D" w14:textId="72F558C5" w:rsidR="006E4473" w:rsidRPr="008830CF" w:rsidRDefault="006E4473" w:rsidP="006E4473">
                            <w:pPr>
                              <w:pStyle w:val="Caption"/>
                              <w:rPr>
                                <w:noProof/>
                                <w:sz w:val="24"/>
                                <w:szCs w:val="24"/>
                              </w:rPr>
                            </w:pPr>
                            <w:r w:rsidRPr="008830CF">
                              <w:rPr>
                                <w:sz w:val="20"/>
                                <w:szCs w:val="20"/>
                              </w:rPr>
                              <w:t>Figure 12: Checkout Page (Select Delivery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A77EE1" id="_x0000_s1037" type="#_x0000_t202" style="position:absolute;margin-left:273.15pt;margin-top:3.45pt;width:158.65pt;height:.05pt;z-index:-25157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" stroked="f">
                <v:textbox style="mso-fit-shape-to-text:t" inset="0,0,0,0">
                  <w:txbxContent>
                    <w:p w14:paraId="5972BE7D" w14:textId="72F558C5" w:rsidR="006E4473" w:rsidRPr="008830CF" w:rsidRDefault="006E4473" w:rsidP="006E4473">
                      <w:pPr>
                        <w:pStyle w:val="Caption"/>
                        <w:rPr>
                          <w:noProof/>
                          <w:sz w:val="24"/>
                          <w:szCs w:val="24"/>
                        </w:rPr>
                      </w:pPr>
                      <w:r w:rsidRPr="008830CF">
                        <w:rPr>
                          <w:sz w:val="20"/>
                          <w:szCs w:val="20"/>
                        </w:rPr>
                        <w:t>Figure 12: Checkout Page (Select Delivery option)</w:t>
                      </w:r>
                    </w:p>
                  </w:txbxContent>
                </v:textbox>
              </v:shape>
            </w:pict>
          </mc:Fallback>
        </mc:AlternateContent>
      </w:r>
    </w:p>
    <w:p w14:paraId="6D7CFC84" w14:textId="5C97A20A" w:rsidR="00E330BA" w:rsidRDefault="00E330BA" w:rsidP="00A94309">
      <w:pPr>
        <w:pStyle w:val="NormalWeb"/>
        <w:tabs>
          <w:tab w:val="left" w:pos="5865"/>
        </w:tabs>
        <w:rPr>
          <w:rFonts w:asciiTheme="majorBidi" w:hAnsiTheme="majorBidi" w:cstheme="majorBidi"/>
          <w:b/>
          <w:bCs/>
          <w:u w:val="single"/>
          <w:lang w:val="en-US" w:bidi="ar-BH"/>
        </w:rPr>
      </w:pPr>
    </w:p>
    <w:p w14:paraId="11DF96A1" w14:textId="77777777" w:rsidR="00E330BA" w:rsidRDefault="00E330BA" w:rsidP="00A94309">
      <w:pPr>
        <w:pStyle w:val="NormalWeb"/>
        <w:tabs>
          <w:tab w:val="left" w:pos="5865"/>
        </w:tabs>
        <w:rPr>
          <w:rFonts w:asciiTheme="majorBidi" w:hAnsiTheme="majorBidi" w:cstheme="majorBidi"/>
          <w:b/>
          <w:bCs/>
          <w:u w:val="single"/>
          <w:lang w:val="en-US" w:bidi="ar-BH"/>
        </w:rPr>
      </w:pPr>
    </w:p>
    <w:p w14:paraId="08E159C0" w14:textId="4422D960" w:rsidR="00E330BA" w:rsidRDefault="00E330BA" w:rsidP="00A94309">
      <w:pPr>
        <w:pStyle w:val="NormalWeb"/>
        <w:tabs>
          <w:tab w:val="left" w:pos="5865"/>
        </w:tabs>
        <w:rPr>
          <w:rFonts w:asciiTheme="majorBidi" w:hAnsiTheme="majorBidi" w:cstheme="majorBidi"/>
          <w:b/>
          <w:bCs/>
          <w:u w:val="single"/>
          <w:lang w:val="en-US" w:bidi="ar-BH"/>
        </w:rPr>
      </w:pPr>
    </w:p>
    <w:p w14:paraId="39F4BEF9" w14:textId="7105283D" w:rsidR="00823E6F" w:rsidRDefault="00823E6F" w:rsidP="00A94309">
      <w:pPr>
        <w:pStyle w:val="NormalWeb"/>
        <w:tabs>
          <w:tab w:val="left" w:pos="5865"/>
        </w:tabs>
        <w:rPr>
          <w:rFonts w:asciiTheme="majorBidi" w:hAnsiTheme="majorBidi" w:cstheme="majorBidi"/>
          <w:b/>
          <w:bCs/>
          <w:u w:val="single"/>
          <w:lang w:val="en-US" w:bidi="ar-BH"/>
        </w:rPr>
      </w:pPr>
      <w:r>
        <w:rPr>
          <w:rFonts w:asciiTheme="majorBidi" w:hAnsiTheme="majorBidi" w:cstheme="majorBidi"/>
          <w:b/>
          <w:bCs/>
          <w:u w:val="single"/>
          <w:lang w:val="en-US" w:bidi="ar-BH"/>
        </w:rPr>
        <w:lastRenderedPageBreak/>
        <w:t>Payment Page:</w:t>
      </w:r>
    </w:p>
    <w:p w14:paraId="7CBD7C09" w14:textId="177C0515" w:rsidR="00823E6F" w:rsidRDefault="00363F17" w:rsidP="00363F17">
      <w:pPr>
        <w:pStyle w:val="NormalWeb"/>
        <w:tabs>
          <w:tab w:val="left" w:pos="5865"/>
        </w:tabs>
        <w:rPr>
          <w:rFonts w:asciiTheme="majorBidi" w:hAnsiTheme="majorBidi" w:cstheme="majorBidi"/>
          <w:lang w:val="en-US" w:bidi="ar-BH"/>
        </w:rPr>
      </w:pPr>
      <w:r w:rsidRPr="00363F17">
        <w:rPr>
          <w:rFonts w:asciiTheme="majorBidi" w:hAnsiTheme="majorBidi" w:cstheme="majorBidi"/>
          <w:lang w:val="en-US" w:bidi="ar-BH"/>
        </w:rPr>
        <w:t>This page allows users to choose their preferred payment method and enter the necessary details to complete their purchase</w:t>
      </w:r>
      <w:r>
        <w:rPr>
          <w:rFonts w:asciiTheme="majorBidi" w:hAnsiTheme="majorBidi" w:cstheme="majorBidi"/>
          <w:lang w:val="en-US" w:bidi="ar-BH"/>
        </w:rPr>
        <w:t>.</w:t>
      </w:r>
    </w:p>
    <w:p w14:paraId="3549E4E8" w14:textId="071C8D28" w:rsidR="00363F17" w:rsidRPr="00363F17" w:rsidRDefault="00363F17" w:rsidP="00363F17">
      <w:pPr>
        <w:pStyle w:val="NormalWeb"/>
        <w:tabs>
          <w:tab w:val="left" w:pos="5865"/>
        </w:tabs>
        <w:rPr>
          <w:rFonts w:asciiTheme="majorBidi" w:hAnsiTheme="majorBidi" w:cstheme="majorBidi"/>
          <w:lang w:bidi="ar-BH"/>
        </w:rPr>
      </w:pPr>
      <w:r w:rsidRPr="00363F17">
        <w:rPr>
          <w:rFonts w:asciiTheme="majorBidi" w:hAnsiTheme="majorBidi" w:cstheme="majorBidi"/>
          <w:b/>
          <w:bCs/>
          <w:lang w:bidi="ar-BH"/>
        </w:rPr>
        <w:t>Select Payment Method</w:t>
      </w:r>
      <w:r w:rsidRPr="00363F17">
        <w:rPr>
          <w:rFonts w:asciiTheme="majorBidi" w:hAnsiTheme="majorBidi" w:cstheme="majorBidi"/>
          <w:lang w:bidi="ar-BH"/>
        </w:rPr>
        <w:t>: Users are prompted to choose one of the following payment options:</w:t>
      </w:r>
    </w:p>
    <w:p w14:paraId="6EDF71F8" w14:textId="77777777" w:rsidR="00363F17" w:rsidRPr="00363F17" w:rsidRDefault="00363F17" w:rsidP="00363F17">
      <w:pPr>
        <w:pStyle w:val="NormalWeb"/>
        <w:numPr>
          <w:ilvl w:val="0"/>
          <w:numId w:val="61"/>
        </w:numPr>
        <w:tabs>
          <w:tab w:val="left" w:pos="5865"/>
        </w:tabs>
        <w:rPr>
          <w:rFonts w:asciiTheme="majorBidi" w:hAnsiTheme="majorBidi" w:cstheme="majorBidi"/>
          <w:lang w:bidi="ar-BH"/>
        </w:rPr>
      </w:pPr>
      <w:r w:rsidRPr="00363F17">
        <w:rPr>
          <w:rFonts w:asciiTheme="majorBidi" w:hAnsiTheme="majorBidi" w:cstheme="majorBidi"/>
          <w:b/>
          <w:bCs/>
          <w:lang w:bidi="ar-BH"/>
        </w:rPr>
        <w:t>Credit Card</w:t>
      </w:r>
      <w:r w:rsidRPr="00363F17">
        <w:rPr>
          <w:rFonts w:asciiTheme="majorBidi" w:hAnsiTheme="majorBidi" w:cstheme="majorBidi"/>
          <w:lang w:bidi="ar-BH"/>
        </w:rPr>
        <w:t>: Users can enter their credit card details.</w:t>
      </w:r>
    </w:p>
    <w:p w14:paraId="0D242132" w14:textId="4915D50D" w:rsidR="00363F17" w:rsidRPr="00363F17" w:rsidRDefault="00363F17" w:rsidP="00363F17">
      <w:pPr>
        <w:pStyle w:val="NormalWeb"/>
        <w:numPr>
          <w:ilvl w:val="0"/>
          <w:numId w:val="61"/>
        </w:numPr>
        <w:tabs>
          <w:tab w:val="left" w:pos="5865"/>
        </w:tabs>
        <w:rPr>
          <w:rFonts w:asciiTheme="majorBidi" w:hAnsiTheme="majorBidi" w:cstheme="majorBidi"/>
          <w:lang w:bidi="ar-BH"/>
        </w:rPr>
      </w:pPr>
      <w:r w:rsidRPr="00363F17">
        <w:rPr>
          <w:rFonts w:asciiTheme="majorBidi" w:hAnsiTheme="majorBidi" w:cstheme="majorBidi"/>
          <w:b/>
          <w:bCs/>
          <w:lang w:bidi="ar-BH"/>
        </w:rPr>
        <w:t>Pay by Check</w:t>
      </w:r>
      <w:r w:rsidRPr="00363F17">
        <w:rPr>
          <w:rFonts w:asciiTheme="majorBidi" w:hAnsiTheme="majorBidi" w:cstheme="majorBidi"/>
          <w:lang w:bidi="ar-BH"/>
        </w:rPr>
        <w:t>: Option to pay by check.</w:t>
      </w:r>
    </w:p>
    <w:p w14:paraId="046D273E" w14:textId="42C6EC0E" w:rsidR="00363F17" w:rsidRPr="00363F17" w:rsidRDefault="00363F17" w:rsidP="00363F17">
      <w:pPr>
        <w:pStyle w:val="NormalWeb"/>
        <w:numPr>
          <w:ilvl w:val="0"/>
          <w:numId w:val="61"/>
        </w:numPr>
        <w:tabs>
          <w:tab w:val="left" w:pos="5865"/>
        </w:tabs>
        <w:rPr>
          <w:rFonts w:asciiTheme="majorBidi" w:hAnsiTheme="majorBidi" w:cstheme="majorBidi"/>
          <w:lang w:bidi="ar-BH"/>
        </w:rPr>
      </w:pPr>
      <w:r w:rsidRPr="00363F17">
        <w:rPr>
          <w:rFonts w:asciiTheme="majorBidi" w:hAnsiTheme="majorBidi" w:cstheme="majorBidi"/>
          <w:b/>
          <w:bCs/>
          <w:lang w:bidi="ar-BH"/>
        </w:rPr>
        <w:t>Bank Transfer</w:t>
      </w:r>
      <w:r w:rsidRPr="00363F17">
        <w:rPr>
          <w:rFonts w:asciiTheme="majorBidi" w:hAnsiTheme="majorBidi" w:cstheme="majorBidi"/>
          <w:lang w:bidi="ar-BH"/>
        </w:rPr>
        <w:t>: Option to pay via bank transfer.</w:t>
      </w:r>
    </w:p>
    <w:p w14:paraId="01FA4F88" w14:textId="29064A29" w:rsidR="00363F17" w:rsidRPr="00363F17" w:rsidRDefault="00363F17" w:rsidP="00363F17">
      <w:pPr>
        <w:pStyle w:val="NormalWeb"/>
        <w:tabs>
          <w:tab w:val="left" w:pos="5865"/>
        </w:tabs>
        <w:rPr>
          <w:rFonts w:asciiTheme="majorBidi" w:hAnsiTheme="majorBidi" w:cstheme="majorBidi"/>
          <w:lang w:bidi="ar-BH"/>
        </w:rPr>
      </w:pPr>
      <w:r>
        <w:rPr>
          <w:rFonts w:asciiTheme="majorBidi" w:hAnsiTheme="majorBidi" w:cstheme="majorBidi"/>
          <w:lang w:bidi="ar-BH"/>
        </w:rPr>
        <w:t xml:space="preserve">If </w:t>
      </w:r>
      <w:r w:rsidRPr="00363F17">
        <w:rPr>
          <w:rFonts w:asciiTheme="majorBidi" w:hAnsiTheme="majorBidi" w:cstheme="majorBidi"/>
          <w:lang w:bidi="ar-BH"/>
        </w:rPr>
        <w:t>the user selects the Credit Card option, they are presented with fields to enter card details such as:</w:t>
      </w:r>
    </w:p>
    <w:p w14:paraId="7AC9BCF0" w14:textId="59C7DE76" w:rsidR="00363F17" w:rsidRPr="00363F17" w:rsidRDefault="00363F17" w:rsidP="00363F17">
      <w:pPr>
        <w:pStyle w:val="NormalWeb"/>
        <w:numPr>
          <w:ilvl w:val="0"/>
          <w:numId w:val="62"/>
        </w:numPr>
        <w:tabs>
          <w:tab w:val="left" w:pos="5865"/>
        </w:tabs>
        <w:rPr>
          <w:rFonts w:asciiTheme="majorBidi" w:hAnsiTheme="majorBidi" w:cstheme="majorBidi"/>
          <w:lang w:bidi="ar-BH"/>
        </w:rPr>
      </w:pPr>
      <w:r w:rsidRPr="00363F17">
        <w:rPr>
          <w:rFonts w:asciiTheme="majorBidi" w:hAnsiTheme="majorBidi" w:cstheme="majorBidi"/>
          <w:lang w:bidi="ar-BH"/>
        </w:rPr>
        <w:t>Cardholder Name</w:t>
      </w:r>
    </w:p>
    <w:p w14:paraId="28624DA9" w14:textId="034A808B" w:rsidR="00363F17" w:rsidRPr="00363F17" w:rsidRDefault="00363F17" w:rsidP="00363F17">
      <w:pPr>
        <w:pStyle w:val="NormalWeb"/>
        <w:numPr>
          <w:ilvl w:val="0"/>
          <w:numId w:val="62"/>
        </w:numPr>
        <w:tabs>
          <w:tab w:val="left" w:pos="5865"/>
        </w:tabs>
        <w:rPr>
          <w:rFonts w:asciiTheme="majorBidi" w:hAnsiTheme="majorBidi" w:cstheme="majorBidi"/>
          <w:lang w:bidi="ar-BH"/>
        </w:rPr>
      </w:pPr>
      <w:r w:rsidRPr="00363F17">
        <w:rPr>
          <w:rFonts w:asciiTheme="majorBidi" w:hAnsiTheme="majorBidi" w:cstheme="majorBidi"/>
          <w:lang w:bidi="ar-BH"/>
        </w:rPr>
        <w:t>Card Number</w:t>
      </w:r>
    </w:p>
    <w:p w14:paraId="5E4A0A5C" w14:textId="716946AD" w:rsidR="00363F17" w:rsidRPr="00363F17" w:rsidRDefault="00363F17" w:rsidP="00363F17">
      <w:pPr>
        <w:pStyle w:val="NormalWeb"/>
        <w:numPr>
          <w:ilvl w:val="0"/>
          <w:numId w:val="62"/>
        </w:numPr>
        <w:tabs>
          <w:tab w:val="left" w:pos="5865"/>
        </w:tabs>
        <w:rPr>
          <w:rFonts w:asciiTheme="majorBidi" w:hAnsiTheme="majorBidi" w:cstheme="majorBidi"/>
          <w:lang w:bidi="ar-BH"/>
        </w:rPr>
      </w:pPr>
      <w:r w:rsidRPr="00363F17">
        <w:rPr>
          <w:rFonts w:asciiTheme="majorBidi" w:hAnsiTheme="majorBidi" w:cstheme="majorBidi"/>
          <w:lang w:bidi="ar-BH"/>
        </w:rPr>
        <w:t>Expiration Date</w:t>
      </w:r>
    </w:p>
    <w:p w14:paraId="597C4D94" w14:textId="456ACFA6" w:rsidR="00363F17" w:rsidRPr="00363F17" w:rsidRDefault="00363F17" w:rsidP="00363F17">
      <w:pPr>
        <w:pStyle w:val="NormalWeb"/>
        <w:numPr>
          <w:ilvl w:val="0"/>
          <w:numId w:val="62"/>
        </w:numPr>
        <w:tabs>
          <w:tab w:val="left" w:pos="5865"/>
        </w:tabs>
        <w:rPr>
          <w:rFonts w:asciiTheme="majorBidi" w:hAnsiTheme="majorBidi" w:cstheme="majorBidi"/>
          <w:lang w:bidi="ar-BH"/>
        </w:rPr>
      </w:pPr>
      <w:r w:rsidRPr="00363F17">
        <w:rPr>
          <w:rFonts w:asciiTheme="majorBidi" w:hAnsiTheme="majorBidi" w:cstheme="majorBidi"/>
          <w:lang w:bidi="ar-BH"/>
        </w:rPr>
        <w:t>CVV</w:t>
      </w:r>
    </w:p>
    <w:p w14:paraId="66515A01" w14:textId="4D21347D" w:rsidR="00985245" w:rsidRPr="00363F17" w:rsidRDefault="00363F17" w:rsidP="00985245">
      <w:pPr>
        <w:pStyle w:val="NormalWeb"/>
        <w:tabs>
          <w:tab w:val="left" w:pos="5865"/>
        </w:tabs>
        <w:rPr>
          <w:rFonts w:asciiTheme="majorBidi" w:hAnsiTheme="majorBidi" w:cstheme="majorBidi"/>
          <w:lang w:val="en-US" w:bidi="ar-BH"/>
        </w:rPr>
      </w:pPr>
      <w:r w:rsidRPr="00363F17">
        <w:rPr>
          <w:rFonts w:asciiTheme="majorBidi" w:hAnsiTheme="majorBidi" w:cstheme="majorBidi"/>
          <w:lang w:val="en-US" w:bidi="ar-BH"/>
        </w:rPr>
        <w:t>After entering the payment details, the user clicks the Submit Payment button to process the transaction and complete their order.</w:t>
      </w:r>
    </w:p>
    <w:p w14:paraId="612DAE97" w14:textId="0DE787CA" w:rsidR="00823E6F" w:rsidRDefault="00985245" w:rsidP="00A94309">
      <w:pPr>
        <w:pStyle w:val="NormalWeb"/>
        <w:tabs>
          <w:tab w:val="left" w:pos="5865"/>
        </w:tabs>
        <w:rPr>
          <w:rFonts w:asciiTheme="majorBidi" w:hAnsiTheme="majorBidi" w:cstheme="majorBidi"/>
          <w:b/>
          <w:bCs/>
          <w:u w:val="single"/>
          <w:lang w:val="en-US" w:bidi="ar-BH"/>
        </w:rPr>
      </w:pPr>
      <w:r>
        <w:rPr>
          <w:noProof/>
        </w:rPr>
        <w:drawing>
          <wp:anchor distT="0" distB="0" distL="114300" distR="114300" simplePos="0" relativeHeight="251714560" behindDoc="1" locked="0" layoutInCell="1" allowOverlap="1" wp14:anchorId="25DE2023" wp14:editId="2F07268D">
            <wp:simplePos x="0" y="0"/>
            <wp:positionH relativeFrom="margin">
              <wp:posOffset>2128520</wp:posOffset>
            </wp:positionH>
            <wp:positionV relativeFrom="paragraph">
              <wp:posOffset>6985</wp:posOffset>
            </wp:positionV>
            <wp:extent cx="1941830" cy="4326890"/>
            <wp:effectExtent l="0" t="0" r="20320" b="0"/>
            <wp:wrapThrough wrapText="bothSides">
              <wp:wrapPolygon edited="0">
                <wp:start x="636" y="0"/>
                <wp:lineTo x="0" y="285"/>
                <wp:lineTo x="0" y="21112"/>
                <wp:lineTo x="424" y="21492"/>
                <wp:lineTo x="636" y="21492"/>
                <wp:lineTo x="20978" y="21492"/>
                <wp:lineTo x="21614" y="21302"/>
                <wp:lineTo x="21614" y="571"/>
                <wp:lineTo x="21402" y="285"/>
                <wp:lineTo x="20767" y="0"/>
                <wp:lineTo x="636" y="0"/>
              </wp:wrapPolygon>
            </wp:wrapThrough>
            <wp:docPr id="4171403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1830" cy="4326890"/>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p>
    <w:p w14:paraId="17A7BE3B" w14:textId="177413FA" w:rsidR="00823E6F" w:rsidRDefault="00823E6F" w:rsidP="00A94309">
      <w:pPr>
        <w:pStyle w:val="NormalWeb"/>
        <w:tabs>
          <w:tab w:val="left" w:pos="5865"/>
        </w:tabs>
        <w:rPr>
          <w:rFonts w:asciiTheme="majorBidi" w:hAnsiTheme="majorBidi" w:cstheme="majorBidi"/>
          <w:b/>
          <w:bCs/>
          <w:u w:val="single"/>
          <w:lang w:val="en-US" w:bidi="ar-BH"/>
        </w:rPr>
      </w:pPr>
    </w:p>
    <w:p w14:paraId="50A14A81" w14:textId="4A66A01D" w:rsidR="00823E6F" w:rsidRDefault="00823E6F" w:rsidP="00A94309">
      <w:pPr>
        <w:pStyle w:val="NormalWeb"/>
        <w:tabs>
          <w:tab w:val="left" w:pos="5865"/>
        </w:tabs>
        <w:rPr>
          <w:rFonts w:asciiTheme="majorBidi" w:hAnsiTheme="majorBidi" w:cstheme="majorBidi"/>
          <w:b/>
          <w:bCs/>
          <w:u w:val="single"/>
          <w:lang w:val="en-US" w:bidi="ar-BH"/>
        </w:rPr>
      </w:pPr>
    </w:p>
    <w:p w14:paraId="57BA7AFD" w14:textId="3050CC22" w:rsidR="00823E6F" w:rsidRDefault="00823E6F" w:rsidP="00A94309">
      <w:pPr>
        <w:pStyle w:val="NormalWeb"/>
        <w:tabs>
          <w:tab w:val="left" w:pos="5865"/>
        </w:tabs>
        <w:rPr>
          <w:rFonts w:asciiTheme="majorBidi" w:hAnsiTheme="majorBidi" w:cstheme="majorBidi"/>
          <w:b/>
          <w:bCs/>
          <w:u w:val="single"/>
          <w:lang w:val="en-US" w:bidi="ar-BH"/>
        </w:rPr>
      </w:pPr>
    </w:p>
    <w:p w14:paraId="528DEEAF" w14:textId="3AB2E960" w:rsidR="00823E6F" w:rsidRDefault="00823E6F" w:rsidP="00A94309">
      <w:pPr>
        <w:pStyle w:val="NormalWeb"/>
        <w:tabs>
          <w:tab w:val="left" w:pos="5865"/>
        </w:tabs>
        <w:rPr>
          <w:rFonts w:asciiTheme="majorBidi" w:hAnsiTheme="majorBidi" w:cstheme="majorBidi"/>
          <w:b/>
          <w:bCs/>
          <w:u w:val="single"/>
          <w:lang w:val="en-US" w:bidi="ar-BH"/>
        </w:rPr>
      </w:pPr>
    </w:p>
    <w:p w14:paraId="64B0E3AC" w14:textId="77777777" w:rsidR="00E330BA" w:rsidRDefault="00E330BA" w:rsidP="00A94309">
      <w:pPr>
        <w:pStyle w:val="NormalWeb"/>
        <w:tabs>
          <w:tab w:val="left" w:pos="5865"/>
        </w:tabs>
        <w:rPr>
          <w:rFonts w:asciiTheme="majorBidi" w:hAnsiTheme="majorBidi" w:cstheme="majorBidi"/>
          <w:b/>
          <w:bCs/>
          <w:u w:val="single"/>
          <w:lang w:val="en-US" w:bidi="ar-BH"/>
        </w:rPr>
      </w:pPr>
    </w:p>
    <w:p w14:paraId="309523D7" w14:textId="77777777" w:rsidR="00E330BA" w:rsidRDefault="00E330BA" w:rsidP="00A94309">
      <w:pPr>
        <w:pStyle w:val="NormalWeb"/>
        <w:tabs>
          <w:tab w:val="left" w:pos="5865"/>
        </w:tabs>
        <w:rPr>
          <w:rFonts w:asciiTheme="majorBidi" w:hAnsiTheme="majorBidi" w:cstheme="majorBidi"/>
          <w:b/>
          <w:bCs/>
          <w:u w:val="single"/>
          <w:lang w:val="en-US" w:bidi="ar-BH"/>
        </w:rPr>
      </w:pPr>
    </w:p>
    <w:p w14:paraId="03C44E9B" w14:textId="5F1418EC" w:rsidR="00E330BA" w:rsidRDefault="00E330BA" w:rsidP="00A94309">
      <w:pPr>
        <w:pStyle w:val="NormalWeb"/>
        <w:tabs>
          <w:tab w:val="left" w:pos="5865"/>
        </w:tabs>
        <w:rPr>
          <w:rFonts w:asciiTheme="majorBidi" w:hAnsiTheme="majorBidi" w:cstheme="majorBidi"/>
          <w:b/>
          <w:bCs/>
          <w:u w:val="single"/>
          <w:lang w:val="en-US" w:bidi="ar-BH"/>
        </w:rPr>
      </w:pPr>
    </w:p>
    <w:p w14:paraId="64384B77" w14:textId="1388BE5B" w:rsidR="00985245" w:rsidRDefault="00985245" w:rsidP="00A94309">
      <w:pPr>
        <w:pStyle w:val="NormalWeb"/>
        <w:tabs>
          <w:tab w:val="left" w:pos="5865"/>
        </w:tabs>
        <w:rPr>
          <w:rFonts w:asciiTheme="majorBidi" w:hAnsiTheme="majorBidi" w:cstheme="majorBidi"/>
          <w:b/>
          <w:bCs/>
          <w:u w:val="single"/>
          <w:lang w:val="en-US" w:bidi="ar-BH"/>
        </w:rPr>
      </w:pPr>
    </w:p>
    <w:p w14:paraId="3D279C01" w14:textId="13AF7943" w:rsidR="00985245" w:rsidRDefault="00985245" w:rsidP="00A94309">
      <w:pPr>
        <w:pStyle w:val="NormalWeb"/>
        <w:tabs>
          <w:tab w:val="left" w:pos="5865"/>
        </w:tabs>
        <w:rPr>
          <w:rFonts w:asciiTheme="majorBidi" w:hAnsiTheme="majorBidi" w:cstheme="majorBidi"/>
          <w:b/>
          <w:bCs/>
          <w:u w:val="single"/>
          <w:lang w:val="en-US" w:bidi="ar-BH"/>
        </w:rPr>
      </w:pPr>
    </w:p>
    <w:p w14:paraId="5F657B7A" w14:textId="77777777" w:rsidR="00E330BA" w:rsidRDefault="00E330BA" w:rsidP="00A94309">
      <w:pPr>
        <w:pStyle w:val="NormalWeb"/>
        <w:tabs>
          <w:tab w:val="left" w:pos="5865"/>
        </w:tabs>
        <w:rPr>
          <w:rFonts w:asciiTheme="majorBidi" w:hAnsiTheme="majorBidi" w:cstheme="majorBidi"/>
          <w:b/>
          <w:bCs/>
          <w:u w:val="single"/>
          <w:lang w:val="en-US" w:bidi="ar-BH"/>
        </w:rPr>
      </w:pPr>
    </w:p>
    <w:p w14:paraId="724993D1" w14:textId="77777777" w:rsidR="00AD0338" w:rsidRDefault="00985245" w:rsidP="00AD0338">
      <w:pPr>
        <w:pStyle w:val="NormalWeb"/>
        <w:tabs>
          <w:tab w:val="left" w:pos="5865"/>
        </w:tabs>
        <w:rPr>
          <w:rFonts w:asciiTheme="majorBidi" w:hAnsiTheme="majorBidi" w:cstheme="majorBidi"/>
          <w:b/>
          <w:bCs/>
          <w:u w:val="single"/>
          <w:lang w:val="en-US" w:bidi="ar-BH"/>
        </w:rPr>
      </w:pPr>
      <w:r>
        <w:rPr>
          <w:noProof/>
        </w:rPr>
        <mc:AlternateContent>
          <mc:Choice Requires="wps">
            <w:drawing>
              <wp:anchor distT="0" distB="0" distL="114300" distR="114300" simplePos="0" relativeHeight="251739136" behindDoc="1" locked="0" layoutInCell="1" allowOverlap="1" wp14:anchorId="1E2E516A" wp14:editId="7175C33C">
                <wp:simplePos x="0" y="0"/>
                <wp:positionH relativeFrom="margin">
                  <wp:posOffset>2393464</wp:posOffset>
                </wp:positionH>
                <wp:positionV relativeFrom="paragraph">
                  <wp:posOffset>459815</wp:posOffset>
                </wp:positionV>
                <wp:extent cx="1440000" cy="165600"/>
                <wp:effectExtent l="0" t="0" r="8255" b="6350"/>
                <wp:wrapNone/>
                <wp:docPr id="1779771046" name="Text Box 1"/>
                <wp:cNvGraphicFramePr/>
                <a:graphic xmlns:a="http://schemas.openxmlformats.org/drawingml/2006/main">
                  <a:graphicData uri="http://schemas.microsoft.com/office/word/2010/wordprocessingShape">
                    <wps:wsp>
                      <wps:cNvSpPr txBox="1"/>
                      <wps:spPr>
                        <a:xfrm>
                          <a:off x="0" y="0"/>
                          <a:ext cx="1440000" cy="165600"/>
                        </a:xfrm>
                        <a:prstGeom prst="rect">
                          <a:avLst/>
                        </a:prstGeom>
                        <a:solidFill>
                          <a:prstClr val="white"/>
                        </a:solidFill>
                        <a:ln>
                          <a:noFill/>
                        </a:ln>
                      </wps:spPr>
                      <wps:txbx>
                        <w:txbxContent>
                          <w:p w14:paraId="3A88CB99" w14:textId="2F07CB69" w:rsidR="00D376C1" w:rsidRPr="00D376C1" w:rsidRDefault="00D376C1" w:rsidP="00D376C1">
                            <w:pPr>
                              <w:pStyle w:val="Caption"/>
                              <w:rPr>
                                <w:noProof/>
                                <w:sz w:val="22"/>
                                <w:szCs w:val="22"/>
                              </w:rPr>
                            </w:pPr>
                            <w:r w:rsidRPr="00D376C1">
                              <w:t xml:space="preserve">Figure 13: </w:t>
                            </w:r>
                            <w:r w:rsidRPr="00D376C1">
                              <w:rPr>
                                <w:rFonts w:asciiTheme="majorBidi" w:hAnsiTheme="majorBidi" w:cstheme="majorBidi"/>
                                <w:lang w:bidi="ar-BH"/>
                              </w:rPr>
                              <w:t>Payment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E516A" id="_x0000_s1038" type="#_x0000_t202" style="position:absolute;margin-left:188.45pt;margin-top:36.2pt;width:113.4pt;height:13.05pt;z-index:-25157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" stroked="f">
                <v:textbox inset="0,0,0,0">
                  <w:txbxContent>
                    <w:p w14:paraId="3A88CB99" w14:textId="2F07CB69" w:rsidR="00D376C1" w:rsidRPr="00D376C1" w:rsidRDefault="00D376C1" w:rsidP="00D376C1">
                      <w:pPr>
                        <w:pStyle w:val="Caption"/>
                        <w:rPr>
                          <w:noProof/>
                          <w:sz w:val="22"/>
                          <w:szCs w:val="22"/>
                        </w:rPr>
                      </w:pPr>
                      <w:r w:rsidRPr="00D376C1">
                        <w:t xml:space="preserve">Figure 13: </w:t>
                      </w:r>
                      <w:r w:rsidRPr="00D376C1">
                        <w:rPr>
                          <w:rFonts w:asciiTheme="majorBidi" w:hAnsiTheme="majorBidi" w:cstheme="majorBidi"/>
                          <w:lang w:bidi="ar-BH"/>
                        </w:rPr>
                        <w:t>Payment Page</w:t>
                      </w:r>
                    </w:p>
                  </w:txbxContent>
                </v:textbox>
                <w10:wrap anchorx="margin"/>
              </v:shape>
            </w:pict>
          </mc:Fallback>
        </mc:AlternateContent>
      </w:r>
    </w:p>
    <w:p w14:paraId="3E82EDB0" w14:textId="3D4A9BD8" w:rsidR="00EB5715" w:rsidRDefault="00EB5715" w:rsidP="00AD0338">
      <w:pPr>
        <w:pStyle w:val="NormalWeb"/>
        <w:tabs>
          <w:tab w:val="left" w:pos="5865"/>
        </w:tabs>
        <w:rPr>
          <w:rFonts w:asciiTheme="majorBidi" w:hAnsiTheme="majorBidi" w:cstheme="majorBidi"/>
          <w:b/>
          <w:bCs/>
          <w:u w:val="single"/>
          <w:lang w:val="en-US" w:bidi="ar-BH"/>
        </w:rPr>
      </w:pPr>
      <w:r w:rsidRPr="00EB5715">
        <w:rPr>
          <w:rFonts w:asciiTheme="majorBidi" w:hAnsiTheme="majorBidi" w:cstheme="majorBidi"/>
          <w:b/>
          <w:bCs/>
          <w:u w:val="single"/>
          <w:lang w:val="en-US" w:bidi="ar-BH"/>
        </w:rPr>
        <w:lastRenderedPageBreak/>
        <w:t>Profile Page:</w:t>
      </w:r>
    </w:p>
    <w:p w14:paraId="01D23053" w14:textId="216A1401" w:rsidR="006A5B28" w:rsidRDefault="0018181A" w:rsidP="007632F3">
      <w:pPr>
        <w:pStyle w:val="NormalWeb"/>
        <w:tabs>
          <w:tab w:val="left" w:pos="5865"/>
        </w:tabs>
        <w:rPr>
          <w:rFonts w:asciiTheme="majorBidi" w:hAnsiTheme="majorBidi" w:cstheme="majorBidi"/>
          <w:lang w:val="en-US" w:bidi="ar-BH"/>
        </w:rPr>
      </w:pPr>
      <w:r w:rsidRPr="007632F3">
        <w:rPr>
          <w:rFonts w:asciiTheme="majorBidi" w:hAnsiTheme="majorBidi" w:cstheme="majorBidi"/>
          <w:lang w:val="en-US" w:bidi="ar-BH"/>
        </w:rPr>
        <w:t xml:space="preserve">In this page we </w:t>
      </w:r>
      <w:r w:rsidR="007632F3" w:rsidRPr="007632F3">
        <w:rPr>
          <w:rFonts w:asciiTheme="majorBidi" w:hAnsiTheme="majorBidi" w:cstheme="majorBidi"/>
          <w:lang w:val="en-US" w:bidi="ar-BH"/>
        </w:rPr>
        <w:t>provide</w:t>
      </w:r>
      <w:r w:rsidRPr="007632F3">
        <w:rPr>
          <w:rFonts w:asciiTheme="majorBidi" w:hAnsiTheme="majorBidi" w:cstheme="majorBidi"/>
          <w:lang w:val="en-US" w:bidi="ar-BH"/>
        </w:rPr>
        <w:t xml:space="preserve"> the user with an overview of their personal information </w:t>
      </w:r>
      <w:r w:rsidR="006A5B28">
        <w:rPr>
          <w:rFonts w:asciiTheme="majorBidi" w:hAnsiTheme="majorBidi" w:cstheme="majorBidi"/>
          <w:lang w:val="en-US" w:bidi="ar-BH"/>
        </w:rPr>
        <w:t>(name, family name, email</w:t>
      </w:r>
      <w:r w:rsidR="00F1112C">
        <w:rPr>
          <w:rFonts w:asciiTheme="majorBidi" w:hAnsiTheme="majorBidi" w:cstheme="majorBidi"/>
          <w:lang w:val="en-US" w:bidi="ar-BH"/>
        </w:rPr>
        <w:t>), and</w:t>
      </w:r>
      <w:r w:rsidRPr="007632F3">
        <w:rPr>
          <w:rFonts w:asciiTheme="majorBidi" w:hAnsiTheme="majorBidi" w:cstheme="majorBidi"/>
          <w:lang w:val="en-US" w:bidi="ar-BH"/>
        </w:rPr>
        <w:t xml:space="preserve"> the ability to </w:t>
      </w:r>
      <w:r w:rsidR="007632F3" w:rsidRPr="007632F3">
        <w:rPr>
          <w:rFonts w:asciiTheme="majorBidi" w:hAnsiTheme="majorBidi" w:cstheme="majorBidi"/>
          <w:lang w:val="en-US" w:bidi="ar-BH"/>
        </w:rPr>
        <w:t>edit them</w:t>
      </w:r>
      <w:r w:rsidRPr="007632F3">
        <w:rPr>
          <w:rFonts w:asciiTheme="majorBidi" w:hAnsiTheme="majorBidi" w:cstheme="majorBidi"/>
          <w:lang w:val="en-US" w:bidi="ar-BH"/>
        </w:rPr>
        <w:t>.</w:t>
      </w:r>
      <w:r w:rsidR="007632F3">
        <w:rPr>
          <w:rFonts w:asciiTheme="majorBidi" w:hAnsiTheme="majorBidi" w:cstheme="majorBidi"/>
          <w:lang w:val="en-US" w:bidi="ar-BH"/>
        </w:rPr>
        <w:t xml:space="preserve"> </w:t>
      </w:r>
    </w:p>
    <w:p w14:paraId="31FEC938" w14:textId="6C44EA2C" w:rsidR="006A5B28" w:rsidRDefault="006A5B28" w:rsidP="006A5B28">
      <w:pPr>
        <w:pStyle w:val="NormalWeb"/>
        <w:tabs>
          <w:tab w:val="left" w:pos="5865"/>
        </w:tabs>
        <w:rPr>
          <w:rFonts w:asciiTheme="majorBidi" w:hAnsiTheme="majorBidi" w:cstheme="majorBidi"/>
          <w:lang w:val="en-US" w:bidi="ar-BH"/>
        </w:rPr>
      </w:pPr>
      <w:r w:rsidRPr="007632F3">
        <w:rPr>
          <w:rFonts w:asciiTheme="majorBidi" w:hAnsiTheme="majorBidi" w:cstheme="majorBidi"/>
          <w:lang w:val="en-US" w:bidi="ar-BH"/>
        </w:rPr>
        <w:t>At the top of the page a profile image is displayed, representing the user</w:t>
      </w:r>
      <w:r>
        <w:rPr>
          <w:rFonts w:asciiTheme="majorBidi" w:hAnsiTheme="majorBidi" w:cstheme="majorBidi"/>
          <w:lang w:val="en-US" w:bidi="ar-BH"/>
        </w:rPr>
        <w:t xml:space="preserve"> photo</w:t>
      </w:r>
      <w:r w:rsidRPr="007632F3">
        <w:rPr>
          <w:rFonts w:asciiTheme="majorBidi" w:hAnsiTheme="majorBidi" w:cstheme="majorBidi"/>
          <w:lang w:val="en-US" w:bidi="ar-BH"/>
        </w:rPr>
        <w:t>.</w:t>
      </w:r>
    </w:p>
    <w:p w14:paraId="6C8B711E" w14:textId="3C6DC5EA" w:rsidR="006A5B28" w:rsidRDefault="006A5B28" w:rsidP="006A5B28">
      <w:pPr>
        <w:pStyle w:val="NormalWeb"/>
        <w:tabs>
          <w:tab w:val="left" w:pos="5865"/>
        </w:tabs>
        <w:rPr>
          <w:rFonts w:asciiTheme="majorBidi" w:hAnsiTheme="majorBidi" w:cstheme="majorBidi"/>
          <w:lang w:val="en-US" w:bidi="ar-BH"/>
        </w:rPr>
      </w:pPr>
      <w:r w:rsidRPr="006A5B28">
        <w:rPr>
          <w:rFonts w:asciiTheme="majorBidi" w:hAnsiTheme="majorBidi" w:cstheme="majorBidi"/>
          <w:lang w:val="en-US" w:bidi="ar-BH"/>
        </w:rPr>
        <w:t xml:space="preserve">The user can edit their personal details (name, family name, email) by clicking the </w:t>
      </w:r>
      <w:r w:rsidRPr="006A5B28">
        <w:rPr>
          <w:rFonts w:asciiTheme="majorBidi" w:hAnsiTheme="majorBidi" w:cstheme="majorBidi"/>
          <w:b/>
          <w:bCs/>
          <w:lang w:val="en-US" w:bidi="ar-BH"/>
        </w:rPr>
        <w:t>Edit Profile</w:t>
      </w:r>
      <w:r w:rsidRPr="006A5B28">
        <w:rPr>
          <w:rFonts w:asciiTheme="majorBidi" w:hAnsiTheme="majorBidi" w:cstheme="majorBidi"/>
          <w:lang w:val="en-US" w:bidi="ar-BH"/>
        </w:rPr>
        <w:t xml:space="preserve"> button or the </w:t>
      </w:r>
      <w:r w:rsidRPr="006A5B28">
        <w:rPr>
          <w:rFonts w:asciiTheme="majorBidi" w:hAnsiTheme="majorBidi" w:cstheme="majorBidi"/>
          <w:b/>
          <w:bCs/>
          <w:lang w:val="en-US" w:bidi="ar-BH"/>
        </w:rPr>
        <w:t>Edit Icon</w:t>
      </w:r>
      <w:r w:rsidRPr="006A5B28">
        <w:rPr>
          <w:rFonts w:asciiTheme="majorBidi" w:hAnsiTheme="majorBidi" w:cstheme="majorBidi"/>
          <w:lang w:val="en-US" w:bidi="ar-BH"/>
        </w:rPr>
        <w:t xml:space="preserve"> located in the top right corner of the page.</w:t>
      </w:r>
    </w:p>
    <w:p w14:paraId="2F7AC13D" w14:textId="56812CBA" w:rsidR="006A5B28" w:rsidRDefault="006A5B28" w:rsidP="00E330BA">
      <w:pPr>
        <w:pStyle w:val="NormalWeb"/>
        <w:tabs>
          <w:tab w:val="left" w:pos="5865"/>
        </w:tabs>
        <w:rPr>
          <w:rFonts w:asciiTheme="majorBidi" w:hAnsiTheme="majorBidi" w:cstheme="majorBidi"/>
          <w:lang w:bidi="ar-BH"/>
        </w:rPr>
      </w:pPr>
      <w:r w:rsidRPr="006A5B28">
        <w:rPr>
          <w:rFonts w:asciiTheme="majorBidi" w:hAnsiTheme="majorBidi" w:cstheme="majorBidi"/>
          <w:lang w:bidi="ar-BH"/>
        </w:rPr>
        <w:t>At the bottom of the page, there is a Logout button. The user can click this button to log out of their account and return to the login screen.</w:t>
      </w:r>
    </w:p>
    <w:p w14:paraId="3F114893" w14:textId="77777777" w:rsidR="003C7EF0" w:rsidRPr="00E330BA" w:rsidRDefault="003C7EF0" w:rsidP="00E330BA">
      <w:pPr>
        <w:pStyle w:val="NormalWeb"/>
        <w:tabs>
          <w:tab w:val="left" w:pos="5865"/>
        </w:tabs>
        <w:rPr>
          <w:rFonts w:asciiTheme="majorBidi" w:hAnsiTheme="majorBidi" w:cstheme="majorBidi"/>
          <w:lang w:bidi="ar-BH"/>
        </w:rPr>
      </w:pPr>
    </w:p>
    <w:p w14:paraId="5D6B9988" w14:textId="18B0B12B" w:rsidR="00EB5715" w:rsidRDefault="00C76B1A" w:rsidP="00A94309">
      <w:pPr>
        <w:pStyle w:val="NormalWeb"/>
        <w:tabs>
          <w:tab w:val="left" w:pos="5865"/>
        </w:tabs>
        <w:rPr>
          <w:rFonts w:asciiTheme="majorBidi" w:hAnsiTheme="majorBidi" w:cstheme="majorBidi"/>
          <w:lang w:val="en-US" w:bidi="ar-BH"/>
        </w:rPr>
      </w:pPr>
      <w:r>
        <w:rPr>
          <w:noProof/>
        </w:rPr>
        <w:drawing>
          <wp:anchor distT="0" distB="0" distL="114300" distR="114300" simplePos="0" relativeHeight="251702272" behindDoc="1" locked="0" layoutInCell="1" allowOverlap="1" wp14:anchorId="4EB291CC" wp14:editId="0420201C">
            <wp:simplePos x="0" y="0"/>
            <wp:positionH relativeFrom="column">
              <wp:posOffset>275303</wp:posOffset>
            </wp:positionH>
            <wp:positionV relativeFrom="paragraph">
              <wp:posOffset>88326</wp:posOffset>
            </wp:positionV>
            <wp:extent cx="1966452" cy="4105173"/>
            <wp:effectExtent l="0" t="0" r="0" b="0"/>
            <wp:wrapNone/>
            <wp:docPr id="18424609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60944" name="Picture 7"/>
                    <pic:cNvPicPr>
                      <a:picLocks noChangeAspect="1" noChangeArrowheads="1"/>
                    </pic:cNvPicPr>
                  </pic:nvPicPr>
                  <pic:blipFill rotWithShape="1">
                    <a:blip r:embed="rId29"/>
                    <a:srcRect t="893" b="893"/>
                    <a:stretch/>
                  </pic:blipFill>
                  <pic:spPr bwMode="auto">
                    <a:xfrm>
                      <a:off x="0" y="0"/>
                      <a:ext cx="1973289" cy="4119445"/>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38C10378" wp14:editId="5F7C8E0A">
            <wp:simplePos x="0" y="0"/>
            <wp:positionH relativeFrom="column">
              <wp:posOffset>3559276</wp:posOffset>
            </wp:positionH>
            <wp:positionV relativeFrom="paragraph">
              <wp:posOffset>29333</wp:posOffset>
            </wp:positionV>
            <wp:extent cx="1990965" cy="4214118"/>
            <wp:effectExtent l="0" t="0" r="9525" b="0"/>
            <wp:wrapNone/>
            <wp:docPr id="6786278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27838" name="Picture 8"/>
                    <pic:cNvPicPr>
                      <a:picLocks noChangeAspect="1" noChangeArrowheads="1"/>
                    </pic:cNvPicPr>
                  </pic:nvPicPr>
                  <pic:blipFill rotWithShape="1">
                    <a:blip r:embed="rId30"/>
                    <a:srcRect l="1" t="-449" r="15" b="1800"/>
                    <a:stretch/>
                  </pic:blipFill>
                  <pic:spPr bwMode="auto">
                    <a:xfrm>
                      <a:off x="0" y="0"/>
                      <a:ext cx="1995491" cy="422369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271BEB" w14:textId="37C90103" w:rsidR="008D4F58" w:rsidRDefault="00116EE3" w:rsidP="00A94309">
      <w:pPr>
        <w:pStyle w:val="NormalWeb"/>
        <w:tabs>
          <w:tab w:val="left" w:pos="5865"/>
        </w:tabs>
        <w:rPr>
          <w:rFonts w:asciiTheme="majorBidi" w:hAnsiTheme="majorBidi" w:cstheme="majorBidi"/>
          <w:rtl/>
        </w:rPr>
      </w:pPr>
      <w:r>
        <w:rPr>
          <w:rFonts w:asciiTheme="majorBidi" w:hAnsiTheme="majorBidi" w:cstheme="majorBidi"/>
        </w:rPr>
        <w:tab/>
      </w:r>
    </w:p>
    <w:p w14:paraId="3624E6C7" w14:textId="77777777" w:rsidR="008D4F58" w:rsidRDefault="008D4F58" w:rsidP="00A94309">
      <w:pPr>
        <w:pStyle w:val="NormalWeb"/>
        <w:tabs>
          <w:tab w:val="left" w:pos="5865"/>
        </w:tabs>
        <w:rPr>
          <w:rFonts w:asciiTheme="majorBidi" w:hAnsiTheme="majorBidi" w:cstheme="majorBidi"/>
        </w:rPr>
      </w:pPr>
    </w:p>
    <w:p w14:paraId="1595EB09" w14:textId="77777777" w:rsidR="00EB5715" w:rsidRDefault="00EB5715" w:rsidP="00A94309">
      <w:pPr>
        <w:pStyle w:val="NormalWeb"/>
        <w:tabs>
          <w:tab w:val="left" w:pos="5865"/>
        </w:tabs>
        <w:rPr>
          <w:rFonts w:asciiTheme="majorBidi" w:hAnsiTheme="majorBidi" w:cstheme="majorBidi"/>
        </w:rPr>
      </w:pPr>
    </w:p>
    <w:p w14:paraId="7C1DA619" w14:textId="77777777" w:rsidR="00EB5715" w:rsidRDefault="00EB5715" w:rsidP="00A94309">
      <w:pPr>
        <w:pStyle w:val="NormalWeb"/>
        <w:tabs>
          <w:tab w:val="left" w:pos="5865"/>
        </w:tabs>
        <w:rPr>
          <w:rFonts w:asciiTheme="majorBidi" w:hAnsiTheme="majorBidi" w:cstheme="majorBidi"/>
        </w:rPr>
      </w:pPr>
    </w:p>
    <w:p w14:paraId="1BBBAE19" w14:textId="77777777" w:rsidR="00EB5715" w:rsidRDefault="00EB5715" w:rsidP="00A94309">
      <w:pPr>
        <w:pStyle w:val="NormalWeb"/>
        <w:tabs>
          <w:tab w:val="left" w:pos="5865"/>
        </w:tabs>
        <w:rPr>
          <w:rFonts w:asciiTheme="majorBidi" w:hAnsiTheme="majorBidi" w:cstheme="majorBidi"/>
        </w:rPr>
      </w:pPr>
    </w:p>
    <w:p w14:paraId="086EEC69" w14:textId="77777777" w:rsidR="00EB5715" w:rsidRDefault="00EB5715" w:rsidP="00A94309">
      <w:pPr>
        <w:pStyle w:val="NormalWeb"/>
        <w:tabs>
          <w:tab w:val="left" w:pos="5865"/>
        </w:tabs>
        <w:rPr>
          <w:rFonts w:asciiTheme="majorBidi" w:hAnsiTheme="majorBidi" w:cstheme="majorBidi"/>
        </w:rPr>
      </w:pPr>
    </w:p>
    <w:p w14:paraId="440FA6E4" w14:textId="77777777" w:rsidR="00EB5715" w:rsidRDefault="00EB5715" w:rsidP="00A94309">
      <w:pPr>
        <w:pStyle w:val="NormalWeb"/>
        <w:tabs>
          <w:tab w:val="left" w:pos="5865"/>
        </w:tabs>
        <w:rPr>
          <w:rFonts w:asciiTheme="majorBidi" w:hAnsiTheme="majorBidi" w:cstheme="majorBidi"/>
        </w:rPr>
      </w:pPr>
    </w:p>
    <w:p w14:paraId="4DD559DA" w14:textId="77777777" w:rsidR="00EB5715" w:rsidRDefault="00EB5715" w:rsidP="00A94309">
      <w:pPr>
        <w:pStyle w:val="NormalWeb"/>
        <w:tabs>
          <w:tab w:val="left" w:pos="5865"/>
        </w:tabs>
        <w:rPr>
          <w:rFonts w:asciiTheme="majorBidi" w:hAnsiTheme="majorBidi" w:cstheme="majorBidi"/>
        </w:rPr>
      </w:pPr>
    </w:p>
    <w:p w14:paraId="44B823FB" w14:textId="77777777" w:rsidR="00EB5715" w:rsidRDefault="00EB5715" w:rsidP="00A94309">
      <w:pPr>
        <w:pStyle w:val="NormalWeb"/>
        <w:tabs>
          <w:tab w:val="left" w:pos="5865"/>
        </w:tabs>
        <w:rPr>
          <w:rFonts w:asciiTheme="majorBidi" w:hAnsiTheme="majorBidi" w:cstheme="majorBidi"/>
        </w:rPr>
      </w:pPr>
    </w:p>
    <w:p w14:paraId="7EEFFCE8" w14:textId="77777777" w:rsidR="00EB5715" w:rsidRDefault="00EB5715" w:rsidP="00A94309">
      <w:pPr>
        <w:pStyle w:val="NormalWeb"/>
        <w:tabs>
          <w:tab w:val="left" w:pos="5865"/>
        </w:tabs>
        <w:rPr>
          <w:rFonts w:asciiTheme="majorBidi" w:hAnsiTheme="majorBidi" w:cstheme="majorBidi"/>
        </w:rPr>
      </w:pPr>
    </w:p>
    <w:p w14:paraId="6D8EDC47" w14:textId="094CDF8A" w:rsidR="00EB5715" w:rsidRDefault="00F1112C" w:rsidP="00F1112C">
      <w:pPr>
        <w:pStyle w:val="NormalWeb"/>
        <w:tabs>
          <w:tab w:val="left" w:pos="1653"/>
        </w:tabs>
        <w:rPr>
          <w:rFonts w:asciiTheme="majorBidi" w:hAnsiTheme="majorBidi" w:cstheme="majorBidi"/>
        </w:rPr>
      </w:pPr>
      <w:r>
        <w:rPr>
          <w:rFonts w:asciiTheme="majorBidi" w:hAnsiTheme="majorBidi" w:cstheme="majorBidi"/>
        </w:rPr>
        <w:tab/>
      </w:r>
    </w:p>
    <w:p w14:paraId="14503575" w14:textId="48F29565" w:rsidR="00EB5715" w:rsidRDefault="00C76B1A" w:rsidP="00A94309">
      <w:pPr>
        <w:pStyle w:val="NormalWeb"/>
        <w:tabs>
          <w:tab w:val="left" w:pos="5865"/>
        </w:tabs>
        <w:rPr>
          <w:rFonts w:asciiTheme="majorBidi" w:hAnsiTheme="majorBidi" w:cstheme="majorBidi"/>
        </w:rPr>
      </w:pPr>
      <w:r>
        <w:rPr>
          <w:noProof/>
        </w:rPr>
        <mc:AlternateContent>
          <mc:Choice Requires="wps">
            <w:drawing>
              <wp:anchor distT="0" distB="0" distL="114300" distR="114300" simplePos="0" relativeHeight="251741184" behindDoc="1" locked="0" layoutInCell="1" allowOverlap="1" wp14:anchorId="7EA3C1FD" wp14:editId="2DD1E2F1">
                <wp:simplePos x="0" y="0"/>
                <wp:positionH relativeFrom="margin">
                  <wp:posOffset>443795</wp:posOffset>
                </wp:positionH>
                <wp:positionV relativeFrom="paragraph">
                  <wp:posOffset>80675</wp:posOffset>
                </wp:positionV>
                <wp:extent cx="1794721" cy="635"/>
                <wp:effectExtent l="0" t="0" r="0" b="5715"/>
                <wp:wrapNone/>
                <wp:docPr id="1151407880" name="Text Box 1"/>
                <wp:cNvGraphicFramePr/>
                <a:graphic xmlns:a="http://schemas.openxmlformats.org/drawingml/2006/main">
                  <a:graphicData uri="http://schemas.microsoft.com/office/word/2010/wordprocessingShape">
                    <wps:wsp>
                      <wps:cNvSpPr txBox="1"/>
                      <wps:spPr>
                        <a:xfrm>
                          <a:off x="0" y="0"/>
                          <a:ext cx="1794721" cy="635"/>
                        </a:xfrm>
                        <a:prstGeom prst="rect">
                          <a:avLst/>
                        </a:prstGeom>
                        <a:solidFill>
                          <a:prstClr val="white"/>
                        </a:solidFill>
                        <a:ln>
                          <a:noFill/>
                        </a:ln>
                      </wps:spPr>
                      <wps:txbx>
                        <w:txbxContent>
                          <w:p w14:paraId="2B80E4D7" w14:textId="63521802" w:rsidR="00F1112C" w:rsidRPr="00D376C1" w:rsidRDefault="00F1112C" w:rsidP="00F1112C">
                            <w:pPr>
                              <w:pStyle w:val="Caption"/>
                              <w:rPr>
                                <w:noProof/>
                                <w:sz w:val="22"/>
                                <w:szCs w:val="22"/>
                              </w:rPr>
                            </w:pPr>
                            <w:r w:rsidRPr="00D376C1">
                              <w:t>Figure 1</w:t>
                            </w:r>
                            <w:r>
                              <w:t>4</w:t>
                            </w:r>
                            <w:r w:rsidRPr="00D376C1">
                              <w:t xml:space="preserve">: </w:t>
                            </w:r>
                            <w:r w:rsidRPr="00D376C1">
                              <w:rPr>
                                <w:rFonts w:asciiTheme="majorBidi" w:hAnsiTheme="majorBidi" w:cstheme="majorBidi"/>
                                <w:lang w:bidi="ar-BH"/>
                              </w:rPr>
                              <w:t>P</w:t>
                            </w:r>
                            <w:r>
                              <w:rPr>
                                <w:rFonts w:asciiTheme="majorBidi" w:hAnsiTheme="majorBidi" w:cstheme="majorBidi"/>
                                <w:lang w:bidi="ar-BH"/>
                              </w:rPr>
                              <w:t>rofile</w:t>
                            </w:r>
                            <w:r w:rsidRPr="00D376C1">
                              <w:rPr>
                                <w:rFonts w:asciiTheme="majorBidi" w:hAnsiTheme="majorBidi" w:cstheme="majorBidi"/>
                                <w:lang w:bidi="ar-BH"/>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A3C1FD" id="_x0000_s1039" type="#_x0000_t202" style="position:absolute;margin-left:34.95pt;margin-top:6.35pt;width:141.3pt;height:.05pt;z-index:-251575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" stroked="f">
                <v:textbox style="mso-fit-shape-to-text:t" inset="0,0,0,0">
                  <w:txbxContent>
                    <w:p w14:paraId="2B80E4D7" w14:textId="63521802" w:rsidR="00F1112C" w:rsidRPr="00D376C1" w:rsidRDefault="00F1112C" w:rsidP="00F1112C">
                      <w:pPr>
                        <w:pStyle w:val="Caption"/>
                        <w:rPr>
                          <w:noProof/>
                          <w:sz w:val="22"/>
                          <w:szCs w:val="22"/>
                        </w:rPr>
                      </w:pPr>
                      <w:r w:rsidRPr="00D376C1">
                        <w:t>Figure 1</w:t>
                      </w:r>
                      <w:r>
                        <w:t>4</w:t>
                      </w:r>
                      <w:r w:rsidRPr="00D376C1">
                        <w:t xml:space="preserve">: </w:t>
                      </w:r>
                      <w:r w:rsidRPr="00D376C1">
                        <w:rPr>
                          <w:rFonts w:asciiTheme="majorBidi" w:hAnsiTheme="majorBidi" w:cstheme="majorBidi"/>
                          <w:lang w:bidi="ar-BH"/>
                        </w:rPr>
                        <w:t>P</w:t>
                      </w:r>
                      <w:r>
                        <w:rPr>
                          <w:rFonts w:asciiTheme="majorBidi" w:hAnsiTheme="majorBidi" w:cstheme="majorBidi"/>
                          <w:lang w:bidi="ar-BH"/>
                        </w:rPr>
                        <w:t>rofile</w:t>
                      </w:r>
                      <w:r w:rsidRPr="00D376C1">
                        <w:rPr>
                          <w:rFonts w:asciiTheme="majorBidi" w:hAnsiTheme="majorBidi" w:cstheme="majorBidi"/>
                          <w:lang w:bidi="ar-BH"/>
                        </w:rPr>
                        <w:t xml:space="preserve"> Page</w:t>
                      </w:r>
                    </w:p>
                  </w:txbxContent>
                </v:textbox>
                <w10:wrap anchorx="margin"/>
              </v:shape>
            </w:pict>
          </mc:Fallback>
        </mc:AlternateContent>
      </w:r>
      <w:r>
        <w:rPr>
          <w:noProof/>
        </w:rPr>
        <mc:AlternateContent>
          <mc:Choice Requires="wps">
            <w:drawing>
              <wp:anchor distT="0" distB="0" distL="114300" distR="114300" simplePos="0" relativeHeight="251743232" behindDoc="1" locked="0" layoutInCell="1" allowOverlap="1" wp14:anchorId="366B7B0C" wp14:editId="394B2A32">
                <wp:simplePos x="0" y="0"/>
                <wp:positionH relativeFrom="margin">
                  <wp:posOffset>3654384</wp:posOffset>
                </wp:positionH>
                <wp:positionV relativeFrom="paragraph">
                  <wp:posOffset>99695</wp:posOffset>
                </wp:positionV>
                <wp:extent cx="1955800" cy="635"/>
                <wp:effectExtent l="0" t="0" r="6350" b="5715"/>
                <wp:wrapNone/>
                <wp:docPr id="2068441930" name="Text Box 1"/>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wps:spPr>
                      <wps:txbx>
                        <w:txbxContent>
                          <w:p w14:paraId="649978FA" w14:textId="462BF16D" w:rsidR="00F1112C" w:rsidRPr="00D376C1" w:rsidRDefault="00F1112C" w:rsidP="00F1112C">
                            <w:pPr>
                              <w:pStyle w:val="Caption"/>
                              <w:rPr>
                                <w:noProof/>
                                <w:sz w:val="22"/>
                                <w:szCs w:val="22"/>
                              </w:rPr>
                            </w:pPr>
                            <w:r w:rsidRPr="00D376C1">
                              <w:t>Figure 1</w:t>
                            </w:r>
                            <w:r>
                              <w:t>5</w:t>
                            </w:r>
                            <w:r w:rsidRPr="00D376C1">
                              <w:t xml:space="preserve">: </w:t>
                            </w:r>
                            <w:r>
                              <w:rPr>
                                <w:rFonts w:asciiTheme="majorBidi" w:hAnsiTheme="majorBidi" w:cstheme="majorBidi"/>
                                <w:lang w:bidi="ar-BH"/>
                              </w:rPr>
                              <w:t>Profile</w:t>
                            </w:r>
                            <w:r w:rsidRPr="00D376C1">
                              <w:rPr>
                                <w:rFonts w:asciiTheme="majorBidi" w:hAnsiTheme="majorBidi" w:cstheme="majorBidi"/>
                                <w:lang w:bidi="ar-BH"/>
                              </w:rPr>
                              <w:t xml:space="preserve"> Page</w:t>
                            </w:r>
                            <w:r>
                              <w:rPr>
                                <w:rFonts w:asciiTheme="majorBidi" w:hAnsiTheme="majorBidi" w:cstheme="majorBidi"/>
                                <w:lang w:bidi="ar-BH"/>
                              </w:rPr>
                              <w:t xml:space="preserve"> (Edit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B7B0C" id="_x0000_s1040" type="#_x0000_t202" style="position:absolute;margin-left:287.75pt;margin-top:7.85pt;width:154pt;height:.05pt;z-index:-251573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PC2GgIAAEAEAAAOAAAAZHJzL2Uyb0RvYy54bWysU01v2zAMvQ/YfxB0X5x0S9E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" stroked="f">
                <v:textbox style="mso-fit-shape-to-text:t" inset="0,0,0,0">
                  <w:txbxContent>
                    <w:p w14:paraId="649978FA" w14:textId="462BF16D" w:rsidR="00F1112C" w:rsidRPr="00D376C1" w:rsidRDefault="00F1112C" w:rsidP="00F1112C">
                      <w:pPr>
                        <w:pStyle w:val="Caption"/>
                        <w:rPr>
                          <w:noProof/>
                          <w:sz w:val="22"/>
                          <w:szCs w:val="22"/>
                        </w:rPr>
                      </w:pPr>
                      <w:r w:rsidRPr="00D376C1">
                        <w:t>Figure 1</w:t>
                      </w:r>
                      <w:r>
                        <w:t>5</w:t>
                      </w:r>
                      <w:r w:rsidRPr="00D376C1">
                        <w:t xml:space="preserve">: </w:t>
                      </w:r>
                      <w:r>
                        <w:rPr>
                          <w:rFonts w:asciiTheme="majorBidi" w:hAnsiTheme="majorBidi" w:cstheme="majorBidi"/>
                          <w:lang w:bidi="ar-BH"/>
                        </w:rPr>
                        <w:t>Profile</w:t>
                      </w:r>
                      <w:r w:rsidRPr="00D376C1">
                        <w:rPr>
                          <w:rFonts w:asciiTheme="majorBidi" w:hAnsiTheme="majorBidi" w:cstheme="majorBidi"/>
                          <w:lang w:bidi="ar-BH"/>
                        </w:rPr>
                        <w:t xml:space="preserve"> Page</w:t>
                      </w:r>
                      <w:r>
                        <w:rPr>
                          <w:rFonts w:asciiTheme="majorBidi" w:hAnsiTheme="majorBidi" w:cstheme="majorBidi"/>
                          <w:lang w:bidi="ar-BH"/>
                        </w:rPr>
                        <w:t xml:space="preserve"> (Edit details)</w:t>
                      </w:r>
                    </w:p>
                  </w:txbxContent>
                </v:textbox>
                <w10:wrap anchorx="margin"/>
              </v:shape>
            </w:pict>
          </mc:Fallback>
        </mc:AlternateContent>
      </w:r>
    </w:p>
    <w:p w14:paraId="26B71E9C" w14:textId="5188B645" w:rsidR="00EB5715" w:rsidRDefault="00EB5715" w:rsidP="00A94309">
      <w:pPr>
        <w:pStyle w:val="NormalWeb"/>
        <w:tabs>
          <w:tab w:val="left" w:pos="5865"/>
        </w:tabs>
        <w:rPr>
          <w:rFonts w:asciiTheme="majorBidi" w:hAnsiTheme="majorBidi" w:cstheme="majorBidi"/>
        </w:rPr>
      </w:pPr>
    </w:p>
    <w:p w14:paraId="4BAAAE9F" w14:textId="5233A842" w:rsidR="00EB5715" w:rsidRDefault="00EB5715" w:rsidP="00A94309">
      <w:pPr>
        <w:pStyle w:val="NormalWeb"/>
        <w:tabs>
          <w:tab w:val="left" w:pos="5865"/>
        </w:tabs>
        <w:rPr>
          <w:rFonts w:asciiTheme="majorBidi" w:hAnsiTheme="majorBidi" w:cstheme="majorBidi"/>
        </w:rPr>
      </w:pPr>
    </w:p>
    <w:p w14:paraId="292ED9EB" w14:textId="77777777" w:rsidR="00DE7628" w:rsidRDefault="00DE7628" w:rsidP="00A94309">
      <w:pPr>
        <w:pStyle w:val="NormalWeb"/>
        <w:tabs>
          <w:tab w:val="left" w:pos="5865"/>
        </w:tabs>
        <w:rPr>
          <w:rFonts w:asciiTheme="majorBidi" w:hAnsiTheme="majorBidi" w:cstheme="majorBidi"/>
          <w:rtl/>
        </w:rPr>
      </w:pPr>
    </w:p>
    <w:p w14:paraId="320E7CD7" w14:textId="0CA314D9" w:rsidR="00633112" w:rsidRPr="00633112" w:rsidRDefault="00116EE3" w:rsidP="00E74489">
      <w:pPr>
        <w:pStyle w:val="NormalWeb"/>
        <w:tabs>
          <w:tab w:val="left" w:pos="5865"/>
        </w:tabs>
        <w:rPr>
          <w:rFonts w:asciiTheme="majorBidi" w:hAnsiTheme="majorBidi" w:cstheme="majorBidi"/>
          <w:b/>
          <w:bCs/>
          <w:u w:val="single"/>
        </w:rPr>
      </w:pPr>
      <w:r w:rsidRPr="00633112">
        <w:rPr>
          <w:rFonts w:asciiTheme="majorBidi" w:hAnsiTheme="majorBidi" w:cstheme="majorBidi"/>
          <w:b/>
          <w:bCs/>
          <w:u w:val="single"/>
        </w:rPr>
        <w:lastRenderedPageBreak/>
        <w:t>Contact Us Page:</w:t>
      </w:r>
    </w:p>
    <w:p w14:paraId="107CF14D" w14:textId="4D3D6B39" w:rsidR="00633112" w:rsidRPr="00633112" w:rsidRDefault="00633112" w:rsidP="00633112">
      <w:pPr>
        <w:pStyle w:val="NormalWeb"/>
        <w:tabs>
          <w:tab w:val="left" w:pos="5865"/>
        </w:tabs>
        <w:rPr>
          <w:rFonts w:asciiTheme="majorBidi" w:hAnsiTheme="majorBidi" w:cstheme="majorBidi"/>
          <w:lang w:val="en"/>
        </w:rPr>
      </w:pPr>
      <w:r w:rsidRPr="00633112">
        <w:rPr>
          <w:rFonts w:asciiTheme="majorBidi" w:hAnsiTheme="majorBidi" w:cstheme="majorBidi"/>
          <w:lang w:val="en"/>
        </w:rPr>
        <w:t>On this page, you can reach out with any messages or questions you may have. Follow these steps to send your inquiry:</w:t>
      </w:r>
    </w:p>
    <w:p w14:paraId="2441D876" w14:textId="2AD86B33" w:rsidR="00633112" w:rsidRPr="00633112" w:rsidRDefault="00633112" w:rsidP="00633112">
      <w:pPr>
        <w:pStyle w:val="NormalWeb"/>
        <w:numPr>
          <w:ilvl w:val="0"/>
          <w:numId w:val="55"/>
        </w:numPr>
        <w:tabs>
          <w:tab w:val="left" w:pos="5865"/>
        </w:tabs>
        <w:rPr>
          <w:rFonts w:asciiTheme="majorBidi" w:hAnsiTheme="majorBidi" w:cstheme="majorBidi"/>
          <w:b/>
          <w:bCs/>
          <w:lang w:val="en"/>
        </w:rPr>
      </w:pPr>
      <w:r w:rsidRPr="00633112">
        <w:rPr>
          <w:rFonts w:asciiTheme="majorBidi" w:hAnsiTheme="majorBidi" w:cstheme="majorBidi"/>
          <w:b/>
          <w:bCs/>
          <w:lang w:val="en"/>
        </w:rPr>
        <w:t>Name: Enter your full name.</w:t>
      </w:r>
    </w:p>
    <w:p w14:paraId="0D19F745" w14:textId="0266E6F8" w:rsidR="00633112" w:rsidRPr="00633112" w:rsidRDefault="00633112" w:rsidP="00633112">
      <w:pPr>
        <w:pStyle w:val="NormalWeb"/>
        <w:numPr>
          <w:ilvl w:val="0"/>
          <w:numId w:val="55"/>
        </w:numPr>
        <w:tabs>
          <w:tab w:val="left" w:pos="5865"/>
        </w:tabs>
        <w:rPr>
          <w:rFonts w:asciiTheme="majorBidi" w:hAnsiTheme="majorBidi" w:cstheme="majorBidi"/>
          <w:b/>
          <w:bCs/>
          <w:lang w:val="en"/>
        </w:rPr>
      </w:pPr>
      <w:r w:rsidRPr="00633112">
        <w:rPr>
          <w:rFonts w:asciiTheme="majorBidi" w:hAnsiTheme="majorBidi" w:cstheme="majorBidi"/>
          <w:b/>
          <w:bCs/>
          <w:lang w:val="en"/>
        </w:rPr>
        <w:t>Email: Provide your email address.</w:t>
      </w:r>
    </w:p>
    <w:p w14:paraId="1B279DC4" w14:textId="5B19DCFC" w:rsidR="00633112" w:rsidRPr="00633112" w:rsidRDefault="00633112" w:rsidP="00633112">
      <w:pPr>
        <w:pStyle w:val="NormalWeb"/>
        <w:numPr>
          <w:ilvl w:val="0"/>
          <w:numId w:val="55"/>
        </w:numPr>
        <w:tabs>
          <w:tab w:val="left" w:pos="5865"/>
        </w:tabs>
        <w:rPr>
          <w:rFonts w:asciiTheme="majorBidi" w:hAnsiTheme="majorBidi" w:cstheme="majorBidi"/>
          <w:b/>
          <w:bCs/>
          <w:lang w:val="en"/>
        </w:rPr>
      </w:pPr>
      <w:r w:rsidRPr="00633112">
        <w:rPr>
          <w:rFonts w:asciiTheme="majorBidi" w:hAnsiTheme="majorBidi" w:cstheme="majorBidi"/>
          <w:b/>
          <w:bCs/>
          <w:lang w:val="en"/>
        </w:rPr>
        <w:t>Message: Write your message or question.</w:t>
      </w:r>
    </w:p>
    <w:p w14:paraId="2B49E7BC" w14:textId="63C05CC0" w:rsidR="002F3470" w:rsidRDefault="00633112" w:rsidP="002F3470">
      <w:pPr>
        <w:pStyle w:val="NormalWeb"/>
        <w:tabs>
          <w:tab w:val="left" w:pos="5865"/>
        </w:tabs>
        <w:rPr>
          <w:rFonts w:asciiTheme="majorBidi" w:hAnsiTheme="majorBidi" w:cstheme="majorBidi"/>
          <w:lang w:val="en"/>
        </w:rPr>
      </w:pPr>
      <w:r w:rsidRPr="00633112">
        <w:rPr>
          <w:rFonts w:asciiTheme="majorBidi" w:hAnsiTheme="majorBidi" w:cstheme="majorBidi"/>
          <w:lang w:val="en"/>
        </w:rPr>
        <w:t>Click the Send</w:t>
      </w:r>
      <w:r>
        <w:rPr>
          <w:rFonts w:asciiTheme="majorBidi" w:hAnsiTheme="majorBidi" w:cstheme="majorBidi"/>
          <w:lang w:val="en"/>
        </w:rPr>
        <w:t xml:space="preserve"> Message</w:t>
      </w:r>
      <w:r w:rsidRPr="00633112">
        <w:rPr>
          <w:rFonts w:asciiTheme="majorBidi" w:hAnsiTheme="majorBidi" w:cstheme="majorBidi"/>
          <w:lang w:val="en"/>
        </w:rPr>
        <w:t xml:space="preserve"> button to submit your inquiry. A confirmation will appear once your message is sent.</w:t>
      </w:r>
    </w:p>
    <w:p w14:paraId="585837BB" w14:textId="65B32943" w:rsidR="002F3470" w:rsidRDefault="008830CF" w:rsidP="002F3470">
      <w:pPr>
        <w:pStyle w:val="NormalWeb"/>
        <w:tabs>
          <w:tab w:val="left" w:pos="5865"/>
        </w:tabs>
        <w:rPr>
          <w:rFonts w:asciiTheme="majorBidi" w:hAnsiTheme="majorBidi" w:cstheme="majorBidi"/>
          <w:lang w:val="en"/>
        </w:rPr>
      </w:pPr>
      <w:r>
        <w:rPr>
          <w:noProof/>
        </w:rPr>
        <w:drawing>
          <wp:anchor distT="0" distB="0" distL="114300" distR="114300" simplePos="0" relativeHeight="251677696" behindDoc="1" locked="0" layoutInCell="1" allowOverlap="1" wp14:anchorId="7678A070" wp14:editId="4C414D33">
            <wp:simplePos x="0" y="0"/>
            <wp:positionH relativeFrom="margin">
              <wp:posOffset>1877318</wp:posOffset>
            </wp:positionH>
            <wp:positionV relativeFrom="paragraph">
              <wp:posOffset>254279</wp:posOffset>
            </wp:positionV>
            <wp:extent cx="2442210" cy="5195570"/>
            <wp:effectExtent l="19050" t="19050" r="15240" b="24130"/>
            <wp:wrapThrough wrapText="bothSides">
              <wp:wrapPolygon edited="0">
                <wp:start x="1011" y="-79"/>
                <wp:lineTo x="-168" y="-79"/>
                <wp:lineTo x="-168" y="21146"/>
                <wp:lineTo x="168" y="21463"/>
                <wp:lineTo x="842" y="21621"/>
                <wp:lineTo x="20724" y="21621"/>
                <wp:lineTo x="21398" y="21463"/>
                <wp:lineTo x="21566" y="20592"/>
                <wp:lineTo x="21566" y="554"/>
                <wp:lineTo x="21229" y="79"/>
                <wp:lineTo x="20555" y="-79"/>
                <wp:lineTo x="1011" y="-79"/>
              </wp:wrapPolygon>
            </wp:wrapThrough>
            <wp:docPr id="1443828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28149" name="Picture 4"/>
                    <pic:cNvPicPr>
                      <a:picLocks noChangeAspect="1" noChangeArrowheads="1"/>
                    </pic:cNvPicPr>
                  </pic:nvPicPr>
                  <pic:blipFill rotWithShape="1">
                    <a:blip r:embed="rId31">
                      <a:alphaModFix/>
                    </a:blip>
                    <a:srcRect l="2644" t="461" r="-172" b="1827"/>
                    <a:stretch/>
                  </pic:blipFill>
                  <pic:spPr bwMode="auto">
                    <a:xfrm>
                      <a:off x="0" y="0"/>
                      <a:ext cx="2442210" cy="5195570"/>
                    </a:xfrm>
                    <a:prstGeom prst="roundRect">
                      <a:avLst>
                        <a:gd name="adj" fmla="val 8594"/>
                      </a:avLst>
                    </a:prstGeom>
                    <a:solidFill>
                      <a:srgbClr val="FFFFFF">
                        <a:shade val="85000"/>
                      </a:srgbClr>
                    </a:solidFill>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8ABB19" w14:textId="586938C7" w:rsidR="002F3470" w:rsidRDefault="002F3470" w:rsidP="002F3470">
      <w:pPr>
        <w:pStyle w:val="NormalWeb"/>
        <w:tabs>
          <w:tab w:val="left" w:pos="5865"/>
        </w:tabs>
        <w:rPr>
          <w:rFonts w:asciiTheme="majorBidi" w:hAnsiTheme="majorBidi" w:cstheme="majorBidi"/>
          <w:lang w:val="en"/>
        </w:rPr>
      </w:pPr>
    </w:p>
    <w:p w14:paraId="3E2B63CA" w14:textId="71F2CE1B" w:rsidR="002F3470" w:rsidRDefault="002F3470" w:rsidP="002F3470">
      <w:pPr>
        <w:pStyle w:val="NormalWeb"/>
        <w:tabs>
          <w:tab w:val="left" w:pos="5865"/>
        </w:tabs>
        <w:rPr>
          <w:rFonts w:asciiTheme="majorBidi" w:hAnsiTheme="majorBidi" w:cstheme="majorBidi"/>
          <w:lang w:val="en"/>
        </w:rPr>
      </w:pPr>
    </w:p>
    <w:p w14:paraId="17980254" w14:textId="4987DE0A" w:rsidR="002F3470" w:rsidRDefault="002F3470" w:rsidP="002F3470">
      <w:pPr>
        <w:pStyle w:val="NormalWeb"/>
        <w:tabs>
          <w:tab w:val="left" w:pos="5865"/>
        </w:tabs>
        <w:rPr>
          <w:rFonts w:asciiTheme="majorBidi" w:hAnsiTheme="majorBidi" w:cstheme="majorBidi"/>
          <w:lang w:val="en"/>
        </w:rPr>
      </w:pPr>
    </w:p>
    <w:p w14:paraId="7217786D" w14:textId="77777777" w:rsidR="002F3470" w:rsidRDefault="002F3470" w:rsidP="002F3470">
      <w:pPr>
        <w:pStyle w:val="NormalWeb"/>
        <w:tabs>
          <w:tab w:val="left" w:pos="5865"/>
        </w:tabs>
        <w:rPr>
          <w:rFonts w:asciiTheme="majorBidi" w:hAnsiTheme="majorBidi" w:cstheme="majorBidi"/>
          <w:lang w:val="en"/>
        </w:rPr>
      </w:pPr>
    </w:p>
    <w:p w14:paraId="3CED0073" w14:textId="77777777" w:rsidR="002F3470" w:rsidRDefault="002F3470" w:rsidP="002F3470">
      <w:pPr>
        <w:pStyle w:val="NormalWeb"/>
        <w:tabs>
          <w:tab w:val="left" w:pos="5865"/>
        </w:tabs>
        <w:rPr>
          <w:rFonts w:asciiTheme="majorBidi" w:hAnsiTheme="majorBidi" w:cstheme="majorBidi"/>
          <w:lang w:val="en"/>
        </w:rPr>
      </w:pPr>
    </w:p>
    <w:p w14:paraId="3817A4AC" w14:textId="77777777" w:rsidR="002F3470" w:rsidRDefault="002F3470" w:rsidP="002F3470">
      <w:pPr>
        <w:pStyle w:val="NormalWeb"/>
        <w:tabs>
          <w:tab w:val="left" w:pos="5865"/>
        </w:tabs>
        <w:rPr>
          <w:rFonts w:asciiTheme="majorBidi" w:hAnsiTheme="majorBidi" w:cstheme="majorBidi"/>
          <w:lang w:val="en"/>
        </w:rPr>
      </w:pPr>
    </w:p>
    <w:p w14:paraId="0B044E2D" w14:textId="77777777" w:rsidR="002F3470" w:rsidRDefault="002F3470" w:rsidP="002F3470">
      <w:pPr>
        <w:pStyle w:val="NormalWeb"/>
        <w:tabs>
          <w:tab w:val="left" w:pos="5865"/>
        </w:tabs>
        <w:rPr>
          <w:rFonts w:asciiTheme="majorBidi" w:hAnsiTheme="majorBidi" w:cstheme="majorBidi"/>
          <w:lang w:val="en"/>
        </w:rPr>
      </w:pPr>
    </w:p>
    <w:p w14:paraId="5CE519B3" w14:textId="77777777" w:rsidR="002F3470" w:rsidRDefault="002F3470" w:rsidP="002F3470">
      <w:pPr>
        <w:pStyle w:val="NormalWeb"/>
        <w:tabs>
          <w:tab w:val="left" w:pos="5865"/>
        </w:tabs>
        <w:rPr>
          <w:rFonts w:asciiTheme="majorBidi" w:hAnsiTheme="majorBidi" w:cstheme="majorBidi"/>
          <w:lang w:val="en"/>
        </w:rPr>
      </w:pPr>
    </w:p>
    <w:p w14:paraId="16CB6F71" w14:textId="77777777" w:rsidR="002F3470" w:rsidRDefault="002F3470" w:rsidP="002F3470">
      <w:pPr>
        <w:pStyle w:val="NormalWeb"/>
        <w:tabs>
          <w:tab w:val="left" w:pos="5865"/>
        </w:tabs>
        <w:rPr>
          <w:rFonts w:asciiTheme="majorBidi" w:hAnsiTheme="majorBidi" w:cstheme="majorBidi"/>
          <w:lang w:val="en"/>
        </w:rPr>
      </w:pPr>
    </w:p>
    <w:p w14:paraId="4704DB05" w14:textId="77777777" w:rsidR="002F3470" w:rsidRDefault="002F3470" w:rsidP="002F3470">
      <w:pPr>
        <w:pStyle w:val="NormalWeb"/>
        <w:tabs>
          <w:tab w:val="left" w:pos="5865"/>
        </w:tabs>
        <w:rPr>
          <w:rFonts w:asciiTheme="majorBidi" w:hAnsiTheme="majorBidi" w:cstheme="majorBidi"/>
          <w:lang w:val="en"/>
        </w:rPr>
      </w:pPr>
    </w:p>
    <w:p w14:paraId="30994EB9" w14:textId="77777777" w:rsidR="002F3470" w:rsidRDefault="002F3470" w:rsidP="002F3470">
      <w:pPr>
        <w:pStyle w:val="NormalWeb"/>
        <w:tabs>
          <w:tab w:val="left" w:pos="5865"/>
        </w:tabs>
        <w:rPr>
          <w:rFonts w:asciiTheme="majorBidi" w:hAnsiTheme="majorBidi" w:cstheme="majorBidi"/>
          <w:lang w:val="en"/>
        </w:rPr>
      </w:pPr>
    </w:p>
    <w:p w14:paraId="058CDA50" w14:textId="0D101E61" w:rsidR="002F3470" w:rsidRDefault="002F3470" w:rsidP="002F3470">
      <w:pPr>
        <w:pStyle w:val="NormalWeb"/>
        <w:tabs>
          <w:tab w:val="left" w:pos="5865"/>
        </w:tabs>
        <w:rPr>
          <w:rFonts w:asciiTheme="majorBidi" w:hAnsiTheme="majorBidi" w:cstheme="majorBidi"/>
          <w:lang w:val="en"/>
        </w:rPr>
      </w:pPr>
    </w:p>
    <w:p w14:paraId="1D9FC457" w14:textId="48E34E40" w:rsidR="002F3470" w:rsidRDefault="002F3470" w:rsidP="002F3470">
      <w:pPr>
        <w:pStyle w:val="NormalWeb"/>
        <w:tabs>
          <w:tab w:val="left" w:pos="5865"/>
        </w:tabs>
        <w:rPr>
          <w:rFonts w:asciiTheme="majorBidi" w:hAnsiTheme="majorBidi" w:cstheme="majorBidi"/>
          <w:lang w:val="en"/>
        </w:rPr>
      </w:pPr>
    </w:p>
    <w:p w14:paraId="388279F5" w14:textId="5F5C74BF" w:rsidR="002F3470" w:rsidRDefault="002F3470" w:rsidP="002F3470">
      <w:pPr>
        <w:pStyle w:val="NormalWeb"/>
        <w:tabs>
          <w:tab w:val="left" w:pos="5865"/>
        </w:tabs>
        <w:rPr>
          <w:rFonts w:asciiTheme="majorBidi" w:hAnsiTheme="majorBidi" w:cstheme="majorBidi"/>
          <w:lang w:val="en"/>
        </w:rPr>
      </w:pPr>
    </w:p>
    <w:p w14:paraId="4CD9693B" w14:textId="4576BA42" w:rsidR="002F3470" w:rsidRDefault="002F3470" w:rsidP="002F3470">
      <w:pPr>
        <w:pStyle w:val="NormalWeb"/>
        <w:tabs>
          <w:tab w:val="left" w:pos="5865"/>
        </w:tabs>
        <w:rPr>
          <w:rFonts w:asciiTheme="majorBidi" w:hAnsiTheme="majorBidi" w:cstheme="majorBidi"/>
          <w:lang w:val="en"/>
        </w:rPr>
      </w:pPr>
    </w:p>
    <w:p w14:paraId="5C20856D" w14:textId="78F7A48D" w:rsidR="002F3470" w:rsidRPr="002F3470" w:rsidRDefault="008830CF" w:rsidP="002F3470">
      <w:pPr>
        <w:pStyle w:val="NormalWeb"/>
        <w:tabs>
          <w:tab w:val="left" w:pos="5865"/>
        </w:tabs>
        <w:rPr>
          <w:rFonts w:asciiTheme="majorBidi" w:hAnsiTheme="majorBidi" w:cstheme="majorBidi"/>
          <w:lang w:val="en"/>
        </w:rPr>
      </w:pPr>
      <w:r>
        <w:rPr>
          <w:noProof/>
        </w:rPr>
        <mc:AlternateContent>
          <mc:Choice Requires="wps">
            <w:drawing>
              <wp:anchor distT="0" distB="0" distL="114300" distR="114300" simplePos="0" relativeHeight="251745280" behindDoc="1" locked="0" layoutInCell="1" allowOverlap="1" wp14:anchorId="27B2771D" wp14:editId="2162E1E7">
                <wp:simplePos x="0" y="0"/>
                <wp:positionH relativeFrom="margin">
                  <wp:posOffset>2135170</wp:posOffset>
                </wp:positionH>
                <wp:positionV relativeFrom="paragraph">
                  <wp:posOffset>8953</wp:posOffset>
                </wp:positionV>
                <wp:extent cx="1794721" cy="635"/>
                <wp:effectExtent l="0" t="0" r="0" b="5715"/>
                <wp:wrapNone/>
                <wp:docPr id="826241619" name="Text Box 1"/>
                <wp:cNvGraphicFramePr/>
                <a:graphic xmlns:a="http://schemas.openxmlformats.org/drawingml/2006/main">
                  <a:graphicData uri="http://schemas.microsoft.com/office/word/2010/wordprocessingShape">
                    <wps:wsp>
                      <wps:cNvSpPr txBox="1"/>
                      <wps:spPr>
                        <a:xfrm>
                          <a:off x="0" y="0"/>
                          <a:ext cx="1794721" cy="635"/>
                        </a:xfrm>
                        <a:prstGeom prst="rect">
                          <a:avLst/>
                        </a:prstGeom>
                        <a:solidFill>
                          <a:prstClr val="white"/>
                        </a:solidFill>
                        <a:ln>
                          <a:noFill/>
                        </a:ln>
                      </wps:spPr>
                      <wps:txbx>
                        <w:txbxContent>
                          <w:p w14:paraId="17CE4C33" w14:textId="19532697" w:rsidR="00F52318" w:rsidRPr="00D912AE" w:rsidRDefault="00F52318" w:rsidP="00F52318">
                            <w:pPr>
                              <w:pStyle w:val="Caption"/>
                              <w:rPr>
                                <w:noProof/>
                                <w:sz w:val="24"/>
                                <w:szCs w:val="24"/>
                              </w:rPr>
                            </w:pPr>
                            <w:r w:rsidRPr="00D912AE">
                              <w:rPr>
                                <w:sz w:val="20"/>
                                <w:szCs w:val="20"/>
                              </w:rPr>
                              <w:t xml:space="preserve">Figure 16: </w:t>
                            </w:r>
                            <w:r w:rsidRPr="00D912AE">
                              <w:rPr>
                                <w:rFonts w:asciiTheme="majorBidi" w:hAnsiTheme="majorBidi" w:cstheme="majorBidi"/>
                                <w:sz w:val="20"/>
                                <w:szCs w:val="20"/>
                                <w:lang w:bidi="ar-BH"/>
                              </w:rPr>
                              <w:t>Contact Us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B2771D" id="_x0000_s1041" type="#_x0000_t202" style="position:absolute;margin-left:168.1pt;margin-top:.7pt;width:141.3pt;height:.05pt;z-index:-251571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" stroked="f">
                <v:textbox style="mso-fit-shape-to-text:t" inset="0,0,0,0">
                  <w:txbxContent>
                    <w:p w14:paraId="17CE4C33" w14:textId="19532697" w:rsidR="00F52318" w:rsidRPr="00D912AE" w:rsidRDefault="00F52318" w:rsidP="00F52318">
                      <w:pPr>
                        <w:pStyle w:val="Caption"/>
                        <w:rPr>
                          <w:noProof/>
                          <w:sz w:val="24"/>
                          <w:szCs w:val="24"/>
                        </w:rPr>
                      </w:pPr>
                      <w:r w:rsidRPr="00D912AE">
                        <w:rPr>
                          <w:sz w:val="20"/>
                          <w:szCs w:val="20"/>
                        </w:rPr>
                        <w:t xml:space="preserve">Figure 16: </w:t>
                      </w:r>
                      <w:r w:rsidRPr="00D912AE">
                        <w:rPr>
                          <w:rFonts w:asciiTheme="majorBidi" w:hAnsiTheme="majorBidi" w:cstheme="majorBidi"/>
                          <w:sz w:val="20"/>
                          <w:szCs w:val="20"/>
                          <w:lang w:bidi="ar-BH"/>
                        </w:rPr>
                        <w:t>Contact Us Page</w:t>
                      </w:r>
                    </w:p>
                  </w:txbxContent>
                </v:textbox>
                <w10:wrap anchorx="margin"/>
              </v:shape>
            </w:pict>
          </mc:Fallback>
        </mc:AlternateContent>
      </w:r>
    </w:p>
    <w:p w14:paraId="5F23B1EB" w14:textId="4611E4F8" w:rsidR="00633112" w:rsidRPr="00633112" w:rsidRDefault="00633112" w:rsidP="00E74489">
      <w:pPr>
        <w:pStyle w:val="NormalWeb"/>
        <w:tabs>
          <w:tab w:val="left" w:pos="5865"/>
        </w:tabs>
        <w:rPr>
          <w:rFonts w:asciiTheme="majorBidi" w:hAnsiTheme="majorBidi" w:cstheme="majorBidi"/>
          <w:b/>
          <w:bCs/>
          <w:u w:val="single"/>
        </w:rPr>
      </w:pPr>
      <w:r w:rsidRPr="00633112">
        <w:rPr>
          <w:rFonts w:asciiTheme="majorBidi" w:hAnsiTheme="majorBidi" w:cstheme="majorBidi"/>
          <w:b/>
          <w:bCs/>
          <w:u w:val="single"/>
        </w:rPr>
        <w:lastRenderedPageBreak/>
        <w:t>About Us Page:</w:t>
      </w:r>
    </w:p>
    <w:p w14:paraId="6E833EEB" w14:textId="6F89FA77" w:rsidR="00633112" w:rsidRPr="00633112" w:rsidRDefault="00633112" w:rsidP="00D506BF">
      <w:pPr>
        <w:pStyle w:val="NormalWeb"/>
        <w:tabs>
          <w:tab w:val="left" w:pos="5865"/>
        </w:tabs>
        <w:rPr>
          <w:rFonts w:asciiTheme="majorBidi" w:hAnsiTheme="majorBidi" w:cstheme="majorBidi"/>
          <w:lang w:val="en"/>
        </w:rPr>
      </w:pPr>
      <w:r w:rsidRPr="00633112">
        <w:rPr>
          <w:rFonts w:asciiTheme="majorBidi" w:hAnsiTheme="majorBidi" w:cstheme="majorBidi"/>
          <w:lang w:val="en"/>
        </w:rPr>
        <w:t xml:space="preserve">This page </w:t>
      </w:r>
      <w:r w:rsidR="00D506BF" w:rsidRPr="00D506BF">
        <w:rPr>
          <w:rFonts w:asciiTheme="majorBidi" w:hAnsiTheme="majorBidi" w:cstheme="majorBidi"/>
          <w:lang w:val="en"/>
        </w:rPr>
        <w:t>gives users a brief introduction to the PowerTrack application and provides an overview of our key values and offerings:</w:t>
      </w:r>
    </w:p>
    <w:p w14:paraId="41BD1DF1" w14:textId="0F459313" w:rsidR="00D506BF" w:rsidRPr="00D506BF" w:rsidRDefault="00D506BF" w:rsidP="00D506BF">
      <w:pPr>
        <w:pStyle w:val="NormalWeb"/>
        <w:numPr>
          <w:ilvl w:val="0"/>
          <w:numId w:val="56"/>
        </w:numPr>
        <w:tabs>
          <w:tab w:val="left" w:pos="5865"/>
        </w:tabs>
        <w:rPr>
          <w:rFonts w:asciiTheme="majorBidi" w:hAnsiTheme="majorBidi" w:cstheme="majorBidi"/>
          <w:lang w:val="en"/>
        </w:rPr>
      </w:pPr>
      <w:r w:rsidRPr="00D506BF">
        <w:rPr>
          <w:rFonts w:asciiTheme="majorBidi" w:hAnsiTheme="majorBidi" w:cstheme="majorBidi"/>
          <w:lang w:val="en-US"/>
        </w:rPr>
        <w:t>A</w:t>
      </w:r>
      <w:r>
        <w:rPr>
          <w:rFonts w:asciiTheme="majorBidi" w:hAnsiTheme="majorBidi" w:cstheme="majorBidi"/>
          <w:b/>
          <w:bCs/>
          <w:lang w:val="en-US"/>
        </w:rPr>
        <w:t xml:space="preserve"> </w:t>
      </w:r>
      <w:r w:rsidRPr="00D506BF">
        <w:rPr>
          <w:rFonts w:asciiTheme="majorBidi" w:hAnsiTheme="majorBidi" w:cstheme="majorBidi"/>
          <w:lang w:val="en-US"/>
        </w:rPr>
        <w:t xml:space="preserve">short introduction </w:t>
      </w:r>
      <w:r w:rsidR="00124D8F">
        <w:rPr>
          <w:rFonts w:asciiTheme="majorBidi" w:hAnsiTheme="majorBidi" w:cstheme="majorBidi"/>
          <w:lang w:val="en-US"/>
        </w:rPr>
        <w:t xml:space="preserve">of our app </w:t>
      </w:r>
      <w:r w:rsidRPr="00D506BF">
        <w:rPr>
          <w:rFonts w:asciiTheme="majorBidi" w:hAnsiTheme="majorBidi" w:cstheme="majorBidi"/>
          <w:lang w:val="en-US"/>
        </w:rPr>
        <w:t>PowerTrack</w:t>
      </w:r>
      <w:r>
        <w:rPr>
          <w:rFonts w:asciiTheme="majorBidi" w:hAnsiTheme="majorBidi" w:cstheme="majorBidi"/>
          <w:lang w:val="en-US"/>
        </w:rPr>
        <w:t>.</w:t>
      </w:r>
    </w:p>
    <w:p w14:paraId="748C8CE5" w14:textId="77777777" w:rsidR="00D506BF" w:rsidRDefault="00D506BF" w:rsidP="00D506BF">
      <w:pPr>
        <w:pStyle w:val="NormalWeb"/>
        <w:numPr>
          <w:ilvl w:val="0"/>
          <w:numId w:val="56"/>
        </w:numPr>
        <w:tabs>
          <w:tab w:val="left" w:pos="5865"/>
        </w:tabs>
        <w:rPr>
          <w:rFonts w:asciiTheme="majorBidi" w:hAnsiTheme="majorBidi" w:cstheme="majorBidi"/>
          <w:lang w:val="en"/>
        </w:rPr>
      </w:pPr>
      <w:r w:rsidRPr="00633112">
        <w:rPr>
          <w:rFonts w:asciiTheme="majorBidi" w:hAnsiTheme="majorBidi" w:cstheme="majorBidi"/>
          <w:lang w:val="en"/>
        </w:rPr>
        <w:t>Our Mission</w:t>
      </w:r>
      <w:r w:rsidRPr="00D506BF">
        <w:rPr>
          <w:rFonts w:asciiTheme="majorBidi" w:hAnsiTheme="majorBidi" w:cstheme="majorBidi"/>
          <w:lang w:val="en"/>
        </w:rPr>
        <w:t>.</w:t>
      </w:r>
    </w:p>
    <w:p w14:paraId="7725FB9E" w14:textId="77777777" w:rsidR="00D506BF" w:rsidRDefault="00633112" w:rsidP="00D506BF">
      <w:pPr>
        <w:pStyle w:val="NormalWeb"/>
        <w:numPr>
          <w:ilvl w:val="0"/>
          <w:numId w:val="56"/>
        </w:numPr>
        <w:tabs>
          <w:tab w:val="left" w:pos="5865"/>
        </w:tabs>
        <w:rPr>
          <w:rFonts w:asciiTheme="majorBidi" w:hAnsiTheme="majorBidi" w:cstheme="majorBidi"/>
          <w:lang w:val="en"/>
        </w:rPr>
      </w:pPr>
      <w:r w:rsidRPr="00D506BF">
        <w:rPr>
          <w:rFonts w:asciiTheme="majorBidi" w:hAnsiTheme="majorBidi" w:cstheme="majorBidi"/>
          <w:lang w:val="en"/>
        </w:rPr>
        <w:t>What we</w:t>
      </w:r>
      <w:r w:rsidRPr="00633112">
        <w:rPr>
          <w:rFonts w:asciiTheme="majorBidi" w:hAnsiTheme="majorBidi" w:cstheme="majorBidi"/>
          <w:lang w:val="en"/>
        </w:rPr>
        <w:t xml:space="preserve"> Offer.</w:t>
      </w:r>
    </w:p>
    <w:p w14:paraId="6CCC5F9F" w14:textId="240F39B8" w:rsidR="00D506BF" w:rsidRPr="00D506BF" w:rsidRDefault="00633112" w:rsidP="00D506BF">
      <w:pPr>
        <w:pStyle w:val="NormalWeb"/>
        <w:numPr>
          <w:ilvl w:val="0"/>
          <w:numId w:val="56"/>
        </w:numPr>
        <w:tabs>
          <w:tab w:val="left" w:pos="5865"/>
        </w:tabs>
        <w:rPr>
          <w:rFonts w:asciiTheme="majorBidi" w:hAnsiTheme="majorBidi" w:cstheme="majorBidi"/>
          <w:lang w:val="en"/>
        </w:rPr>
      </w:pPr>
      <w:r w:rsidRPr="00D506BF">
        <w:rPr>
          <w:rFonts w:asciiTheme="majorBidi" w:hAnsiTheme="majorBidi" w:cstheme="majorBidi"/>
          <w:lang w:val="en"/>
        </w:rPr>
        <w:t>Why choose us</w:t>
      </w:r>
    </w:p>
    <w:p w14:paraId="2F360649" w14:textId="10F958E0" w:rsidR="00116EE3" w:rsidRPr="00D506BF" w:rsidRDefault="00D506BF" w:rsidP="00D506BF">
      <w:pPr>
        <w:pStyle w:val="NormalWeb"/>
        <w:tabs>
          <w:tab w:val="left" w:pos="5865"/>
        </w:tabs>
        <w:rPr>
          <w:rFonts w:asciiTheme="majorBidi" w:hAnsiTheme="majorBidi" w:cstheme="majorBidi"/>
          <w:b/>
          <w:bCs/>
        </w:rPr>
      </w:pPr>
      <w:r w:rsidRPr="00D506BF">
        <w:rPr>
          <w:rFonts w:asciiTheme="majorBidi" w:hAnsiTheme="majorBidi" w:cstheme="majorBidi"/>
          <w:lang w:val="en-US"/>
        </w:rPr>
        <w:t xml:space="preserve">At the bottom of the page, there's a </w:t>
      </w:r>
      <w:r w:rsidRPr="00D506BF">
        <w:rPr>
          <w:rFonts w:asciiTheme="majorBidi" w:hAnsiTheme="majorBidi" w:cstheme="majorBidi"/>
          <w:b/>
          <w:bCs/>
          <w:lang w:val="en-US"/>
        </w:rPr>
        <w:t>Contact Us</w:t>
      </w:r>
      <w:r w:rsidRPr="00D506BF">
        <w:rPr>
          <w:rFonts w:asciiTheme="majorBidi" w:hAnsiTheme="majorBidi" w:cstheme="majorBidi"/>
          <w:lang w:val="en-US"/>
        </w:rPr>
        <w:t xml:space="preserve"> button, allowing users to reach out if they have any questions or need support.</w:t>
      </w:r>
      <w:r w:rsidR="00116EE3" w:rsidRPr="006A5B28">
        <w:rPr>
          <w:rFonts w:asciiTheme="majorBidi" w:hAnsiTheme="majorBidi" w:cstheme="majorBidi"/>
          <w:b/>
          <w:bCs/>
        </w:rPr>
        <w:tab/>
      </w:r>
    </w:p>
    <w:p w14:paraId="57F2AECF" w14:textId="438EA88B" w:rsidR="000164A0" w:rsidRDefault="0050204A" w:rsidP="004E5234">
      <w:pPr>
        <w:pStyle w:val="NormalWeb"/>
        <w:tabs>
          <w:tab w:val="left" w:pos="5865"/>
        </w:tabs>
        <w:rPr>
          <w:rFonts w:asciiTheme="majorBidi" w:hAnsiTheme="majorBidi" w:cstheme="majorBidi"/>
        </w:rPr>
      </w:pPr>
      <w:r>
        <w:rPr>
          <w:noProof/>
        </w:rPr>
        <w:drawing>
          <wp:anchor distT="0" distB="0" distL="114300" distR="114300" simplePos="0" relativeHeight="251681792" behindDoc="1" locked="0" layoutInCell="1" allowOverlap="1" wp14:anchorId="0F1FB30E" wp14:editId="3D308494">
            <wp:simplePos x="0" y="0"/>
            <wp:positionH relativeFrom="margin">
              <wp:posOffset>3460361</wp:posOffset>
            </wp:positionH>
            <wp:positionV relativeFrom="paragraph">
              <wp:posOffset>121162</wp:posOffset>
            </wp:positionV>
            <wp:extent cx="2261419" cy="4791905"/>
            <wp:effectExtent l="0" t="0" r="24765" b="8890"/>
            <wp:wrapNone/>
            <wp:docPr id="5782704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70427" name="Picture 6"/>
                    <pic:cNvPicPr>
                      <a:picLocks noChangeAspect="1" noChangeArrowheads="1"/>
                    </pic:cNvPicPr>
                  </pic:nvPicPr>
                  <pic:blipFill rotWithShape="1">
                    <a:blip r:embed="rId32">
                      <a:alphaModFix/>
                    </a:blip>
                    <a:srcRect t="-142" r="4" b="1864"/>
                    <a:stretch/>
                  </pic:blipFill>
                  <pic:spPr bwMode="auto">
                    <a:xfrm>
                      <a:off x="0" y="0"/>
                      <a:ext cx="2261419" cy="4791905"/>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28F8AD9A" wp14:editId="30E4D098">
            <wp:simplePos x="0" y="0"/>
            <wp:positionH relativeFrom="margin">
              <wp:posOffset>589935</wp:posOffset>
            </wp:positionH>
            <wp:positionV relativeFrom="paragraph">
              <wp:posOffset>187980</wp:posOffset>
            </wp:positionV>
            <wp:extent cx="2241755" cy="4669567"/>
            <wp:effectExtent l="0" t="0" r="6350" b="0"/>
            <wp:wrapNone/>
            <wp:docPr id="1190032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32276" name="Picture 5"/>
                    <pic:cNvPicPr>
                      <a:picLocks noChangeAspect="1" noChangeArrowheads="1"/>
                    </pic:cNvPicPr>
                  </pic:nvPicPr>
                  <pic:blipFill rotWithShape="1">
                    <a:blip r:embed="rId33"/>
                    <a:srcRect t="30" r="-5" b="1172"/>
                    <a:stretch/>
                  </pic:blipFill>
                  <pic:spPr bwMode="auto">
                    <a:xfrm>
                      <a:off x="0" y="0"/>
                      <a:ext cx="2241755" cy="466956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31E5EC" w14:textId="60563363" w:rsidR="00116EE3" w:rsidRDefault="00116EE3" w:rsidP="004E5234">
      <w:pPr>
        <w:pStyle w:val="NormalWeb"/>
        <w:tabs>
          <w:tab w:val="left" w:pos="5865"/>
        </w:tabs>
        <w:rPr>
          <w:rFonts w:asciiTheme="majorBidi" w:hAnsiTheme="majorBidi" w:cstheme="majorBidi"/>
        </w:rPr>
      </w:pPr>
    </w:p>
    <w:p w14:paraId="1787DE2D" w14:textId="79F568EA" w:rsidR="00116EE3" w:rsidRDefault="00116EE3" w:rsidP="004E5234">
      <w:pPr>
        <w:pStyle w:val="NormalWeb"/>
        <w:tabs>
          <w:tab w:val="left" w:pos="5865"/>
        </w:tabs>
        <w:rPr>
          <w:rFonts w:asciiTheme="majorBidi" w:hAnsiTheme="majorBidi" w:cstheme="majorBidi"/>
        </w:rPr>
      </w:pPr>
    </w:p>
    <w:p w14:paraId="6A2BB556" w14:textId="77777777" w:rsidR="00E74489" w:rsidRDefault="00E74489" w:rsidP="004E5234">
      <w:pPr>
        <w:pStyle w:val="NormalWeb"/>
        <w:tabs>
          <w:tab w:val="left" w:pos="5865"/>
        </w:tabs>
        <w:rPr>
          <w:rFonts w:asciiTheme="majorBidi" w:hAnsiTheme="majorBidi" w:cstheme="majorBidi"/>
        </w:rPr>
      </w:pPr>
    </w:p>
    <w:p w14:paraId="74385CF7" w14:textId="6159069D" w:rsidR="00E74489" w:rsidRDefault="00E74489" w:rsidP="004E5234">
      <w:pPr>
        <w:pStyle w:val="NormalWeb"/>
        <w:tabs>
          <w:tab w:val="left" w:pos="5865"/>
        </w:tabs>
        <w:rPr>
          <w:rFonts w:asciiTheme="majorBidi" w:hAnsiTheme="majorBidi" w:cstheme="majorBidi"/>
        </w:rPr>
      </w:pPr>
    </w:p>
    <w:p w14:paraId="69BD6CC6" w14:textId="77777777" w:rsidR="00E74489" w:rsidRDefault="00E74489" w:rsidP="004E5234">
      <w:pPr>
        <w:pStyle w:val="NormalWeb"/>
        <w:tabs>
          <w:tab w:val="left" w:pos="5865"/>
        </w:tabs>
        <w:rPr>
          <w:rFonts w:asciiTheme="majorBidi" w:hAnsiTheme="majorBidi" w:cstheme="majorBidi"/>
        </w:rPr>
      </w:pPr>
    </w:p>
    <w:p w14:paraId="40C9DAF2" w14:textId="77777777" w:rsidR="00E74489" w:rsidRDefault="00E74489" w:rsidP="004E5234">
      <w:pPr>
        <w:pStyle w:val="NormalWeb"/>
        <w:tabs>
          <w:tab w:val="left" w:pos="5865"/>
        </w:tabs>
        <w:rPr>
          <w:rFonts w:asciiTheme="majorBidi" w:hAnsiTheme="majorBidi" w:cstheme="majorBidi"/>
        </w:rPr>
      </w:pPr>
    </w:p>
    <w:p w14:paraId="530AB646" w14:textId="77777777" w:rsidR="00E74489" w:rsidRDefault="00E74489" w:rsidP="004E5234">
      <w:pPr>
        <w:pStyle w:val="NormalWeb"/>
        <w:tabs>
          <w:tab w:val="left" w:pos="5865"/>
        </w:tabs>
        <w:rPr>
          <w:rFonts w:asciiTheme="majorBidi" w:hAnsiTheme="majorBidi" w:cstheme="majorBidi"/>
        </w:rPr>
      </w:pPr>
    </w:p>
    <w:p w14:paraId="4F11CBF0" w14:textId="3AB84693" w:rsidR="00E74489" w:rsidRDefault="00E74489" w:rsidP="004E5234">
      <w:pPr>
        <w:pStyle w:val="NormalWeb"/>
        <w:tabs>
          <w:tab w:val="left" w:pos="5865"/>
        </w:tabs>
        <w:rPr>
          <w:rFonts w:asciiTheme="majorBidi" w:hAnsiTheme="majorBidi" w:cstheme="majorBidi"/>
        </w:rPr>
      </w:pPr>
    </w:p>
    <w:p w14:paraId="3F7EA0D9" w14:textId="12D73476" w:rsidR="00116EE3" w:rsidRDefault="00116EE3" w:rsidP="004E5234">
      <w:pPr>
        <w:pStyle w:val="NormalWeb"/>
        <w:tabs>
          <w:tab w:val="left" w:pos="5865"/>
        </w:tabs>
        <w:rPr>
          <w:rFonts w:asciiTheme="majorBidi" w:hAnsiTheme="majorBidi" w:cstheme="majorBidi"/>
        </w:rPr>
      </w:pPr>
    </w:p>
    <w:p w14:paraId="6EC7EB25" w14:textId="4231CC7F" w:rsidR="00116EE3" w:rsidRDefault="00116EE3" w:rsidP="004E5234">
      <w:pPr>
        <w:pStyle w:val="NormalWeb"/>
        <w:tabs>
          <w:tab w:val="left" w:pos="5865"/>
        </w:tabs>
        <w:rPr>
          <w:rFonts w:asciiTheme="majorBidi" w:hAnsiTheme="majorBidi" w:cstheme="majorBidi"/>
        </w:rPr>
      </w:pPr>
    </w:p>
    <w:p w14:paraId="72522BF9" w14:textId="44E443BC" w:rsidR="00116EE3" w:rsidRDefault="00116EE3" w:rsidP="004E5234">
      <w:pPr>
        <w:pStyle w:val="NormalWeb"/>
        <w:tabs>
          <w:tab w:val="left" w:pos="5865"/>
        </w:tabs>
        <w:rPr>
          <w:rFonts w:asciiTheme="majorBidi" w:hAnsiTheme="majorBidi" w:cstheme="majorBidi"/>
        </w:rPr>
      </w:pPr>
    </w:p>
    <w:p w14:paraId="743FA758" w14:textId="4816A082" w:rsidR="00116EE3" w:rsidRDefault="00116EE3" w:rsidP="004E5234">
      <w:pPr>
        <w:pStyle w:val="NormalWeb"/>
        <w:tabs>
          <w:tab w:val="left" w:pos="5865"/>
        </w:tabs>
        <w:rPr>
          <w:rFonts w:asciiTheme="majorBidi" w:hAnsiTheme="majorBidi" w:cstheme="majorBidi"/>
        </w:rPr>
      </w:pPr>
    </w:p>
    <w:p w14:paraId="33861E1C" w14:textId="35CFCA5D" w:rsidR="00116EE3" w:rsidRDefault="0050204A" w:rsidP="004E5234">
      <w:pPr>
        <w:pStyle w:val="NormalWeb"/>
        <w:tabs>
          <w:tab w:val="left" w:pos="2000"/>
          <w:tab w:val="left" w:pos="2080"/>
        </w:tabs>
        <w:rPr>
          <w:rFonts w:asciiTheme="majorBidi" w:hAnsiTheme="majorBidi" w:cstheme="majorBidi"/>
        </w:rPr>
      </w:pPr>
      <w:r>
        <w:rPr>
          <w:noProof/>
        </w:rPr>
        <mc:AlternateContent>
          <mc:Choice Requires="wps">
            <w:drawing>
              <wp:anchor distT="0" distB="0" distL="114300" distR="114300" simplePos="0" relativeHeight="251747328" behindDoc="1" locked="0" layoutInCell="1" allowOverlap="1" wp14:anchorId="034CF235" wp14:editId="552330FB">
                <wp:simplePos x="0" y="0"/>
                <wp:positionH relativeFrom="margin">
                  <wp:posOffset>789305</wp:posOffset>
                </wp:positionH>
                <wp:positionV relativeFrom="paragraph">
                  <wp:posOffset>355600</wp:posOffset>
                </wp:positionV>
                <wp:extent cx="1929765" cy="302895"/>
                <wp:effectExtent l="0" t="0" r="0" b="1905"/>
                <wp:wrapNone/>
                <wp:docPr id="352531780" name="Text Box 1"/>
                <wp:cNvGraphicFramePr/>
                <a:graphic xmlns:a="http://schemas.openxmlformats.org/drawingml/2006/main">
                  <a:graphicData uri="http://schemas.microsoft.com/office/word/2010/wordprocessingShape">
                    <wps:wsp>
                      <wps:cNvSpPr txBox="1"/>
                      <wps:spPr>
                        <a:xfrm>
                          <a:off x="0" y="0"/>
                          <a:ext cx="1929765" cy="302895"/>
                        </a:xfrm>
                        <a:prstGeom prst="rect">
                          <a:avLst/>
                        </a:prstGeom>
                        <a:solidFill>
                          <a:prstClr val="white"/>
                        </a:solidFill>
                        <a:ln>
                          <a:noFill/>
                        </a:ln>
                      </wps:spPr>
                      <wps:txbx>
                        <w:txbxContent>
                          <w:p w14:paraId="765B444F" w14:textId="1475F69D" w:rsidR="00C43FA9" w:rsidRPr="008830CF" w:rsidRDefault="00C43FA9" w:rsidP="00C43FA9">
                            <w:pPr>
                              <w:pStyle w:val="Caption"/>
                              <w:rPr>
                                <w:noProof/>
                                <w:sz w:val="24"/>
                                <w:szCs w:val="24"/>
                              </w:rPr>
                            </w:pPr>
                            <w:r w:rsidRPr="008830CF">
                              <w:rPr>
                                <w:sz w:val="20"/>
                                <w:szCs w:val="20"/>
                              </w:rPr>
                              <w:t xml:space="preserve">Figure 17: </w:t>
                            </w:r>
                            <w:r w:rsidRPr="008830CF">
                              <w:rPr>
                                <w:rFonts w:asciiTheme="majorBidi" w:hAnsiTheme="majorBidi" w:cstheme="majorBidi"/>
                                <w:sz w:val="20"/>
                                <w:szCs w:val="20"/>
                                <w:lang w:bidi="ar-BH"/>
                              </w:rPr>
                              <w:t>About Us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CF235" id="_x0000_s1042" type="#_x0000_t202" style="position:absolute;margin-left:62.15pt;margin-top:28pt;width:151.95pt;height:23.8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" stroked="f">
                <v:textbox inset="0,0,0,0">
                  <w:txbxContent>
                    <w:p w14:paraId="765B444F" w14:textId="1475F69D" w:rsidR="00C43FA9" w:rsidRPr="008830CF" w:rsidRDefault="00C43FA9" w:rsidP="00C43FA9">
                      <w:pPr>
                        <w:pStyle w:val="Caption"/>
                        <w:rPr>
                          <w:noProof/>
                          <w:sz w:val="24"/>
                          <w:szCs w:val="24"/>
                        </w:rPr>
                      </w:pPr>
                      <w:r w:rsidRPr="008830CF">
                        <w:rPr>
                          <w:sz w:val="20"/>
                          <w:szCs w:val="20"/>
                        </w:rPr>
                        <w:t xml:space="preserve">Figure 17: </w:t>
                      </w:r>
                      <w:r w:rsidRPr="008830CF">
                        <w:rPr>
                          <w:rFonts w:asciiTheme="majorBidi" w:hAnsiTheme="majorBidi" w:cstheme="majorBidi"/>
                          <w:sz w:val="20"/>
                          <w:szCs w:val="20"/>
                          <w:lang w:bidi="ar-BH"/>
                        </w:rPr>
                        <w:t>About Us Page</w:t>
                      </w:r>
                    </w:p>
                  </w:txbxContent>
                </v:textbox>
                <w10:wrap anchorx="margin"/>
              </v:shape>
            </w:pict>
          </mc:Fallback>
        </mc:AlternateContent>
      </w:r>
      <w:r w:rsidR="00C43FA9">
        <w:rPr>
          <w:rFonts w:asciiTheme="majorBidi" w:hAnsiTheme="majorBidi" w:cstheme="majorBidi"/>
        </w:rPr>
        <w:tab/>
      </w:r>
      <w:r w:rsidR="00C43FA9">
        <w:rPr>
          <w:rFonts w:asciiTheme="majorBidi" w:hAnsiTheme="majorBidi" w:cstheme="majorBidi"/>
        </w:rPr>
        <w:tab/>
      </w:r>
    </w:p>
    <w:p w14:paraId="5112DEED" w14:textId="7F9330CA" w:rsidR="00116EE3" w:rsidRDefault="0050204A" w:rsidP="004E5234">
      <w:pPr>
        <w:pStyle w:val="NormalWeb"/>
        <w:tabs>
          <w:tab w:val="left" w:pos="5865"/>
        </w:tabs>
        <w:rPr>
          <w:rFonts w:asciiTheme="majorBidi" w:hAnsiTheme="majorBidi" w:cstheme="majorBidi"/>
        </w:rPr>
      </w:pPr>
      <w:r>
        <w:rPr>
          <w:noProof/>
        </w:rPr>
        <mc:AlternateContent>
          <mc:Choice Requires="wps">
            <w:drawing>
              <wp:anchor distT="0" distB="0" distL="114300" distR="114300" simplePos="0" relativeHeight="251749376" behindDoc="1" locked="0" layoutInCell="1" allowOverlap="1" wp14:anchorId="3E535DF4" wp14:editId="421AFE40">
                <wp:simplePos x="0" y="0"/>
                <wp:positionH relativeFrom="margin">
                  <wp:posOffset>3578471</wp:posOffset>
                </wp:positionH>
                <wp:positionV relativeFrom="paragraph">
                  <wp:posOffset>63377</wp:posOffset>
                </wp:positionV>
                <wp:extent cx="2260073" cy="414196"/>
                <wp:effectExtent l="0" t="0" r="6985" b="5080"/>
                <wp:wrapNone/>
                <wp:docPr id="832056010" name="Text Box 1"/>
                <wp:cNvGraphicFramePr/>
                <a:graphic xmlns:a="http://schemas.openxmlformats.org/drawingml/2006/main">
                  <a:graphicData uri="http://schemas.microsoft.com/office/word/2010/wordprocessingShape">
                    <wps:wsp>
                      <wps:cNvSpPr txBox="1"/>
                      <wps:spPr>
                        <a:xfrm>
                          <a:off x="0" y="0"/>
                          <a:ext cx="2260073" cy="414196"/>
                        </a:xfrm>
                        <a:prstGeom prst="rect">
                          <a:avLst/>
                        </a:prstGeom>
                        <a:solidFill>
                          <a:prstClr val="white"/>
                        </a:solidFill>
                        <a:ln>
                          <a:noFill/>
                        </a:ln>
                      </wps:spPr>
                      <wps:txbx>
                        <w:txbxContent>
                          <w:p w14:paraId="739777F5" w14:textId="35D946C1" w:rsidR="00C43FA9" w:rsidRPr="00D376C1" w:rsidRDefault="00C43FA9" w:rsidP="00C43FA9">
                            <w:pPr>
                              <w:pStyle w:val="Caption"/>
                              <w:rPr>
                                <w:noProof/>
                                <w:sz w:val="22"/>
                                <w:szCs w:val="22"/>
                              </w:rPr>
                            </w:pPr>
                            <w:r w:rsidRPr="008830CF">
                              <w:rPr>
                                <w:sz w:val="20"/>
                                <w:szCs w:val="20"/>
                              </w:rPr>
                              <w:t xml:space="preserve">Figure 18: </w:t>
                            </w:r>
                            <w:r w:rsidRPr="008830CF">
                              <w:rPr>
                                <w:rFonts w:asciiTheme="majorBidi" w:hAnsiTheme="majorBidi" w:cstheme="majorBidi"/>
                                <w:sz w:val="20"/>
                                <w:szCs w:val="20"/>
                                <w:lang w:bidi="ar-BH"/>
                              </w:rPr>
                              <w:t>About Us Page (Welcome to our PowerTrack option is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35DF4" id="_x0000_s1043" type="#_x0000_t202" style="position:absolute;margin-left:281.75pt;margin-top:5pt;width:177.95pt;height:32.6pt;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" stroked="f">
                <v:textbox inset="0,0,0,0">
                  <w:txbxContent>
                    <w:p w14:paraId="739777F5" w14:textId="35D946C1" w:rsidR="00C43FA9" w:rsidRPr="00D376C1" w:rsidRDefault="00C43FA9" w:rsidP="00C43FA9">
                      <w:pPr>
                        <w:pStyle w:val="Caption"/>
                        <w:rPr>
                          <w:noProof/>
                          <w:sz w:val="22"/>
                          <w:szCs w:val="22"/>
                        </w:rPr>
                      </w:pPr>
                      <w:r w:rsidRPr="008830CF">
                        <w:rPr>
                          <w:sz w:val="20"/>
                          <w:szCs w:val="20"/>
                        </w:rPr>
                        <w:t xml:space="preserve">Figure 18: </w:t>
                      </w:r>
                      <w:r w:rsidRPr="008830CF">
                        <w:rPr>
                          <w:rFonts w:asciiTheme="majorBidi" w:hAnsiTheme="majorBidi" w:cstheme="majorBidi"/>
                          <w:sz w:val="20"/>
                          <w:szCs w:val="20"/>
                          <w:lang w:bidi="ar-BH"/>
                        </w:rPr>
                        <w:t>About Us Page (Welcome to our PowerTrack option is select)</w:t>
                      </w:r>
                    </w:p>
                  </w:txbxContent>
                </v:textbox>
                <w10:wrap anchorx="margin"/>
              </v:shape>
            </w:pict>
          </mc:Fallback>
        </mc:AlternateContent>
      </w:r>
    </w:p>
    <w:p w14:paraId="63AB2450" w14:textId="7A6F2221" w:rsidR="00116EE3" w:rsidRDefault="00116EE3" w:rsidP="00A94309">
      <w:pPr>
        <w:pStyle w:val="NormalWeb"/>
        <w:tabs>
          <w:tab w:val="left" w:pos="5865"/>
        </w:tabs>
        <w:rPr>
          <w:rFonts w:asciiTheme="majorBidi" w:hAnsiTheme="majorBidi" w:cstheme="majorBidi"/>
        </w:rPr>
      </w:pPr>
    </w:p>
    <w:p w14:paraId="43827B92" w14:textId="77777777" w:rsidR="00BB3E7A" w:rsidRPr="000164A0" w:rsidRDefault="00BB3E7A" w:rsidP="00A94309">
      <w:pPr>
        <w:pStyle w:val="NormalWeb"/>
        <w:tabs>
          <w:tab w:val="left" w:pos="5865"/>
        </w:tabs>
        <w:rPr>
          <w:rFonts w:asciiTheme="majorBidi" w:hAnsiTheme="majorBidi" w:cstheme="majorBidi"/>
        </w:rPr>
      </w:pPr>
    </w:p>
    <w:p w14:paraId="07E6F7A9" w14:textId="4652F6CD" w:rsidR="00237BE8" w:rsidRDefault="0028615A" w:rsidP="00237BE8">
      <w:pPr>
        <w:pStyle w:val="Heading1"/>
        <w:rPr>
          <w:rFonts w:asciiTheme="majorBidi" w:hAnsiTheme="majorBidi"/>
          <w:sz w:val="32"/>
          <w:szCs w:val="32"/>
        </w:rPr>
      </w:pPr>
      <w:r w:rsidRPr="000164A0">
        <w:rPr>
          <w:rFonts w:asciiTheme="majorBidi" w:hAnsiTheme="majorBidi"/>
          <w:sz w:val="32"/>
          <w:szCs w:val="32"/>
        </w:rPr>
        <w:lastRenderedPageBreak/>
        <w:t xml:space="preserve">7.  </w:t>
      </w:r>
      <w:bookmarkStart w:id="23" w:name="_Toc173859882"/>
      <w:r w:rsidRPr="000164A0">
        <w:rPr>
          <w:rFonts w:asciiTheme="majorBidi" w:hAnsiTheme="majorBidi"/>
          <w:sz w:val="32"/>
          <w:szCs w:val="32"/>
        </w:rPr>
        <w:t>Verification and Evaluation</w:t>
      </w:r>
      <w:bookmarkEnd w:id="23"/>
    </w:p>
    <w:p w14:paraId="3BF01496" w14:textId="77777777" w:rsidR="00237BE8" w:rsidRPr="00237BE8" w:rsidRDefault="00237BE8" w:rsidP="00237BE8"/>
    <w:p w14:paraId="5A2C89A9" w14:textId="0A089557" w:rsidR="00237BE8" w:rsidRPr="00237BE8" w:rsidRDefault="00237BE8" w:rsidP="00237BE8">
      <w:pPr>
        <w:rPr>
          <w:rFonts w:asciiTheme="majorBidi" w:eastAsiaTheme="majorEastAsia" w:hAnsiTheme="majorBidi" w:cstheme="majorBidi"/>
          <w:sz w:val="24"/>
          <w:szCs w:val="24"/>
        </w:rPr>
      </w:pPr>
      <w:r w:rsidRPr="00237BE8">
        <w:rPr>
          <w:rFonts w:asciiTheme="majorBidi" w:eastAsiaTheme="majorEastAsia" w:hAnsiTheme="majorBidi" w:cstheme="majorBidi"/>
          <w:sz w:val="24"/>
          <w:szCs w:val="24"/>
        </w:rPr>
        <w:t xml:space="preserve">We'll outline the comprehensive testing strategies and evaluation criteria used to ensure that the PowerTrack system meets its design specifications, functional requirements, and user expectations. </w:t>
      </w:r>
    </w:p>
    <w:p w14:paraId="2AFDFDD5" w14:textId="0655ED4C" w:rsidR="009B649D" w:rsidRDefault="00C22BA9" w:rsidP="007A0630">
      <w:pPr>
        <w:pStyle w:val="Heading1"/>
        <w:rPr>
          <w:rFonts w:asciiTheme="majorBidi" w:hAnsiTheme="majorBidi"/>
        </w:rPr>
      </w:pPr>
      <w:r w:rsidRPr="000164A0">
        <w:rPr>
          <w:rFonts w:asciiTheme="majorBidi" w:hAnsiTheme="majorBidi"/>
        </w:rPr>
        <w:t>7.1 Verification</w:t>
      </w:r>
    </w:p>
    <w:p w14:paraId="40B6642B" w14:textId="77777777" w:rsidR="007A0630" w:rsidRPr="007A0630" w:rsidRDefault="007A0630" w:rsidP="007A0630"/>
    <w:p w14:paraId="13F600A2" w14:textId="77777777" w:rsidR="00446486" w:rsidRDefault="00C22BA9" w:rsidP="00446486">
      <w:pPr>
        <w:rPr>
          <w:rFonts w:asciiTheme="majorBidi" w:hAnsiTheme="majorBidi" w:cstheme="majorBidi"/>
          <w:sz w:val="24"/>
          <w:szCs w:val="24"/>
          <w:lang w:val="en-IL"/>
        </w:rPr>
      </w:pPr>
      <w:r w:rsidRPr="000164A0">
        <w:rPr>
          <w:rFonts w:asciiTheme="majorBidi" w:hAnsiTheme="majorBidi" w:cstheme="majorBidi"/>
          <w:sz w:val="24"/>
          <w:szCs w:val="24"/>
          <w:lang w:val="en-IL"/>
        </w:rPr>
        <w:t xml:space="preserve">Verification involves checking that the PowerTrack system conforms to the design specifications and requirements. </w:t>
      </w:r>
    </w:p>
    <w:p w14:paraId="326E2E79" w14:textId="4E184403" w:rsidR="00C22BA9" w:rsidRPr="000164A0" w:rsidRDefault="00C22BA9" w:rsidP="00446486">
      <w:pPr>
        <w:rPr>
          <w:rFonts w:asciiTheme="majorBidi" w:hAnsiTheme="majorBidi" w:cstheme="majorBidi"/>
          <w:b/>
          <w:bCs/>
          <w:sz w:val="24"/>
          <w:szCs w:val="24"/>
          <w:lang w:val="en-IL"/>
        </w:rPr>
      </w:pPr>
      <w:r w:rsidRPr="000164A0">
        <w:rPr>
          <w:rFonts w:asciiTheme="majorBidi" w:hAnsiTheme="majorBidi" w:cstheme="majorBidi"/>
          <w:b/>
          <w:bCs/>
          <w:sz w:val="24"/>
          <w:szCs w:val="24"/>
          <w:lang w:val="en-IL"/>
        </w:rPr>
        <w:t>Unit Testing:</w:t>
      </w:r>
    </w:p>
    <w:p w14:paraId="47F994A6" w14:textId="77777777" w:rsidR="00C22BA9" w:rsidRPr="000164A0" w:rsidRDefault="00C22BA9" w:rsidP="00C22BA9">
      <w:pPr>
        <w:numPr>
          <w:ilvl w:val="1"/>
          <w:numId w:val="46"/>
        </w:numPr>
        <w:rPr>
          <w:rFonts w:asciiTheme="majorBidi" w:hAnsiTheme="majorBidi" w:cstheme="majorBidi"/>
          <w:sz w:val="24"/>
          <w:szCs w:val="24"/>
          <w:lang w:val="en-IL"/>
        </w:rPr>
      </w:pPr>
      <w:r w:rsidRPr="000164A0">
        <w:rPr>
          <w:rFonts w:asciiTheme="majorBidi" w:hAnsiTheme="majorBidi" w:cstheme="majorBidi"/>
          <w:sz w:val="24"/>
          <w:szCs w:val="24"/>
          <w:lang w:val="en-IL"/>
        </w:rPr>
        <w:t>Each module of the PowerTrack system will be tested individually to ensure that it functions correctly.</w:t>
      </w:r>
    </w:p>
    <w:p w14:paraId="4981B8CD" w14:textId="1D02EC0C" w:rsidR="009B649D" w:rsidRPr="000164A0" w:rsidRDefault="00C22BA9" w:rsidP="009B649D">
      <w:pPr>
        <w:numPr>
          <w:ilvl w:val="1"/>
          <w:numId w:val="46"/>
        </w:numPr>
        <w:rPr>
          <w:rFonts w:asciiTheme="majorBidi" w:hAnsiTheme="majorBidi" w:cstheme="majorBidi"/>
          <w:sz w:val="24"/>
          <w:szCs w:val="24"/>
          <w:lang w:val="en-IL"/>
        </w:rPr>
      </w:pPr>
      <w:r w:rsidRPr="000164A0">
        <w:rPr>
          <w:rFonts w:asciiTheme="majorBidi" w:hAnsiTheme="majorBidi" w:cstheme="majorBidi"/>
          <w:sz w:val="24"/>
          <w:szCs w:val="24"/>
          <w:lang w:val="en-IL"/>
        </w:rPr>
        <w:t>Unit tests will cover various scenarios, including edge cases, to validate the correctness of individual functions and methods.</w:t>
      </w:r>
    </w:p>
    <w:tbl>
      <w:tblPr>
        <w:tblStyle w:val="GridTable4-Accent1"/>
        <w:tblW w:w="0" w:type="auto"/>
        <w:tblLook w:val="04A0" w:firstRow="1" w:lastRow="0" w:firstColumn="1" w:lastColumn="0" w:noHBand="0" w:noVBand="1"/>
      </w:tblPr>
      <w:tblGrid>
        <w:gridCol w:w="1075"/>
        <w:gridCol w:w="4314"/>
        <w:gridCol w:w="3961"/>
      </w:tblGrid>
      <w:tr w:rsidR="006F4E48" w:rsidRPr="000164A0" w14:paraId="1B03889A" w14:textId="77777777" w:rsidTr="00DA2C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hideMark/>
          </w:tcPr>
          <w:p w14:paraId="31BAA187" w14:textId="77777777" w:rsidR="006F4E48" w:rsidRPr="000164A0" w:rsidRDefault="006F4E48" w:rsidP="006F4E48">
            <w:pPr>
              <w:jc w:val="center"/>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Test Case ID</w:t>
            </w:r>
          </w:p>
        </w:tc>
        <w:tc>
          <w:tcPr>
            <w:tcW w:w="4314" w:type="dxa"/>
            <w:hideMark/>
          </w:tcPr>
          <w:p w14:paraId="5FD38FA2" w14:textId="77777777" w:rsidR="006F4E48" w:rsidRPr="000164A0" w:rsidRDefault="006F4E48" w:rsidP="006F4E48">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Description</w:t>
            </w:r>
          </w:p>
        </w:tc>
        <w:tc>
          <w:tcPr>
            <w:tcW w:w="0" w:type="auto"/>
            <w:hideMark/>
          </w:tcPr>
          <w:p w14:paraId="523A20A7" w14:textId="77777777" w:rsidR="006F4E48" w:rsidRPr="000164A0" w:rsidRDefault="006F4E48" w:rsidP="006F4E48">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Expected Result</w:t>
            </w:r>
          </w:p>
        </w:tc>
      </w:tr>
      <w:tr w:rsidR="006F4E48" w:rsidRPr="000164A0" w14:paraId="6402428D" w14:textId="77777777" w:rsidTr="00DA2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hideMark/>
          </w:tcPr>
          <w:p w14:paraId="719C3EEE" w14:textId="1FF9AED9" w:rsidR="006F4E48" w:rsidRPr="000164A0" w:rsidRDefault="006F4E48" w:rsidP="006F4E48">
            <w:pPr>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TC</w:t>
            </w:r>
            <w:r w:rsidR="00DA2C6F" w:rsidRPr="000164A0">
              <w:rPr>
                <w:rFonts w:asciiTheme="majorBidi" w:eastAsia="Times New Roman" w:hAnsiTheme="majorBidi" w:cstheme="majorBidi"/>
                <w:sz w:val="24"/>
                <w:szCs w:val="24"/>
                <w:lang w:val="en-IL" w:eastAsia="en-IL"/>
              </w:rPr>
              <w:t>-</w:t>
            </w:r>
            <w:r w:rsidRPr="000164A0">
              <w:rPr>
                <w:rFonts w:asciiTheme="majorBidi" w:eastAsia="Times New Roman" w:hAnsiTheme="majorBidi" w:cstheme="majorBidi"/>
                <w:sz w:val="24"/>
                <w:szCs w:val="24"/>
                <w:lang w:val="en-IL" w:eastAsia="en-IL"/>
              </w:rPr>
              <w:t>1</w:t>
            </w:r>
          </w:p>
        </w:tc>
        <w:tc>
          <w:tcPr>
            <w:tcW w:w="4314" w:type="dxa"/>
            <w:hideMark/>
          </w:tcPr>
          <w:p w14:paraId="12271924" w14:textId="77777777" w:rsidR="006F4E48" w:rsidRPr="000164A0" w:rsidRDefault="006F4E48" w:rsidP="006F4E4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Verify the system allows the user to enter new orders into the system.</w:t>
            </w:r>
          </w:p>
        </w:tc>
        <w:tc>
          <w:tcPr>
            <w:tcW w:w="0" w:type="auto"/>
            <w:hideMark/>
          </w:tcPr>
          <w:p w14:paraId="00FC241E" w14:textId="77777777" w:rsidR="006F4E48" w:rsidRPr="000164A0" w:rsidRDefault="006F4E48" w:rsidP="006F4E4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The user can successfully enter and save new order details into the system.</w:t>
            </w:r>
          </w:p>
        </w:tc>
      </w:tr>
      <w:tr w:rsidR="006F4E48" w:rsidRPr="000164A0" w14:paraId="428AC4AD" w14:textId="77777777" w:rsidTr="00DA2C6F">
        <w:tc>
          <w:tcPr>
            <w:cnfStyle w:val="001000000000" w:firstRow="0" w:lastRow="0" w:firstColumn="1" w:lastColumn="0" w:oddVBand="0" w:evenVBand="0" w:oddHBand="0" w:evenHBand="0" w:firstRowFirstColumn="0" w:firstRowLastColumn="0" w:lastRowFirstColumn="0" w:lastRowLastColumn="0"/>
            <w:tcW w:w="1075" w:type="dxa"/>
            <w:hideMark/>
          </w:tcPr>
          <w:p w14:paraId="45C00925" w14:textId="498F77F4" w:rsidR="006F4E48" w:rsidRPr="000164A0" w:rsidRDefault="006F4E48" w:rsidP="006F4E48">
            <w:pPr>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TC</w:t>
            </w:r>
            <w:r w:rsidR="00DA2C6F" w:rsidRPr="000164A0">
              <w:rPr>
                <w:rFonts w:asciiTheme="majorBidi" w:eastAsia="Times New Roman" w:hAnsiTheme="majorBidi" w:cstheme="majorBidi"/>
                <w:sz w:val="24"/>
                <w:szCs w:val="24"/>
                <w:lang w:val="en-IL" w:eastAsia="en-IL"/>
              </w:rPr>
              <w:t>-</w:t>
            </w:r>
            <w:r w:rsidRPr="000164A0">
              <w:rPr>
                <w:rFonts w:asciiTheme="majorBidi" w:eastAsia="Times New Roman" w:hAnsiTheme="majorBidi" w:cstheme="majorBidi"/>
                <w:sz w:val="24"/>
                <w:szCs w:val="24"/>
                <w:lang w:val="en-IL" w:eastAsia="en-IL"/>
              </w:rPr>
              <w:t>2</w:t>
            </w:r>
          </w:p>
        </w:tc>
        <w:tc>
          <w:tcPr>
            <w:tcW w:w="4314" w:type="dxa"/>
            <w:hideMark/>
          </w:tcPr>
          <w:p w14:paraId="732BA149" w14:textId="77777777" w:rsidR="006F4E48" w:rsidRPr="000164A0" w:rsidRDefault="006F4E48" w:rsidP="006F4E4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Verify the system allows the user to track the status of orders.</w:t>
            </w:r>
          </w:p>
        </w:tc>
        <w:tc>
          <w:tcPr>
            <w:tcW w:w="0" w:type="auto"/>
            <w:hideMark/>
          </w:tcPr>
          <w:p w14:paraId="6BD76D58" w14:textId="3F23562E" w:rsidR="006F4E48" w:rsidRPr="000164A0" w:rsidRDefault="006F4E48" w:rsidP="006F4E4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 xml:space="preserve">The user can view the </w:t>
            </w:r>
            <w:r w:rsidR="00446486" w:rsidRPr="000164A0">
              <w:rPr>
                <w:rFonts w:asciiTheme="majorBidi" w:eastAsia="Times New Roman" w:hAnsiTheme="majorBidi" w:cstheme="majorBidi"/>
                <w:sz w:val="24"/>
                <w:szCs w:val="24"/>
                <w:lang w:val="en-IL" w:eastAsia="en-IL"/>
              </w:rPr>
              <w:t>status</w:t>
            </w:r>
            <w:r w:rsidRPr="000164A0">
              <w:rPr>
                <w:rFonts w:asciiTheme="majorBidi" w:eastAsia="Times New Roman" w:hAnsiTheme="majorBidi" w:cstheme="majorBidi"/>
                <w:sz w:val="24"/>
                <w:szCs w:val="24"/>
                <w:lang w:val="en-IL" w:eastAsia="en-IL"/>
              </w:rPr>
              <w:t xml:space="preserve"> of any order using the order tracking feature.</w:t>
            </w:r>
          </w:p>
        </w:tc>
      </w:tr>
      <w:tr w:rsidR="006F4E48" w:rsidRPr="000164A0" w14:paraId="1BAD15AF" w14:textId="77777777" w:rsidTr="00DA2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hideMark/>
          </w:tcPr>
          <w:p w14:paraId="60A7F67D" w14:textId="48539532" w:rsidR="006F4E48" w:rsidRPr="000164A0" w:rsidRDefault="006F4E48" w:rsidP="006F4E48">
            <w:pPr>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TC</w:t>
            </w:r>
            <w:r w:rsidR="00DA2C6F" w:rsidRPr="000164A0">
              <w:rPr>
                <w:rFonts w:asciiTheme="majorBidi" w:eastAsia="Times New Roman" w:hAnsiTheme="majorBidi" w:cstheme="majorBidi"/>
                <w:sz w:val="24"/>
                <w:szCs w:val="24"/>
                <w:lang w:val="en-IL" w:eastAsia="en-IL"/>
              </w:rPr>
              <w:t>-</w:t>
            </w:r>
            <w:r w:rsidRPr="000164A0">
              <w:rPr>
                <w:rFonts w:asciiTheme="majorBidi" w:eastAsia="Times New Roman" w:hAnsiTheme="majorBidi" w:cstheme="majorBidi"/>
                <w:sz w:val="24"/>
                <w:szCs w:val="24"/>
                <w:lang w:val="en-IL" w:eastAsia="en-IL"/>
              </w:rPr>
              <w:t>3</w:t>
            </w:r>
          </w:p>
        </w:tc>
        <w:tc>
          <w:tcPr>
            <w:tcW w:w="4314" w:type="dxa"/>
            <w:hideMark/>
          </w:tcPr>
          <w:p w14:paraId="26A80ADA" w14:textId="77777777" w:rsidR="006F4E48" w:rsidRPr="000164A0" w:rsidRDefault="006F4E48" w:rsidP="006F4E4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Verify the system allows the user to maintain customer details and order history.</w:t>
            </w:r>
          </w:p>
        </w:tc>
        <w:tc>
          <w:tcPr>
            <w:tcW w:w="0" w:type="auto"/>
            <w:hideMark/>
          </w:tcPr>
          <w:p w14:paraId="17B52730" w14:textId="77777777" w:rsidR="006F4E48" w:rsidRPr="000164A0" w:rsidRDefault="006F4E48" w:rsidP="006F4E4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The user can add, update, and retrieve customer details and view their order history.</w:t>
            </w:r>
          </w:p>
        </w:tc>
      </w:tr>
      <w:tr w:rsidR="006F4E48" w:rsidRPr="000164A0" w14:paraId="3AA63A3A" w14:textId="77777777" w:rsidTr="00DA2C6F">
        <w:tc>
          <w:tcPr>
            <w:cnfStyle w:val="001000000000" w:firstRow="0" w:lastRow="0" w:firstColumn="1" w:lastColumn="0" w:oddVBand="0" w:evenVBand="0" w:oddHBand="0" w:evenHBand="0" w:firstRowFirstColumn="0" w:firstRowLastColumn="0" w:lastRowFirstColumn="0" w:lastRowLastColumn="0"/>
            <w:tcW w:w="1075" w:type="dxa"/>
            <w:hideMark/>
          </w:tcPr>
          <w:p w14:paraId="5A25ABB8" w14:textId="1CFA45C7" w:rsidR="006F4E48" w:rsidRPr="000164A0" w:rsidRDefault="006F4E48" w:rsidP="006F4E48">
            <w:pPr>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TC</w:t>
            </w:r>
            <w:r w:rsidR="00DA2C6F" w:rsidRPr="000164A0">
              <w:rPr>
                <w:rFonts w:asciiTheme="majorBidi" w:eastAsia="Times New Roman" w:hAnsiTheme="majorBidi" w:cstheme="majorBidi"/>
                <w:sz w:val="24"/>
                <w:szCs w:val="24"/>
                <w:lang w:val="en-IL" w:eastAsia="en-IL"/>
              </w:rPr>
              <w:t>-</w:t>
            </w:r>
            <w:r w:rsidRPr="000164A0">
              <w:rPr>
                <w:rFonts w:asciiTheme="majorBidi" w:eastAsia="Times New Roman" w:hAnsiTheme="majorBidi" w:cstheme="majorBidi"/>
                <w:sz w:val="24"/>
                <w:szCs w:val="24"/>
                <w:lang w:val="en-IL" w:eastAsia="en-IL"/>
              </w:rPr>
              <w:t>4</w:t>
            </w:r>
          </w:p>
        </w:tc>
        <w:tc>
          <w:tcPr>
            <w:tcW w:w="4314" w:type="dxa"/>
            <w:hideMark/>
          </w:tcPr>
          <w:p w14:paraId="7239A72E" w14:textId="77777777" w:rsidR="006F4E48" w:rsidRPr="000164A0" w:rsidRDefault="006F4E48" w:rsidP="006F4E4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Verify the system allows the user to log in to their account.</w:t>
            </w:r>
          </w:p>
        </w:tc>
        <w:tc>
          <w:tcPr>
            <w:tcW w:w="0" w:type="auto"/>
            <w:hideMark/>
          </w:tcPr>
          <w:p w14:paraId="28CF7AC9" w14:textId="77777777" w:rsidR="006F4E48" w:rsidRPr="000164A0" w:rsidRDefault="006F4E48" w:rsidP="006F4E4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The user can log in using valid credentials and gain access to the system.</w:t>
            </w:r>
          </w:p>
        </w:tc>
      </w:tr>
      <w:tr w:rsidR="006F4E48" w:rsidRPr="000164A0" w14:paraId="143B2C65" w14:textId="77777777" w:rsidTr="00DA2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hideMark/>
          </w:tcPr>
          <w:p w14:paraId="1614884F" w14:textId="3EDF70E1" w:rsidR="006F4E48" w:rsidRPr="000164A0" w:rsidRDefault="006F4E48" w:rsidP="006F4E48">
            <w:pPr>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TC</w:t>
            </w:r>
            <w:r w:rsidR="00DA2C6F" w:rsidRPr="000164A0">
              <w:rPr>
                <w:rFonts w:asciiTheme="majorBidi" w:eastAsia="Times New Roman" w:hAnsiTheme="majorBidi" w:cstheme="majorBidi"/>
                <w:sz w:val="24"/>
                <w:szCs w:val="24"/>
                <w:lang w:val="en-IL" w:eastAsia="en-IL"/>
              </w:rPr>
              <w:t>-</w:t>
            </w:r>
            <w:r w:rsidRPr="000164A0">
              <w:rPr>
                <w:rFonts w:asciiTheme="majorBidi" w:eastAsia="Times New Roman" w:hAnsiTheme="majorBidi" w:cstheme="majorBidi"/>
                <w:sz w:val="24"/>
                <w:szCs w:val="24"/>
                <w:lang w:val="en-IL" w:eastAsia="en-IL"/>
              </w:rPr>
              <w:t>5</w:t>
            </w:r>
          </w:p>
        </w:tc>
        <w:tc>
          <w:tcPr>
            <w:tcW w:w="4314" w:type="dxa"/>
            <w:hideMark/>
          </w:tcPr>
          <w:p w14:paraId="2CBDEBE2" w14:textId="77777777" w:rsidR="006F4E48" w:rsidRPr="000164A0" w:rsidRDefault="006F4E48" w:rsidP="006F4E4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Verify the system allows the user to sign up for a new account.</w:t>
            </w:r>
          </w:p>
        </w:tc>
        <w:tc>
          <w:tcPr>
            <w:tcW w:w="0" w:type="auto"/>
            <w:hideMark/>
          </w:tcPr>
          <w:p w14:paraId="0D0F04E3" w14:textId="77777777" w:rsidR="006F4E48" w:rsidRPr="000164A0" w:rsidRDefault="006F4E48" w:rsidP="006F4E4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New users can create an account by providing the necessary information and completing the registration process.</w:t>
            </w:r>
          </w:p>
        </w:tc>
      </w:tr>
      <w:tr w:rsidR="006F4E48" w:rsidRPr="000164A0" w14:paraId="29B631D1" w14:textId="77777777" w:rsidTr="00DA2C6F">
        <w:tc>
          <w:tcPr>
            <w:cnfStyle w:val="001000000000" w:firstRow="0" w:lastRow="0" w:firstColumn="1" w:lastColumn="0" w:oddVBand="0" w:evenVBand="0" w:oddHBand="0" w:evenHBand="0" w:firstRowFirstColumn="0" w:firstRowLastColumn="0" w:lastRowFirstColumn="0" w:lastRowLastColumn="0"/>
            <w:tcW w:w="1075" w:type="dxa"/>
            <w:hideMark/>
          </w:tcPr>
          <w:p w14:paraId="3D22CD72" w14:textId="3CC0789A" w:rsidR="006F4E48" w:rsidRPr="000164A0" w:rsidRDefault="006F4E48" w:rsidP="006F4E48">
            <w:pPr>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TC</w:t>
            </w:r>
            <w:r w:rsidR="00DA2C6F" w:rsidRPr="000164A0">
              <w:rPr>
                <w:rFonts w:asciiTheme="majorBidi" w:eastAsia="Times New Roman" w:hAnsiTheme="majorBidi" w:cstheme="majorBidi"/>
                <w:sz w:val="24"/>
                <w:szCs w:val="24"/>
                <w:lang w:val="en-IL" w:eastAsia="en-IL"/>
              </w:rPr>
              <w:t>-</w:t>
            </w:r>
            <w:r w:rsidRPr="000164A0">
              <w:rPr>
                <w:rFonts w:asciiTheme="majorBidi" w:eastAsia="Times New Roman" w:hAnsiTheme="majorBidi" w:cstheme="majorBidi"/>
                <w:sz w:val="24"/>
                <w:szCs w:val="24"/>
                <w:lang w:val="en-IL" w:eastAsia="en-IL"/>
              </w:rPr>
              <w:t>6</w:t>
            </w:r>
          </w:p>
        </w:tc>
        <w:tc>
          <w:tcPr>
            <w:tcW w:w="4314" w:type="dxa"/>
            <w:hideMark/>
          </w:tcPr>
          <w:p w14:paraId="7B307570" w14:textId="77777777" w:rsidR="006F4E48" w:rsidRPr="000164A0" w:rsidRDefault="006F4E48" w:rsidP="006F4E4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Verify the system allows warehouse staff to generate pick lists to prepare orders.</w:t>
            </w:r>
          </w:p>
        </w:tc>
        <w:tc>
          <w:tcPr>
            <w:tcW w:w="0" w:type="auto"/>
            <w:hideMark/>
          </w:tcPr>
          <w:p w14:paraId="0D164087" w14:textId="77777777" w:rsidR="006F4E48" w:rsidRPr="000164A0" w:rsidRDefault="006F4E48" w:rsidP="006F4E4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Warehouse staff can generate pick lists for orders to prepare them for shipment.</w:t>
            </w:r>
          </w:p>
        </w:tc>
      </w:tr>
      <w:tr w:rsidR="006F4E48" w:rsidRPr="000164A0" w14:paraId="298CD084" w14:textId="77777777" w:rsidTr="00DA2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hideMark/>
          </w:tcPr>
          <w:p w14:paraId="4DA1F04C" w14:textId="397E48ED" w:rsidR="006F4E48" w:rsidRPr="000164A0" w:rsidRDefault="006F4E48" w:rsidP="006F4E48">
            <w:pPr>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TC</w:t>
            </w:r>
            <w:r w:rsidR="00DA2C6F" w:rsidRPr="000164A0">
              <w:rPr>
                <w:rFonts w:asciiTheme="majorBidi" w:eastAsia="Times New Roman" w:hAnsiTheme="majorBidi" w:cstheme="majorBidi"/>
                <w:sz w:val="24"/>
                <w:szCs w:val="24"/>
                <w:lang w:val="en-IL" w:eastAsia="en-IL"/>
              </w:rPr>
              <w:t>-</w:t>
            </w:r>
            <w:r w:rsidRPr="000164A0">
              <w:rPr>
                <w:rFonts w:asciiTheme="majorBidi" w:eastAsia="Times New Roman" w:hAnsiTheme="majorBidi" w:cstheme="majorBidi"/>
                <w:sz w:val="24"/>
                <w:szCs w:val="24"/>
                <w:lang w:val="en-IL" w:eastAsia="en-IL"/>
              </w:rPr>
              <w:t>7</w:t>
            </w:r>
          </w:p>
        </w:tc>
        <w:tc>
          <w:tcPr>
            <w:tcW w:w="4314" w:type="dxa"/>
            <w:hideMark/>
          </w:tcPr>
          <w:p w14:paraId="588C777D" w14:textId="77777777" w:rsidR="006F4E48" w:rsidRPr="000164A0" w:rsidRDefault="006F4E48" w:rsidP="006F4E4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Verify the system allows the user to provide instructions for packing orders.</w:t>
            </w:r>
          </w:p>
        </w:tc>
        <w:tc>
          <w:tcPr>
            <w:tcW w:w="0" w:type="auto"/>
            <w:hideMark/>
          </w:tcPr>
          <w:p w14:paraId="1FD0D51F" w14:textId="77777777" w:rsidR="006F4E48" w:rsidRPr="000164A0" w:rsidRDefault="006F4E48" w:rsidP="006F4E4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The user can add specific packing instructions to an order.</w:t>
            </w:r>
          </w:p>
        </w:tc>
      </w:tr>
      <w:tr w:rsidR="006F4E48" w:rsidRPr="000164A0" w14:paraId="5812BD2C" w14:textId="77777777" w:rsidTr="00DA2C6F">
        <w:tc>
          <w:tcPr>
            <w:cnfStyle w:val="001000000000" w:firstRow="0" w:lastRow="0" w:firstColumn="1" w:lastColumn="0" w:oddVBand="0" w:evenVBand="0" w:oddHBand="0" w:evenHBand="0" w:firstRowFirstColumn="0" w:firstRowLastColumn="0" w:lastRowFirstColumn="0" w:lastRowLastColumn="0"/>
            <w:tcW w:w="1075" w:type="dxa"/>
            <w:hideMark/>
          </w:tcPr>
          <w:p w14:paraId="1A283205" w14:textId="597D5DA4" w:rsidR="006F4E48" w:rsidRPr="000164A0" w:rsidRDefault="006F4E48" w:rsidP="006F4E48">
            <w:pPr>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lastRenderedPageBreak/>
              <w:t>TC</w:t>
            </w:r>
            <w:r w:rsidR="00DA2C6F" w:rsidRPr="000164A0">
              <w:rPr>
                <w:rFonts w:asciiTheme="majorBidi" w:eastAsia="Times New Roman" w:hAnsiTheme="majorBidi" w:cstheme="majorBidi"/>
                <w:sz w:val="24"/>
                <w:szCs w:val="24"/>
                <w:lang w:val="en-IL" w:eastAsia="en-IL"/>
              </w:rPr>
              <w:t>-</w:t>
            </w:r>
            <w:r w:rsidRPr="000164A0">
              <w:rPr>
                <w:rFonts w:asciiTheme="majorBidi" w:eastAsia="Times New Roman" w:hAnsiTheme="majorBidi" w:cstheme="majorBidi"/>
                <w:sz w:val="24"/>
                <w:szCs w:val="24"/>
                <w:lang w:val="en-IL" w:eastAsia="en-IL"/>
              </w:rPr>
              <w:t>8</w:t>
            </w:r>
          </w:p>
        </w:tc>
        <w:tc>
          <w:tcPr>
            <w:tcW w:w="4314" w:type="dxa"/>
            <w:hideMark/>
          </w:tcPr>
          <w:p w14:paraId="1313AA08" w14:textId="77777777" w:rsidR="006F4E48" w:rsidRPr="000164A0" w:rsidRDefault="006F4E48" w:rsidP="006F4E4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Verify the system allows the user to integrate with shipping carriers to manage shipment details and track deliveries.</w:t>
            </w:r>
          </w:p>
        </w:tc>
        <w:tc>
          <w:tcPr>
            <w:tcW w:w="0" w:type="auto"/>
            <w:hideMark/>
          </w:tcPr>
          <w:p w14:paraId="746EC1EE" w14:textId="77777777" w:rsidR="006F4E48" w:rsidRPr="000164A0" w:rsidRDefault="006F4E48" w:rsidP="006F4E4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The system integrates with shipping carriers, allowing users to manage shipment details and track deliveries.</w:t>
            </w:r>
          </w:p>
        </w:tc>
      </w:tr>
      <w:tr w:rsidR="006F4E48" w:rsidRPr="000164A0" w14:paraId="33953F08" w14:textId="77777777" w:rsidTr="00DA2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hideMark/>
          </w:tcPr>
          <w:p w14:paraId="61F0289C" w14:textId="17F62886" w:rsidR="006F4E48" w:rsidRPr="000164A0" w:rsidRDefault="006F4E48" w:rsidP="006F4E48">
            <w:pPr>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TC</w:t>
            </w:r>
            <w:r w:rsidR="00DA2C6F" w:rsidRPr="000164A0">
              <w:rPr>
                <w:rFonts w:asciiTheme="majorBidi" w:eastAsia="Times New Roman" w:hAnsiTheme="majorBidi" w:cstheme="majorBidi"/>
                <w:sz w:val="24"/>
                <w:szCs w:val="24"/>
                <w:lang w:val="en-IL" w:eastAsia="en-IL"/>
              </w:rPr>
              <w:t>-</w:t>
            </w:r>
            <w:r w:rsidRPr="000164A0">
              <w:rPr>
                <w:rFonts w:asciiTheme="majorBidi" w:eastAsia="Times New Roman" w:hAnsiTheme="majorBidi" w:cstheme="majorBidi"/>
                <w:sz w:val="24"/>
                <w:szCs w:val="24"/>
                <w:lang w:val="en-IL" w:eastAsia="en-IL"/>
              </w:rPr>
              <w:t>9</w:t>
            </w:r>
          </w:p>
        </w:tc>
        <w:tc>
          <w:tcPr>
            <w:tcW w:w="4314" w:type="dxa"/>
            <w:hideMark/>
          </w:tcPr>
          <w:p w14:paraId="5552CA87" w14:textId="77777777" w:rsidR="006F4E48" w:rsidRPr="000164A0" w:rsidRDefault="006F4E48" w:rsidP="006F4E4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Verify the system allows customers to select and manage orders for in-store pickup.</w:t>
            </w:r>
          </w:p>
        </w:tc>
        <w:tc>
          <w:tcPr>
            <w:tcW w:w="0" w:type="auto"/>
            <w:hideMark/>
          </w:tcPr>
          <w:p w14:paraId="64307F6C" w14:textId="77777777" w:rsidR="006F4E48" w:rsidRPr="000164A0" w:rsidRDefault="006F4E48" w:rsidP="006F4E4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Customers can select and manage orders for in-store pickup through the system.</w:t>
            </w:r>
          </w:p>
        </w:tc>
      </w:tr>
      <w:tr w:rsidR="006F4E48" w:rsidRPr="000164A0" w14:paraId="22B3874F" w14:textId="77777777" w:rsidTr="00DA2C6F">
        <w:tc>
          <w:tcPr>
            <w:cnfStyle w:val="001000000000" w:firstRow="0" w:lastRow="0" w:firstColumn="1" w:lastColumn="0" w:oddVBand="0" w:evenVBand="0" w:oddHBand="0" w:evenHBand="0" w:firstRowFirstColumn="0" w:firstRowLastColumn="0" w:lastRowFirstColumn="0" w:lastRowLastColumn="0"/>
            <w:tcW w:w="1075" w:type="dxa"/>
            <w:hideMark/>
          </w:tcPr>
          <w:p w14:paraId="7F9FE5DA" w14:textId="71279E70" w:rsidR="006F4E48" w:rsidRPr="000164A0" w:rsidRDefault="006F4E48" w:rsidP="006F4E48">
            <w:pPr>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TC</w:t>
            </w:r>
            <w:r w:rsidR="00DA2C6F" w:rsidRPr="000164A0">
              <w:rPr>
                <w:rFonts w:asciiTheme="majorBidi" w:eastAsia="Times New Roman" w:hAnsiTheme="majorBidi" w:cstheme="majorBidi"/>
                <w:sz w:val="24"/>
                <w:szCs w:val="24"/>
                <w:lang w:val="en-IL" w:eastAsia="en-IL"/>
              </w:rPr>
              <w:t>-</w:t>
            </w:r>
            <w:r w:rsidRPr="000164A0">
              <w:rPr>
                <w:rFonts w:asciiTheme="majorBidi" w:eastAsia="Times New Roman" w:hAnsiTheme="majorBidi" w:cstheme="majorBidi"/>
                <w:sz w:val="24"/>
                <w:szCs w:val="24"/>
                <w:lang w:val="en-IL" w:eastAsia="en-IL"/>
              </w:rPr>
              <w:t>10</w:t>
            </w:r>
          </w:p>
        </w:tc>
        <w:tc>
          <w:tcPr>
            <w:tcW w:w="4314" w:type="dxa"/>
            <w:hideMark/>
          </w:tcPr>
          <w:p w14:paraId="3441D521" w14:textId="77777777" w:rsidR="006F4E48" w:rsidRPr="000164A0" w:rsidRDefault="006F4E48" w:rsidP="006F4E4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Verify the system allows the user to track inventory levels in real-time.</w:t>
            </w:r>
          </w:p>
        </w:tc>
        <w:tc>
          <w:tcPr>
            <w:tcW w:w="0" w:type="auto"/>
            <w:hideMark/>
          </w:tcPr>
          <w:p w14:paraId="5C9A336B" w14:textId="77777777" w:rsidR="006F4E48" w:rsidRPr="000164A0" w:rsidRDefault="006F4E48" w:rsidP="006F4E4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The user can view real-time inventory levels, updated dynamically.</w:t>
            </w:r>
          </w:p>
        </w:tc>
      </w:tr>
      <w:tr w:rsidR="006F4E48" w:rsidRPr="000164A0" w14:paraId="0042250B" w14:textId="77777777" w:rsidTr="00DA2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hideMark/>
          </w:tcPr>
          <w:p w14:paraId="5C5AA9B4" w14:textId="089FAFCA" w:rsidR="006F4E48" w:rsidRPr="000164A0" w:rsidRDefault="006F4E48" w:rsidP="006F4E48">
            <w:pPr>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TC</w:t>
            </w:r>
            <w:r w:rsidR="00DA2C6F" w:rsidRPr="000164A0">
              <w:rPr>
                <w:rFonts w:asciiTheme="majorBidi" w:eastAsia="Times New Roman" w:hAnsiTheme="majorBidi" w:cstheme="majorBidi"/>
                <w:sz w:val="24"/>
                <w:szCs w:val="24"/>
                <w:lang w:val="en-IL" w:eastAsia="en-IL"/>
              </w:rPr>
              <w:t>-</w:t>
            </w:r>
            <w:r w:rsidRPr="000164A0">
              <w:rPr>
                <w:rFonts w:asciiTheme="majorBidi" w:eastAsia="Times New Roman" w:hAnsiTheme="majorBidi" w:cstheme="majorBidi"/>
                <w:sz w:val="24"/>
                <w:szCs w:val="24"/>
                <w:lang w:val="en-IL" w:eastAsia="en-IL"/>
              </w:rPr>
              <w:t>11</w:t>
            </w:r>
          </w:p>
        </w:tc>
        <w:tc>
          <w:tcPr>
            <w:tcW w:w="4314" w:type="dxa"/>
            <w:hideMark/>
          </w:tcPr>
          <w:p w14:paraId="1D2D4D96" w14:textId="77777777" w:rsidR="006F4E48" w:rsidRPr="000164A0" w:rsidRDefault="006F4E48" w:rsidP="006F4E4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Verify the system can generate alerts for low stock levels.</w:t>
            </w:r>
          </w:p>
        </w:tc>
        <w:tc>
          <w:tcPr>
            <w:tcW w:w="0" w:type="auto"/>
            <w:hideMark/>
          </w:tcPr>
          <w:p w14:paraId="6E063C3F" w14:textId="77777777" w:rsidR="006F4E48" w:rsidRPr="000164A0" w:rsidRDefault="006F4E48" w:rsidP="006F4E4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The system sends alerts when inventory levels fall below the specified threshold.</w:t>
            </w:r>
          </w:p>
        </w:tc>
      </w:tr>
      <w:tr w:rsidR="006F4E48" w:rsidRPr="000164A0" w14:paraId="0C6E5FA0" w14:textId="77777777" w:rsidTr="00DA2C6F">
        <w:tc>
          <w:tcPr>
            <w:cnfStyle w:val="001000000000" w:firstRow="0" w:lastRow="0" w:firstColumn="1" w:lastColumn="0" w:oddVBand="0" w:evenVBand="0" w:oddHBand="0" w:evenHBand="0" w:firstRowFirstColumn="0" w:firstRowLastColumn="0" w:lastRowFirstColumn="0" w:lastRowLastColumn="0"/>
            <w:tcW w:w="1075" w:type="dxa"/>
            <w:hideMark/>
          </w:tcPr>
          <w:p w14:paraId="0493B6B2" w14:textId="2967A7DE" w:rsidR="006F4E48" w:rsidRPr="000164A0" w:rsidRDefault="006F4E48" w:rsidP="006F4E48">
            <w:pPr>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TC</w:t>
            </w:r>
            <w:r w:rsidR="00DA2C6F" w:rsidRPr="000164A0">
              <w:rPr>
                <w:rFonts w:asciiTheme="majorBidi" w:eastAsia="Times New Roman" w:hAnsiTheme="majorBidi" w:cstheme="majorBidi"/>
                <w:sz w:val="24"/>
                <w:szCs w:val="24"/>
                <w:lang w:val="en-IL" w:eastAsia="en-IL"/>
              </w:rPr>
              <w:t>-</w:t>
            </w:r>
            <w:r w:rsidRPr="000164A0">
              <w:rPr>
                <w:rFonts w:asciiTheme="majorBidi" w:eastAsia="Times New Roman" w:hAnsiTheme="majorBidi" w:cstheme="majorBidi"/>
                <w:sz w:val="24"/>
                <w:szCs w:val="24"/>
                <w:lang w:val="en-IL" w:eastAsia="en-IL"/>
              </w:rPr>
              <w:t>12</w:t>
            </w:r>
          </w:p>
        </w:tc>
        <w:tc>
          <w:tcPr>
            <w:tcW w:w="4314" w:type="dxa"/>
            <w:hideMark/>
          </w:tcPr>
          <w:p w14:paraId="31D477C6" w14:textId="77777777" w:rsidR="006F4E48" w:rsidRPr="000164A0" w:rsidRDefault="006F4E48" w:rsidP="006F4E4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Verify the system supports regular audits to verify inventory accuracy.</w:t>
            </w:r>
          </w:p>
        </w:tc>
        <w:tc>
          <w:tcPr>
            <w:tcW w:w="0" w:type="auto"/>
            <w:hideMark/>
          </w:tcPr>
          <w:p w14:paraId="3F03B61D" w14:textId="77777777" w:rsidR="006F4E48" w:rsidRPr="000164A0" w:rsidRDefault="006F4E48" w:rsidP="006F4E4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The system provides features for conducting and recording inventory audits.</w:t>
            </w:r>
          </w:p>
        </w:tc>
      </w:tr>
      <w:tr w:rsidR="006F4E48" w:rsidRPr="000164A0" w14:paraId="6B3BF444" w14:textId="77777777" w:rsidTr="00DA2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hideMark/>
          </w:tcPr>
          <w:p w14:paraId="01573A45" w14:textId="48B58131" w:rsidR="006F4E48" w:rsidRPr="000164A0" w:rsidRDefault="006F4E48" w:rsidP="006F4E48">
            <w:pPr>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TC-13</w:t>
            </w:r>
          </w:p>
        </w:tc>
        <w:tc>
          <w:tcPr>
            <w:tcW w:w="4314" w:type="dxa"/>
            <w:hideMark/>
          </w:tcPr>
          <w:p w14:paraId="0A6324F0" w14:textId="77777777" w:rsidR="006F4E48" w:rsidRPr="000164A0" w:rsidRDefault="006F4E48" w:rsidP="006F4E4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Verify the system implements a POS system for handling sales transactions in the store.</w:t>
            </w:r>
          </w:p>
        </w:tc>
        <w:tc>
          <w:tcPr>
            <w:tcW w:w="0" w:type="auto"/>
            <w:hideMark/>
          </w:tcPr>
          <w:p w14:paraId="188CC3B0" w14:textId="77777777" w:rsidR="006F4E48" w:rsidRPr="000164A0" w:rsidRDefault="006F4E48" w:rsidP="006F4E4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The system handles sales transactions, including processing payments and updating inventory.</w:t>
            </w:r>
          </w:p>
        </w:tc>
      </w:tr>
      <w:tr w:rsidR="006F4E48" w:rsidRPr="000164A0" w14:paraId="58940B13" w14:textId="77777777" w:rsidTr="00DA2C6F">
        <w:tc>
          <w:tcPr>
            <w:cnfStyle w:val="001000000000" w:firstRow="0" w:lastRow="0" w:firstColumn="1" w:lastColumn="0" w:oddVBand="0" w:evenVBand="0" w:oddHBand="0" w:evenHBand="0" w:firstRowFirstColumn="0" w:firstRowLastColumn="0" w:lastRowFirstColumn="0" w:lastRowLastColumn="0"/>
            <w:tcW w:w="1075" w:type="dxa"/>
            <w:hideMark/>
          </w:tcPr>
          <w:p w14:paraId="7616B52C" w14:textId="7629FDC7" w:rsidR="006F4E48" w:rsidRPr="000164A0" w:rsidRDefault="006F4E48" w:rsidP="006F4E48">
            <w:pPr>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TC-14</w:t>
            </w:r>
          </w:p>
        </w:tc>
        <w:tc>
          <w:tcPr>
            <w:tcW w:w="4314" w:type="dxa"/>
            <w:hideMark/>
          </w:tcPr>
          <w:p w14:paraId="603140C2" w14:textId="573B68B3" w:rsidR="006F4E48" w:rsidRPr="000164A0" w:rsidRDefault="006F4E48" w:rsidP="006F4E4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 xml:space="preserve">Verify the system can maintain a </w:t>
            </w:r>
            <w:r w:rsidR="00850251" w:rsidRPr="000164A0">
              <w:rPr>
                <w:rFonts w:asciiTheme="majorBidi" w:eastAsia="Times New Roman" w:hAnsiTheme="majorBidi" w:cstheme="majorBidi"/>
                <w:sz w:val="24"/>
                <w:szCs w:val="24"/>
                <w:lang w:val="en-IL" w:eastAsia="en-IL"/>
              </w:rPr>
              <w:t>catalogue</w:t>
            </w:r>
            <w:r w:rsidRPr="000164A0">
              <w:rPr>
                <w:rFonts w:asciiTheme="majorBidi" w:eastAsia="Times New Roman" w:hAnsiTheme="majorBidi" w:cstheme="majorBidi"/>
                <w:sz w:val="24"/>
                <w:szCs w:val="24"/>
                <w:lang w:val="en-IL" w:eastAsia="en-IL"/>
              </w:rPr>
              <w:t xml:space="preserve"> of all available products, including those manufactured in-house and other electrical supplies.</w:t>
            </w:r>
          </w:p>
        </w:tc>
        <w:tc>
          <w:tcPr>
            <w:tcW w:w="0" w:type="auto"/>
            <w:hideMark/>
          </w:tcPr>
          <w:p w14:paraId="5C8E4258" w14:textId="688B765C" w:rsidR="006F4E48" w:rsidRPr="000164A0" w:rsidRDefault="006F4E48" w:rsidP="006F4E48">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 xml:space="preserve">The system maintains an up-to-date product </w:t>
            </w:r>
            <w:r w:rsidR="00850251" w:rsidRPr="000164A0">
              <w:rPr>
                <w:rFonts w:asciiTheme="majorBidi" w:eastAsia="Times New Roman" w:hAnsiTheme="majorBidi" w:cstheme="majorBidi"/>
                <w:sz w:val="24"/>
                <w:szCs w:val="24"/>
                <w:lang w:val="en-IL" w:eastAsia="en-IL"/>
              </w:rPr>
              <w:t>catalogue</w:t>
            </w:r>
            <w:r w:rsidRPr="000164A0">
              <w:rPr>
                <w:rFonts w:asciiTheme="majorBidi" w:eastAsia="Times New Roman" w:hAnsiTheme="majorBidi" w:cstheme="majorBidi"/>
                <w:sz w:val="24"/>
                <w:szCs w:val="24"/>
                <w:lang w:val="en-IL" w:eastAsia="en-IL"/>
              </w:rPr>
              <w:t xml:space="preserve"> that includes all products available for sale.</w:t>
            </w:r>
          </w:p>
        </w:tc>
      </w:tr>
      <w:tr w:rsidR="006F4E48" w:rsidRPr="000164A0" w14:paraId="4B054E7C" w14:textId="77777777" w:rsidTr="00DA2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hideMark/>
          </w:tcPr>
          <w:p w14:paraId="4279C154" w14:textId="43F9B859" w:rsidR="006F4E48" w:rsidRPr="000164A0" w:rsidRDefault="006F4E48" w:rsidP="006F4E48">
            <w:pPr>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TC-15</w:t>
            </w:r>
          </w:p>
        </w:tc>
        <w:tc>
          <w:tcPr>
            <w:tcW w:w="4314" w:type="dxa"/>
            <w:hideMark/>
          </w:tcPr>
          <w:p w14:paraId="53FA7CCB" w14:textId="77777777" w:rsidR="006F4E48" w:rsidRPr="000164A0" w:rsidRDefault="006F4E48" w:rsidP="006F4E4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Verify the system provides tools for customer service representatives to manage inquiries and returns.</w:t>
            </w:r>
          </w:p>
        </w:tc>
        <w:tc>
          <w:tcPr>
            <w:tcW w:w="0" w:type="auto"/>
            <w:hideMark/>
          </w:tcPr>
          <w:p w14:paraId="4B926A50" w14:textId="77777777" w:rsidR="006F4E48" w:rsidRPr="000164A0" w:rsidRDefault="006F4E48" w:rsidP="006F4E48">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sz w:val="24"/>
                <w:szCs w:val="24"/>
                <w:lang w:val="en-IL" w:eastAsia="en-IL"/>
              </w:rPr>
              <w:t>Customer service representatives can use the system to manage customer inquiries and process returns.</w:t>
            </w:r>
          </w:p>
        </w:tc>
      </w:tr>
    </w:tbl>
    <w:p w14:paraId="6A2798AB" w14:textId="77777777" w:rsidR="006F4E48" w:rsidRPr="000164A0" w:rsidRDefault="006F4E48" w:rsidP="009B649D">
      <w:pPr>
        <w:rPr>
          <w:rFonts w:asciiTheme="majorBidi" w:hAnsiTheme="majorBidi" w:cstheme="majorBidi"/>
          <w:sz w:val="14"/>
          <w:szCs w:val="14"/>
          <w:lang w:val="en-IL"/>
        </w:rPr>
      </w:pPr>
    </w:p>
    <w:p w14:paraId="542FBCB0" w14:textId="4139B95D" w:rsidR="00DA2C6F" w:rsidRPr="000164A0" w:rsidRDefault="00DA2C6F" w:rsidP="000164A0">
      <w:pPr>
        <w:pStyle w:val="ListParagraph"/>
        <w:numPr>
          <w:ilvl w:val="0"/>
          <w:numId w:val="46"/>
        </w:numPr>
        <w:spacing w:before="100" w:beforeAutospacing="1" w:after="100" w:afterAutospacing="1" w:line="240" w:lineRule="auto"/>
        <w:rPr>
          <w:rFonts w:asciiTheme="majorBidi" w:eastAsia="Times New Roman" w:hAnsiTheme="majorBidi" w:cstheme="majorBidi"/>
          <w:sz w:val="24"/>
          <w:szCs w:val="24"/>
          <w:lang w:val="en-IL" w:eastAsia="en-IL"/>
        </w:rPr>
      </w:pPr>
      <w:r w:rsidRPr="000164A0">
        <w:rPr>
          <w:rFonts w:asciiTheme="majorBidi" w:eastAsia="Times New Roman" w:hAnsiTheme="majorBidi" w:cstheme="majorBidi"/>
          <w:b/>
          <w:bCs/>
          <w:sz w:val="24"/>
          <w:szCs w:val="24"/>
          <w:lang w:val="en-IL" w:eastAsia="en-IL"/>
        </w:rPr>
        <w:t xml:space="preserve">Integration Testing: </w:t>
      </w:r>
      <w:r w:rsidRPr="000164A0">
        <w:rPr>
          <w:rFonts w:asciiTheme="majorBidi" w:eastAsia="Times New Roman" w:hAnsiTheme="majorBidi" w:cstheme="majorBidi"/>
          <w:sz w:val="24"/>
          <w:szCs w:val="24"/>
          <w:lang w:val="en-IL" w:eastAsia="en-IL"/>
        </w:rPr>
        <w:t>Ensure that different modules of the PowerTrack system work together seamlessly.</w:t>
      </w:r>
    </w:p>
    <w:tbl>
      <w:tblPr>
        <w:tblStyle w:val="GridTable4-Accent1"/>
        <w:tblW w:w="0" w:type="auto"/>
        <w:tblLook w:val="04A0" w:firstRow="1" w:lastRow="0" w:firstColumn="1" w:lastColumn="0" w:noHBand="0" w:noVBand="1"/>
      </w:tblPr>
      <w:tblGrid>
        <w:gridCol w:w="1043"/>
        <w:gridCol w:w="4321"/>
        <w:gridCol w:w="3986"/>
      </w:tblGrid>
      <w:tr w:rsidR="00DA2C6F" w:rsidRPr="00DA2C6F" w14:paraId="3A7A2C03" w14:textId="77777777" w:rsidTr="00DA2C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2ED40D" w14:textId="77777777" w:rsidR="00DA2C6F" w:rsidRPr="00DA2C6F" w:rsidRDefault="00DA2C6F" w:rsidP="00DA2C6F">
            <w:pPr>
              <w:jc w:val="center"/>
              <w:rPr>
                <w:rFonts w:asciiTheme="majorBidi" w:eastAsia="Times New Roman" w:hAnsiTheme="majorBidi" w:cstheme="majorBidi"/>
                <w:sz w:val="24"/>
                <w:szCs w:val="24"/>
                <w:lang w:val="en-IL" w:eastAsia="en-IL"/>
              </w:rPr>
            </w:pPr>
            <w:r w:rsidRPr="00DA2C6F">
              <w:rPr>
                <w:rFonts w:asciiTheme="majorBidi" w:eastAsia="Times New Roman" w:hAnsiTheme="majorBidi" w:cstheme="majorBidi"/>
                <w:sz w:val="24"/>
                <w:szCs w:val="24"/>
                <w:lang w:val="en-IL" w:eastAsia="en-IL"/>
              </w:rPr>
              <w:t>Test Case ID</w:t>
            </w:r>
          </w:p>
        </w:tc>
        <w:tc>
          <w:tcPr>
            <w:tcW w:w="0" w:type="auto"/>
            <w:hideMark/>
          </w:tcPr>
          <w:p w14:paraId="5889AE3E" w14:textId="77777777" w:rsidR="00DA2C6F" w:rsidRPr="00DA2C6F" w:rsidRDefault="00DA2C6F" w:rsidP="00DA2C6F">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DA2C6F">
              <w:rPr>
                <w:rFonts w:asciiTheme="majorBidi" w:eastAsia="Times New Roman" w:hAnsiTheme="majorBidi" w:cstheme="majorBidi"/>
                <w:sz w:val="24"/>
                <w:szCs w:val="24"/>
                <w:lang w:val="en-IL" w:eastAsia="en-IL"/>
              </w:rPr>
              <w:t>Description</w:t>
            </w:r>
          </w:p>
        </w:tc>
        <w:tc>
          <w:tcPr>
            <w:tcW w:w="0" w:type="auto"/>
            <w:hideMark/>
          </w:tcPr>
          <w:p w14:paraId="34EE7137" w14:textId="77777777" w:rsidR="00DA2C6F" w:rsidRPr="00DA2C6F" w:rsidRDefault="00DA2C6F" w:rsidP="00DA2C6F">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DA2C6F">
              <w:rPr>
                <w:rFonts w:asciiTheme="majorBidi" w:eastAsia="Times New Roman" w:hAnsiTheme="majorBidi" w:cstheme="majorBidi"/>
                <w:sz w:val="24"/>
                <w:szCs w:val="24"/>
                <w:lang w:val="en-IL" w:eastAsia="en-IL"/>
              </w:rPr>
              <w:t>Expected Result</w:t>
            </w:r>
          </w:p>
        </w:tc>
      </w:tr>
      <w:tr w:rsidR="00DA2C6F" w:rsidRPr="00DA2C6F" w14:paraId="32707F70" w14:textId="77777777" w:rsidTr="00DA2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F7518B" w14:textId="77777777" w:rsidR="00DA2C6F" w:rsidRPr="00DA2C6F" w:rsidRDefault="00DA2C6F" w:rsidP="00DA2C6F">
            <w:pPr>
              <w:rPr>
                <w:rFonts w:asciiTheme="majorBidi" w:eastAsia="Times New Roman" w:hAnsiTheme="majorBidi" w:cstheme="majorBidi"/>
                <w:sz w:val="24"/>
                <w:szCs w:val="24"/>
                <w:lang w:val="en-IL" w:eastAsia="en-IL"/>
              </w:rPr>
            </w:pPr>
            <w:r w:rsidRPr="00DA2C6F">
              <w:rPr>
                <w:rFonts w:asciiTheme="majorBidi" w:eastAsia="Times New Roman" w:hAnsiTheme="majorBidi" w:cstheme="majorBidi"/>
                <w:sz w:val="24"/>
                <w:szCs w:val="24"/>
                <w:lang w:val="en-IL" w:eastAsia="en-IL"/>
              </w:rPr>
              <w:t>TC-INT-001</w:t>
            </w:r>
          </w:p>
        </w:tc>
        <w:tc>
          <w:tcPr>
            <w:tcW w:w="0" w:type="auto"/>
            <w:hideMark/>
          </w:tcPr>
          <w:p w14:paraId="5A003542" w14:textId="77777777" w:rsidR="00DA2C6F" w:rsidRPr="00DA2C6F" w:rsidRDefault="00DA2C6F" w:rsidP="00DA2C6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DA2C6F">
              <w:rPr>
                <w:rFonts w:asciiTheme="majorBidi" w:eastAsia="Times New Roman" w:hAnsiTheme="majorBidi" w:cstheme="majorBidi"/>
                <w:sz w:val="24"/>
                <w:szCs w:val="24"/>
                <w:lang w:val="en-IL" w:eastAsia="en-IL"/>
              </w:rPr>
              <w:t>Verify integration between order processing module and inventory management module.</w:t>
            </w:r>
          </w:p>
        </w:tc>
        <w:tc>
          <w:tcPr>
            <w:tcW w:w="0" w:type="auto"/>
            <w:hideMark/>
          </w:tcPr>
          <w:p w14:paraId="5508173E" w14:textId="77777777" w:rsidR="00DA2C6F" w:rsidRPr="00DA2C6F" w:rsidRDefault="00DA2C6F" w:rsidP="00DA2C6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DA2C6F">
              <w:rPr>
                <w:rFonts w:asciiTheme="majorBidi" w:eastAsia="Times New Roman" w:hAnsiTheme="majorBidi" w:cstheme="majorBidi"/>
                <w:sz w:val="24"/>
                <w:szCs w:val="24"/>
                <w:lang w:val="en-IL" w:eastAsia="en-IL"/>
              </w:rPr>
              <w:t>Orders placed update inventory levels accurately.</w:t>
            </w:r>
          </w:p>
        </w:tc>
      </w:tr>
      <w:tr w:rsidR="00DA2C6F" w:rsidRPr="00DA2C6F" w14:paraId="6A2B8BFE" w14:textId="77777777" w:rsidTr="00DA2C6F">
        <w:tc>
          <w:tcPr>
            <w:cnfStyle w:val="001000000000" w:firstRow="0" w:lastRow="0" w:firstColumn="1" w:lastColumn="0" w:oddVBand="0" w:evenVBand="0" w:oddHBand="0" w:evenHBand="0" w:firstRowFirstColumn="0" w:firstRowLastColumn="0" w:lastRowFirstColumn="0" w:lastRowLastColumn="0"/>
            <w:tcW w:w="0" w:type="auto"/>
            <w:hideMark/>
          </w:tcPr>
          <w:p w14:paraId="20D5C454" w14:textId="77777777" w:rsidR="00DA2C6F" w:rsidRPr="00DA2C6F" w:rsidRDefault="00DA2C6F" w:rsidP="00DA2C6F">
            <w:pPr>
              <w:rPr>
                <w:rFonts w:asciiTheme="majorBidi" w:eastAsia="Times New Roman" w:hAnsiTheme="majorBidi" w:cstheme="majorBidi"/>
                <w:sz w:val="24"/>
                <w:szCs w:val="24"/>
                <w:lang w:val="en-IL" w:eastAsia="en-IL"/>
              </w:rPr>
            </w:pPr>
            <w:r w:rsidRPr="00DA2C6F">
              <w:rPr>
                <w:rFonts w:asciiTheme="majorBidi" w:eastAsia="Times New Roman" w:hAnsiTheme="majorBidi" w:cstheme="majorBidi"/>
                <w:sz w:val="24"/>
                <w:szCs w:val="24"/>
                <w:lang w:val="en-IL" w:eastAsia="en-IL"/>
              </w:rPr>
              <w:t>TC-INT-002</w:t>
            </w:r>
          </w:p>
        </w:tc>
        <w:tc>
          <w:tcPr>
            <w:tcW w:w="0" w:type="auto"/>
            <w:hideMark/>
          </w:tcPr>
          <w:p w14:paraId="43D99FC9" w14:textId="77777777" w:rsidR="00DA2C6F" w:rsidRPr="00DA2C6F" w:rsidRDefault="00DA2C6F" w:rsidP="00DA2C6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DA2C6F">
              <w:rPr>
                <w:rFonts w:asciiTheme="majorBidi" w:eastAsia="Times New Roman" w:hAnsiTheme="majorBidi" w:cstheme="majorBidi"/>
                <w:sz w:val="24"/>
                <w:szCs w:val="24"/>
                <w:lang w:val="en-IL" w:eastAsia="en-IL"/>
              </w:rPr>
              <w:t>Verify integration between user interface and backend database.</w:t>
            </w:r>
          </w:p>
        </w:tc>
        <w:tc>
          <w:tcPr>
            <w:tcW w:w="0" w:type="auto"/>
            <w:hideMark/>
          </w:tcPr>
          <w:p w14:paraId="0ED3B09F" w14:textId="77777777" w:rsidR="00DA2C6F" w:rsidRPr="00DA2C6F" w:rsidRDefault="00DA2C6F" w:rsidP="00DA2C6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DA2C6F">
              <w:rPr>
                <w:rFonts w:asciiTheme="majorBidi" w:eastAsia="Times New Roman" w:hAnsiTheme="majorBidi" w:cstheme="majorBidi"/>
                <w:sz w:val="24"/>
                <w:szCs w:val="24"/>
                <w:lang w:val="en-IL" w:eastAsia="en-IL"/>
              </w:rPr>
              <w:t>Data entered in the UI is correctly saved and retrieved from the database.</w:t>
            </w:r>
          </w:p>
        </w:tc>
      </w:tr>
      <w:tr w:rsidR="00DA2C6F" w:rsidRPr="00DA2C6F" w14:paraId="34F33BB6" w14:textId="77777777" w:rsidTr="00DA2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A66D03" w14:textId="77777777" w:rsidR="00DA2C6F" w:rsidRPr="00DA2C6F" w:rsidRDefault="00DA2C6F" w:rsidP="00DA2C6F">
            <w:pPr>
              <w:rPr>
                <w:rFonts w:asciiTheme="majorBidi" w:eastAsia="Times New Roman" w:hAnsiTheme="majorBidi" w:cstheme="majorBidi"/>
                <w:sz w:val="24"/>
                <w:szCs w:val="24"/>
                <w:lang w:val="en-IL" w:eastAsia="en-IL"/>
              </w:rPr>
            </w:pPr>
            <w:r w:rsidRPr="00DA2C6F">
              <w:rPr>
                <w:rFonts w:asciiTheme="majorBidi" w:eastAsia="Times New Roman" w:hAnsiTheme="majorBidi" w:cstheme="majorBidi"/>
                <w:sz w:val="24"/>
                <w:szCs w:val="24"/>
                <w:lang w:val="en-IL" w:eastAsia="en-IL"/>
              </w:rPr>
              <w:t>TC-INT-003</w:t>
            </w:r>
          </w:p>
        </w:tc>
        <w:tc>
          <w:tcPr>
            <w:tcW w:w="0" w:type="auto"/>
            <w:hideMark/>
          </w:tcPr>
          <w:p w14:paraId="42B0C87B" w14:textId="77777777" w:rsidR="00DA2C6F" w:rsidRPr="00DA2C6F" w:rsidRDefault="00DA2C6F" w:rsidP="00DA2C6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DA2C6F">
              <w:rPr>
                <w:rFonts w:asciiTheme="majorBidi" w:eastAsia="Times New Roman" w:hAnsiTheme="majorBidi" w:cstheme="majorBidi"/>
                <w:sz w:val="24"/>
                <w:szCs w:val="24"/>
                <w:lang w:val="en-IL" w:eastAsia="en-IL"/>
              </w:rPr>
              <w:t>Verify integration between customer details module and order history module.</w:t>
            </w:r>
          </w:p>
        </w:tc>
        <w:tc>
          <w:tcPr>
            <w:tcW w:w="0" w:type="auto"/>
            <w:hideMark/>
          </w:tcPr>
          <w:p w14:paraId="1307FFF6" w14:textId="77777777" w:rsidR="00DA2C6F" w:rsidRPr="00DA2C6F" w:rsidRDefault="00DA2C6F" w:rsidP="00DA2C6F">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val="en-IL" w:eastAsia="en-IL"/>
              </w:rPr>
            </w:pPr>
            <w:r w:rsidRPr="00DA2C6F">
              <w:rPr>
                <w:rFonts w:asciiTheme="majorBidi" w:eastAsia="Times New Roman" w:hAnsiTheme="majorBidi" w:cstheme="majorBidi"/>
                <w:sz w:val="24"/>
                <w:szCs w:val="24"/>
                <w:lang w:val="en-IL" w:eastAsia="en-IL"/>
              </w:rPr>
              <w:t>Customer details and order history are correctly linked and retrievable.</w:t>
            </w:r>
          </w:p>
        </w:tc>
      </w:tr>
      <w:tr w:rsidR="00DA2C6F" w:rsidRPr="00DA2C6F" w14:paraId="13BB9F88" w14:textId="77777777" w:rsidTr="00DA2C6F">
        <w:tc>
          <w:tcPr>
            <w:cnfStyle w:val="001000000000" w:firstRow="0" w:lastRow="0" w:firstColumn="1" w:lastColumn="0" w:oddVBand="0" w:evenVBand="0" w:oddHBand="0" w:evenHBand="0" w:firstRowFirstColumn="0" w:firstRowLastColumn="0" w:lastRowFirstColumn="0" w:lastRowLastColumn="0"/>
            <w:tcW w:w="0" w:type="auto"/>
            <w:hideMark/>
          </w:tcPr>
          <w:p w14:paraId="7246898F" w14:textId="77777777" w:rsidR="00DA2C6F" w:rsidRPr="00DA2C6F" w:rsidRDefault="00DA2C6F" w:rsidP="00DA2C6F">
            <w:pPr>
              <w:rPr>
                <w:rFonts w:asciiTheme="majorBidi" w:eastAsia="Times New Roman" w:hAnsiTheme="majorBidi" w:cstheme="majorBidi"/>
                <w:sz w:val="24"/>
                <w:szCs w:val="24"/>
                <w:lang w:val="en-IL" w:eastAsia="en-IL"/>
              </w:rPr>
            </w:pPr>
            <w:r w:rsidRPr="00DA2C6F">
              <w:rPr>
                <w:rFonts w:asciiTheme="majorBidi" w:eastAsia="Times New Roman" w:hAnsiTheme="majorBidi" w:cstheme="majorBidi"/>
                <w:sz w:val="24"/>
                <w:szCs w:val="24"/>
                <w:lang w:val="en-IL" w:eastAsia="en-IL"/>
              </w:rPr>
              <w:t>TC-INT-004</w:t>
            </w:r>
          </w:p>
        </w:tc>
        <w:tc>
          <w:tcPr>
            <w:tcW w:w="0" w:type="auto"/>
            <w:hideMark/>
          </w:tcPr>
          <w:p w14:paraId="171827FD" w14:textId="77777777" w:rsidR="00DA2C6F" w:rsidRPr="00DA2C6F" w:rsidRDefault="00DA2C6F" w:rsidP="00DA2C6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DA2C6F">
              <w:rPr>
                <w:rFonts w:asciiTheme="majorBidi" w:eastAsia="Times New Roman" w:hAnsiTheme="majorBidi" w:cstheme="majorBidi"/>
                <w:sz w:val="24"/>
                <w:szCs w:val="24"/>
                <w:lang w:val="en-IL" w:eastAsia="en-IL"/>
              </w:rPr>
              <w:t>Verify integration with external shipping carriers.</w:t>
            </w:r>
          </w:p>
        </w:tc>
        <w:tc>
          <w:tcPr>
            <w:tcW w:w="0" w:type="auto"/>
            <w:hideMark/>
          </w:tcPr>
          <w:p w14:paraId="14C2E443" w14:textId="77777777" w:rsidR="00DA2C6F" w:rsidRPr="00DA2C6F" w:rsidRDefault="00DA2C6F" w:rsidP="00DA2C6F">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val="en-IL" w:eastAsia="en-IL"/>
              </w:rPr>
            </w:pPr>
            <w:r w:rsidRPr="00DA2C6F">
              <w:rPr>
                <w:rFonts w:asciiTheme="majorBidi" w:eastAsia="Times New Roman" w:hAnsiTheme="majorBidi" w:cstheme="majorBidi"/>
                <w:sz w:val="24"/>
                <w:szCs w:val="24"/>
                <w:lang w:val="en-IL" w:eastAsia="en-IL"/>
              </w:rPr>
              <w:t>Shipment details and tracking information are accurately updated and retrievable.</w:t>
            </w:r>
          </w:p>
        </w:tc>
      </w:tr>
    </w:tbl>
    <w:p w14:paraId="05EB1FE3" w14:textId="77777777" w:rsidR="000164A0" w:rsidRDefault="000164A0" w:rsidP="00DA2C6F">
      <w:pPr>
        <w:rPr>
          <w:rFonts w:asciiTheme="majorBidi" w:hAnsiTheme="majorBidi" w:cstheme="majorBidi"/>
          <w:sz w:val="24"/>
          <w:szCs w:val="24"/>
          <w:lang w:val="en-IL"/>
        </w:rPr>
      </w:pPr>
    </w:p>
    <w:p w14:paraId="30C77587" w14:textId="77777777" w:rsidR="00446486" w:rsidRPr="000164A0" w:rsidRDefault="00446486" w:rsidP="00DA2C6F">
      <w:pPr>
        <w:rPr>
          <w:rFonts w:asciiTheme="majorBidi" w:hAnsiTheme="majorBidi" w:cstheme="majorBidi"/>
          <w:sz w:val="24"/>
          <w:szCs w:val="24"/>
          <w:lang w:val="en-IL"/>
        </w:rPr>
      </w:pPr>
    </w:p>
    <w:p w14:paraId="71BFBA9D" w14:textId="5C795C48" w:rsidR="00A2449A" w:rsidRPr="000164A0" w:rsidRDefault="00DA2C6F" w:rsidP="000164A0">
      <w:pPr>
        <w:pStyle w:val="ListParagraph"/>
        <w:numPr>
          <w:ilvl w:val="0"/>
          <w:numId w:val="46"/>
        </w:numPr>
        <w:rPr>
          <w:rFonts w:asciiTheme="majorBidi" w:hAnsiTheme="majorBidi" w:cstheme="majorBidi"/>
          <w:b/>
          <w:bCs/>
          <w:sz w:val="24"/>
          <w:szCs w:val="24"/>
          <w:lang w:val="en-IL"/>
        </w:rPr>
      </w:pPr>
      <w:r w:rsidRPr="000164A0">
        <w:rPr>
          <w:rFonts w:asciiTheme="majorBidi" w:hAnsiTheme="majorBidi" w:cstheme="majorBidi"/>
          <w:b/>
          <w:bCs/>
          <w:sz w:val="24"/>
          <w:szCs w:val="24"/>
          <w:lang w:val="en-IL"/>
        </w:rPr>
        <w:lastRenderedPageBreak/>
        <w:t>System Testing</w:t>
      </w:r>
      <w:r w:rsidR="00A2449A" w:rsidRPr="000164A0">
        <w:rPr>
          <w:rFonts w:asciiTheme="majorBidi" w:hAnsiTheme="majorBidi" w:cstheme="majorBidi"/>
          <w:b/>
          <w:bCs/>
          <w:sz w:val="24"/>
          <w:szCs w:val="24"/>
          <w:lang w:val="en-IL"/>
        </w:rPr>
        <w:t>:</w:t>
      </w:r>
      <w:r w:rsidR="000164A0" w:rsidRPr="000164A0">
        <w:rPr>
          <w:rFonts w:asciiTheme="majorBidi" w:hAnsiTheme="majorBidi" w:cstheme="majorBidi"/>
          <w:b/>
          <w:bCs/>
          <w:sz w:val="24"/>
          <w:szCs w:val="24"/>
          <w:lang w:val="en-IL"/>
        </w:rPr>
        <w:t xml:space="preserve"> </w:t>
      </w:r>
      <w:r w:rsidR="00A2449A" w:rsidRPr="000164A0">
        <w:rPr>
          <w:rFonts w:asciiTheme="majorBidi" w:hAnsiTheme="majorBidi" w:cstheme="majorBidi"/>
          <w:sz w:val="24"/>
          <w:szCs w:val="24"/>
        </w:rPr>
        <w:t>Validate the complete and integrated PowerTrack system</w:t>
      </w:r>
    </w:p>
    <w:tbl>
      <w:tblPr>
        <w:tblStyle w:val="GridTable4-Accent1"/>
        <w:tblW w:w="0" w:type="auto"/>
        <w:tblLook w:val="04A0" w:firstRow="1" w:lastRow="0" w:firstColumn="1" w:lastColumn="0" w:noHBand="0" w:noVBand="1"/>
      </w:tblPr>
      <w:tblGrid>
        <w:gridCol w:w="1054"/>
        <w:gridCol w:w="3317"/>
        <w:gridCol w:w="4979"/>
      </w:tblGrid>
      <w:tr w:rsidR="00DA2C6F" w:rsidRPr="00DA2C6F" w14:paraId="2F1355FB" w14:textId="77777777" w:rsidTr="00A24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CD8CF2" w14:textId="77777777" w:rsidR="00DA2C6F" w:rsidRPr="00DA2C6F" w:rsidRDefault="00DA2C6F" w:rsidP="00DA2C6F">
            <w:pPr>
              <w:spacing w:after="200" w:line="276" w:lineRule="auto"/>
              <w:rPr>
                <w:rFonts w:asciiTheme="majorBidi" w:hAnsiTheme="majorBidi" w:cstheme="majorBidi"/>
                <w:sz w:val="24"/>
                <w:szCs w:val="24"/>
                <w:lang w:val="en-IL"/>
              </w:rPr>
            </w:pPr>
            <w:r w:rsidRPr="00DA2C6F">
              <w:rPr>
                <w:rFonts w:asciiTheme="majorBidi" w:hAnsiTheme="majorBidi" w:cstheme="majorBidi"/>
                <w:sz w:val="24"/>
                <w:szCs w:val="24"/>
                <w:lang w:val="en-IL"/>
              </w:rPr>
              <w:t>Test Case ID</w:t>
            </w:r>
          </w:p>
        </w:tc>
        <w:tc>
          <w:tcPr>
            <w:tcW w:w="0" w:type="auto"/>
            <w:hideMark/>
          </w:tcPr>
          <w:p w14:paraId="0CA512A2" w14:textId="77777777" w:rsidR="00DA2C6F" w:rsidRPr="00DA2C6F" w:rsidRDefault="00DA2C6F" w:rsidP="00DA2C6F">
            <w:pPr>
              <w:spacing w:after="200"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Description</w:t>
            </w:r>
          </w:p>
        </w:tc>
        <w:tc>
          <w:tcPr>
            <w:tcW w:w="0" w:type="auto"/>
            <w:hideMark/>
          </w:tcPr>
          <w:p w14:paraId="33C887ED" w14:textId="77777777" w:rsidR="00DA2C6F" w:rsidRPr="00DA2C6F" w:rsidRDefault="00DA2C6F" w:rsidP="00DA2C6F">
            <w:pPr>
              <w:spacing w:after="200"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Expected Result</w:t>
            </w:r>
          </w:p>
        </w:tc>
      </w:tr>
      <w:tr w:rsidR="00DA2C6F" w:rsidRPr="00DA2C6F" w14:paraId="6770B247" w14:textId="77777777" w:rsidTr="00A24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D65195" w14:textId="695850EC" w:rsidR="00DA2C6F" w:rsidRPr="00DA2C6F" w:rsidRDefault="00DA2C6F" w:rsidP="00DA2C6F">
            <w:pPr>
              <w:spacing w:after="200" w:line="276" w:lineRule="auto"/>
              <w:rPr>
                <w:rFonts w:asciiTheme="majorBidi" w:hAnsiTheme="majorBidi" w:cstheme="majorBidi"/>
                <w:sz w:val="24"/>
                <w:szCs w:val="24"/>
                <w:lang w:val="en-IL"/>
              </w:rPr>
            </w:pPr>
            <w:r w:rsidRPr="00DA2C6F">
              <w:rPr>
                <w:rFonts w:asciiTheme="majorBidi" w:hAnsiTheme="majorBidi" w:cstheme="majorBidi"/>
                <w:sz w:val="24"/>
                <w:szCs w:val="24"/>
                <w:lang w:val="en-IL"/>
              </w:rPr>
              <w:t>TC-SYS-1</w:t>
            </w:r>
          </w:p>
        </w:tc>
        <w:tc>
          <w:tcPr>
            <w:tcW w:w="0" w:type="auto"/>
            <w:hideMark/>
          </w:tcPr>
          <w:p w14:paraId="20047AFA" w14:textId="77777777" w:rsidR="00DA2C6F" w:rsidRPr="00DA2C6F" w:rsidRDefault="00DA2C6F" w:rsidP="00DA2C6F">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Verify end-to-end workflow from order placement to delivery.</w:t>
            </w:r>
          </w:p>
        </w:tc>
        <w:tc>
          <w:tcPr>
            <w:tcW w:w="0" w:type="auto"/>
            <w:hideMark/>
          </w:tcPr>
          <w:p w14:paraId="66EE84FC" w14:textId="77777777" w:rsidR="00DA2C6F" w:rsidRPr="00DA2C6F" w:rsidRDefault="00DA2C6F" w:rsidP="00DA2C6F">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The entire process from placing an order to updating inventory and managing shipment works as expected.</w:t>
            </w:r>
          </w:p>
        </w:tc>
      </w:tr>
      <w:tr w:rsidR="00DA2C6F" w:rsidRPr="00DA2C6F" w14:paraId="616B2882" w14:textId="77777777" w:rsidTr="00A2449A">
        <w:tc>
          <w:tcPr>
            <w:cnfStyle w:val="001000000000" w:firstRow="0" w:lastRow="0" w:firstColumn="1" w:lastColumn="0" w:oddVBand="0" w:evenVBand="0" w:oddHBand="0" w:evenHBand="0" w:firstRowFirstColumn="0" w:firstRowLastColumn="0" w:lastRowFirstColumn="0" w:lastRowLastColumn="0"/>
            <w:tcW w:w="0" w:type="auto"/>
            <w:hideMark/>
          </w:tcPr>
          <w:p w14:paraId="69743BDC" w14:textId="20A401A2" w:rsidR="00DA2C6F" w:rsidRPr="00DA2C6F" w:rsidRDefault="00DA2C6F" w:rsidP="00DA2C6F">
            <w:pPr>
              <w:spacing w:after="200" w:line="276" w:lineRule="auto"/>
              <w:rPr>
                <w:rFonts w:asciiTheme="majorBidi" w:hAnsiTheme="majorBidi" w:cstheme="majorBidi"/>
                <w:sz w:val="24"/>
                <w:szCs w:val="24"/>
                <w:lang w:val="en-IL"/>
              </w:rPr>
            </w:pPr>
            <w:r w:rsidRPr="00DA2C6F">
              <w:rPr>
                <w:rFonts w:asciiTheme="majorBidi" w:hAnsiTheme="majorBidi" w:cstheme="majorBidi"/>
                <w:sz w:val="24"/>
                <w:szCs w:val="24"/>
                <w:lang w:val="en-IL"/>
              </w:rPr>
              <w:t>TC-SYS-2</w:t>
            </w:r>
          </w:p>
        </w:tc>
        <w:tc>
          <w:tcPr>
            <w:tcW w:w="0" w:type="auto"/>
            <w:hideMark/>
          </w:tcPr>
          <w:p w14:paraId="2B29609B" w14:textId="77777777" w:rsidR="00DA2C6F" w:rsidRPr="00DA2C6F" w:rsidRDefault="00DA2C6F" w:rsidP="00DA2C6F">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Verify complete user registration and login process.</w:t>
            </w:r>
          </w:p>
        </w:tc>
        <w:tc>
          <w:tcPr>
            <w:tcW w:w="0" w:type="auto"/>
            <w:hideMark/>
          </w:tcPr>
          <w:p w14:paraId="6D6BF38C" w14:textId="77777777" w:rsidR="00DA2C6F" w:rsidRPr="00DA2C6F" w:rsidRDefault="00DA2C6F" w:rsidP="00DA2C6F">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Users can register, log in, and access their accounts without issues.</w:t>
            </w:r>
          </w:p>
        </w:tc>
      </w:tr>
      <w:tr w:rsidR="00DA2C6F" w:rsidRPr="00DA2C6F" w14:paraId="4CD36D56" w14:textId="77777777" w:rsidTr="00A24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FDFDBB" w14:textId="3AF52A9F" w:rsidR="00DA2C6F" w:rsidRPr="00DA2C6F" w:rsidRDefault="00DA2C6F" w:rsidP="00DA2C6F">
            <w:pPr>
              <w:spacing w:after="200" w:line="276" w:lineRule="auto"/>
              <w:rPr>
                <w:rFonts w:asciiTheme="majorBidi" w:hAnsiTheme="majorBidi" w:cstheme="majorBidi"/>
                <w:sz w:val="24"/>
                <w:szCs w:val="24"/>
                <w:lang w:val="en-IL"/>
              </w:rPr>
            </w:pPr>
            <w:r w:rsidRPr="00DA2C6F">
              <w:rPr>
                <w:rFonts w:asciiTheme="majorBidi" w:hAnsiTheme="majorBidi" w:cstheme="majorBidi"/>
                <w:sz w:val="24"/>
                <w:szCs w:val="24"/>
                <w:lang w:val="en-IL"/>
              </w:rPr>
              <w:t>TC-SYS-3</w:t>
            </w:r>
          </w:p>
        </w:tc>
        <w:tc>
          <w:tcPr>
            <w:tcW w:w="0" w:type="auto"/>
            <w:hideMark/>
          </w:tcPr>
          <w:p w14:paraId="38FBEE76" w14:textId="77777777" w:rsidR="00DA2C6F" w:rsidRPr="00DA2C6F" w:rsidRDefault="00DA2C6F" w:rsidP="00DA2C6F">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Verify complete POS transaction process.</w:t>
            </w:r>
          </w:p>
        </w:tc>
        <w:tc>
          <w:tcPr>
            <w:tcW w:w="0" w:type="auto"/>
            <w:hideMark/>
          </w:tcPr>
          <w:p w14:paraId="33F8048D" w14:textId="77777777" w:rsidR="00DA2C6F" w:rsidRPr="00DA2C6F" w:rsidRDefault="00DA2C6F" w:rsidP="00DA2C6F">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Sales transactions are processed accurately, and inventory is updated in real-time.</w:t>
            </w:r>
          </w:p>
        </w:tc>
      </w:tr>
    </w:tbl>
    <w:p w14:paraId="18234BE1" w14:textId="77777777" w:rsidR="00A2449A" w:rsidRPr="000164A0" w:rsidRDefault="00A2449A" w:rsidP="00DA2C6F">
      <w:pPr>
        <w:rPr>
          <w:rFonts w:asciiTheme="majorBidi" w:hAnsiTheme="majorBidi" w:cstheme="majorBidi"/>
          <w:b/>
          <w:bCs/>
          <w:sz w:val="24"/>
          <w:szCs w:val="24"/>
          <w:lang w:val="en-IL"/>
        </w:rPr>
      </w:pPr>
    </w:p>
    <w:p w14:paraId="22615A17" w14:textId="0B1DFD6D" w:rsidR="00A2449A" w:rsidRPr="000164A0" w:rsidRDefault="00DA2C6F" w:rsidP="000164A0">
      <w:pPr>
        <w:pStyle w:val="ListParagraph"/>
        <w:numPr>
          <w:ilvl w:val="0"/>
          <w:numId w:val="46"/>
        </w:numPr>
        <w:rPr>
          <w:rFonts w:asciiTheme="majorBidi" w:hAnsiTheme="majorBidi" w:cstheme="majorBidi"/>
          <w:b/>
          <w:bCs/>
          <w:sz w:val="24"/>
          <w:szCs w:val="24"/>
          <w:lang w:val="en-IL"/>
        </w:rPr>
      </w:pPr>
      <w:r w:rsidRPr="000164A0">
        <w:rPr>
          <w:rFonts w:asciiTheme="majorBidi" w:hAnsiTheme="majorBidi" w:cstheme="majorBidi"/>
          <w:b/>
          <w:bCs/>
          <w:sz w:val="24"/>
          <w:szCs w:val="24"/>
          <w:lang w:val="en-IL"/>
        </w:rPr>
        <w:t>User Acceptance Testing (UAT)</w:t>
      </w:r>
      <w:r w:rsidR="00A2449A" w:rsidRPr="000164A0">
        <w:rPr>
          <w:rFonts w:asciiTheme="majorBidi" w:hAnsiTheme="majorBidi" w:cstheme="majorBidi"/>
          <w:b/>
          <w:bCs/>
          <w:sz w:val="24"/>
          <w:szCs w:val="24"/>
          <w:lang w:val="en-IL"/>
        </w:rPr>
        <w:t>:</w:t>
      </w:r>
      <w:r w:rsidR="000164A0" w:rsidRPr="000164A0">
        <w:rPr>
          <w:rFonts w:asciiTheme="majorBidi" w:hAnsiTheme="majorBidi" w:cstheme="majorBidi"/>
          <w:b/>
          <w:bCs/>
          <w:sz w:val="24"/>
          <w:szCs w:val="24"/>
          <w:lang w:val="en-IL"/>
        </w:rPr>
        <w:t xml:space="preserve"> </w:t>
      </w:r>
      <w:r w:rsidR="00A2449A" w:rsidRPr="000164A0">
        <w:rPr>
          <w:rFonts w:asciiTheme="majorBidi" w:hAnsiTheme="majorBidi" w:cstheme="majorBidi"/>
          <w:sz w:val="24"/>
          <w:szCs w:val="24"/>
        </w:rPr>
        <w:t>Confirm that the PowerTrack system meets user requirements and expectations.</w:t>
      </w:r>
    </w:p>
    <w:tbl>
      <w:tblPr>
        <w:tblStyle w:val="GridTable4-Accent1"/>
        <w:tblW w:w="0" w:type="auto"/>
        <w:tblLook w:val="04A0" w:firstRow="1" w:lastRow="0" w:firstColumn="1" w:lastColumn="0" w:noHBand="0" w:noVBand="1"/>
      </w:tblPr>
      <w:tblGrid>
        <w:gridCol w:w="1076"/>
        <w:gridCol w:w="3760"/>
        <w:gridCol w:w="4514"/>
      </w:tblGrid>
      <w:tr w:rsidR="00DA2C6F" w:rsidRPr="00DA2C6F" w14:paraId="4E5983F8" w14:textId="77777777" w:rsidTr="00A24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720CF4" w14:textId="77777777" w:rsidR="00DA2C6F" w:rsidRPr="00DA2C6F" w:rsidRDefault="00DA2C6F" w:rsidP="00DA2C6F">
            <w:pPr>
              <w:spacing w:after="200" w:line="276" w:lineRule="auto"/>
              <w:rPr>
                <w:rFonts w:asciiTheme="majorBidi" w:hAnsiTheme="majorBidi" w:cstheme="majorBidi"/>
                <w:sz w:val="24"/>
                <w:szCs w:val="24"/>
                <w:lang w:val="en-IL"/>
              </w:rPr>
            </w:pPr>
            <w:r w:rsidRPr="00DA2C6F">
              <w:rPr>
                <w:rFonts w:asciiTheme="majorBidi" w:hAnsiTheme="majorBidi" w:cstheme="majorBidi"/>
                <w:sz w:val="24"/>
                <w:szCs w:val="24"/>
                <w:lang w:val="en-IL"/>
              </w:rPr>
              <w:t>Test Case ID</w:t>
            </w:r>
          </w:p>
        </w:tc>
        <w:tc>
          <w:tcPr>
            <w:tcW w:w="0" w:type="auto"/>
            <w:hideMark/>
          </w:tcPr>
          <w:p w14:paraId="0367B241" w14:textId="77777777" w:rsidR="00DA2C6F" w:rsidRPr="00DA2C6F" w:rsidRDefault="00DA2C6F" w:rsidP="00DA2C6F">
            <w:pPr>
              <w:spacing w:after="200"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Description</w:t>
            </w:r>
          </w:p>
        </w:tc>
        <w:tc>
          <w:tcPr>
            <w:tcW w:w="0" w:type="auto"/>
            <w:hideMark/>
          </w:tcPr>
          <w:p w14:paraId="3C2E1146" w14:textId="77777777" w:rsidR="00DA2C6F" w:rsidRPr="00DA2C6F" w:rsidRDefault="00DA2C6F" w:rsidP="00DA2C6F">
            <w:pPr>
              <w:spacing w:after="200"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Expected Result</w:t>
            </w:r>
          </w:p>
        </w:tc>
      </w:tr>
      <w:tr w:rsidR="00DA2C6F" w:rsidRPr="00DA2C6F" w14:paraId="243DB08E" w14:textId="77777777" w:rsidTr="00A24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289D41" w14:textId="6C04E8AB" w:rsidR="00DA2C6F" w:rsidRPr="00DA2C6F" w:rsidRDefault="00DA2C6F" w:rsidP="00DA2C6F">
            <w:pPr>
              <w:spacing w:after="200" w:line="276" w:lineRule="auto"/>
              <w:rPr>
                <w:rFonts w:asciiTheme="majorBidi" w:hAnsiTheme="majorBidi" w:cstheme="majorBidi"/>
                <w:sz w:val="24"/>
                <w:szCs w:val="24"/>
                <w:lang w:val="en-IL"/>
              </w:rPr>
            </w:pPr>
            <w:r w:rsidRPr="00DA2C6F">
              <w:rPr>
                <w:rFonts w:asciiTheme="majorBidi" w:hAnsiTheme="majorBidi" w:cstheme="majorBidi"/>
                <w:sz w:val="24"/>
                <w:szCs w:val="24"/>
                <w:lang w:val="en-IL"/>
              </w:rPr>
              <w:t>TC-UAT-1</w:t>
            </w:r>
          </w:p>
        </w:tc>
        <w:tc>
          <w:tcPr>
            <w:tcW w:w="0" w:type="auto"/>
            <w:hideMark/>
          </w:tcPr>
          <w:p w14:paraId="4025B07D" w14:textId="77777777" w:rsidR="00DA2C6F" w:rsidRPr="00DA2C6F" w:rsidRDefault="00DA2C6F" w:rsidP="00DA2C6F">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Verify warehouse staff can generate and use pick lists.</w:t>
            </w:r>
          </w:p>
        </w:tc>
        <w:tc>
          <w:tcPr>
            <w:tcW w:w="0" w:type="auto"/>
            <w:hideMark/>
          </w:tcPr>
          <w:p w14:paraId="00F07824" w14:textId="77777777" w:rsidR="00DA2C6F" w:rsidRPr="00DA2C6F" w:rsidRDefault="00DA2C6F" w:rsidP="00DA2C6F">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Warehouse staff can generate pick lists and use them to prepare orders for shipment.</w:t>
            </w:r>
          </w:p>
        </w:tc>
      </w:tr>
      <w:tr w:rsidR="00DA2C6F" w:rsidRPr="00DA2C6F" w14:paraId="50B762A6" w14:textId="77777777" w:rsidTr="00A2449A">
        <w:tc>
          <w:tcPr>
            <w:cnfStyle w:val="001000000000" w:firstRow="0" w:lastRow="0" w:firstColumn="1" w:lastColumn="0" w:oddVBand="0" w:evenVBand="0" w:oddHBand="0" w:evenHBand="0" w:firstRowFirstColumn="0" w:firstRowLastColumn="0" w:lastRowFirstColumn="0" w:lastRowLastColumn="0"/>
            <w:tcW w:w="0" w:type="auto"/>
            <w:hideMark/>
          </w:tcPr>
          <w:p w14:paraId="6DAB0942" w14:textId="0325B1EA" w:rsidR="00DA2C6F" w:rsidRPr="00DA2C6F" w:rsidRDefault="00DA2C6F" w:rsidP="00DA2C6F">
            <w:pPr>
              <w:spacing w:after="200" w:line="276" w:lineRule="auto"/>
              <w:rPr>
                <w:rFonts w:asciiTheme="majorBidi" w:hAnsiTheme="majorBidi" w:cstheme="majorBidi"/>
                <w:sz w:val="24"/>
                <w:szCs w:val="24"/>
                <w:lang w:val="en-IL"/>
              </w:rPr>
            </w:pPr>
            <w:r w:rsidRPr="00DA2C6F">
              <w:rPr>
                <w:rFonts w:asciiTheme="majorBidi" w:hAnsiTheme="majorBidi" w:cstheme="majorBidi"/>
                <w:sz w:val="24"/>
                <w:szCs w:val="24"/>
                <w:lang w:val="en-IL"/>
              </w:rPr>
              <w:t>TC-UAT-2</w:t>
            </w:r>
          </w:p>
        </w:tc>
        <w:tc>
          <w:tcPr>
            <w:tcW w:w="0" w:type="auto"/>
            <w:hideMark/>
          </w:tcPr>
          <w:p w14:paraId="558F0DDE" w14:textId="77777777" w:rsidR="00DA2C6F" w:rsidRPr="00DA2C6F" w:rsidRDefault="00DA2C6F" w:rsidP="00DA2C6F">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Verify customer service representatives can manage inquiries and returns.</w:t>
            </w:r>
          </w:p>
        </w:tc>
        <w:tc>
          <w:tcPr>
            <w:tcW w:w="0" w:type="auto"/>
            <w:hideMark/>
          </w:tcPr>
          <w:p w14:paraId="6C13DAA2" w14:textId="77777777" w:rsidR="00DA2C6F" w:rsidRPr="00DA2C6F" w:rsidRDefault="00DA2C6F" w:rsidP="00DA2C6F">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Customer service representatives can efficiently handle customer inquiries and process returns.</w:t>
            </w:r>
          </w:p>
        </w:tc>
      </w:tr>
    </w:tbl>
    <w:p w14:paraId="46B3C867" w14:textId="77777777" w:rsidR="00A2449A" w:rsidRPr="000164A0" w:rsidRDefault="00A2449A" w:rsidP="00DA2C6F">
      <w:pPr>
        <w:rPr>
          <w:rFonts w:asciiTheme="majorBidi" w:hAnsiTheme="majorBidi" w:cstheme="majorBidi"/>
          <w:b/>
          <w:bCs/>
          <w:sz w:val="24"/>
          <w:szCs w:val="24"/>
          <w:lang w:val="en-IL"/>
        </w:rPr>
      </w:pPr>
    </w:p>
    <w:p w14:paraId="2E24900E" w14:textId="74416AD6" w:rsidR="00A2449A" w:rsidRPr="000164A0" w:rsidRDefault="00DA2C6F" w:rsidP="000164A0">
      <w:pPr>
        <w:pStyle w:val="ListParagraph"/>
        <w:numPr>
          <w:ilvl w:val="0"/>
          <w:numId w:val="46"/>
        </w:numPr>
        <w:rPr>
          <w:rFonts w:asciiTheme="majorBidi" w:hAnsiTheme="majorBidi" w:cstheme="majorBidi"/>
          <w:b/>
          <w:bCs/>
          <w:sz w:val="24"/>
          <w:szCs w:val="24"/>
          <w:lang w:val="en-IL"/>
        </w:rPr>
      </w:pPr>
      <w:r w:rsidRPr="000164A0">
        <w:rPr>
          <w:rFonts w:asciiTheme="majorBidi" w:hAnsiTheme="majorBidi" w:cstheme="majorBidi"/>
          <w:b/>
          <w:bCs/>
          <w:sz w:val="24"/>
          <w:szCs w:val="24"/>
          <w:lang w:val="en-IL"/>
        </w:rPr>
        <w:t>Performance Testing</w:t>
      </w:r>
      <w:r w:rsidR="000164A0" w:rsidRPr="000164A0">
        <w:rPr>
          <w:rFonts w:asciiTheme="majorBidi" w:hAnsiTheme="majorBidi" w:cstheme="majorBidi"/>
          <w:b/>
          <w:bCs/>
          <w:sz w:val="24"/>
          <w:szCs w:val="24"/>
          <w:lang w:val="en-IL"/>
        </w:rPr>
        <w:t xml:space="preserve">: </w:t>
      </w:r>
      <w:r w:rsidR="00A2449A" w:rsidRPr="000164A0">
        <w:rPr>
          <w:rFonts w:asciiTheme="majorBidi" w:hAnsiTheme="majorBidi" w:cstheme="majorBidi"/>
          <w:sz w:val="24"/>
          <w:szCs w:val="24"/>
        </w:rPr>
        <w:t>Assess the performance characteristics of the PowerTrack system under various conditions.</w:t>
      </w:r>
    </w:p>
    <w:tbl>
      <w:tblPr>
        <w:tblStyle w:val="GridTable4-Accent1"/>
        <w:tblW w:w="0" w:type="auto"/>
        <w:tblLook w:val="04A0" w:firstRow="1" w:lastRow="0" w:firstColumn="1" w:lastColumn="0" w:noHBand="0" w:noVBand="1"/>
      </w:tblPr>
      <w:tblGrid>
        <w:gridCol w:w="1253"/>
        <w:gridCol w:w="3649"/>
        <w:gridCol w:w="4448"/>
      </w:tblGrid>
      <w:tr w:rsidR="00DA2C6F" w:rsidRPr="00DA2C6F" w14:paraId="1A3409D0" w14:textId="77777777" w:rsidTr="000164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76418E" w14:textId="77777777" w:rsidR="00DA2C6F" w:rsidRPr="00DA2C6F" w:rsidRDefault="00DA2C6F" w:rsidP="00DA2C6F">
            <w:pPr>
              <w:spacing w:after="200" w:line="276" w:lineRule="auto"/>
              <w:rPr>
                <w:rFonts w:asciiTheme="majorBidi" w:hAnsiTheme="majorBidi" w:cstheme="majorBidi"/>
                <w:sz w:val="24"/>
                <w:szCs w:val="24"/>
                <w:lang w:val="en-IL"/>
              </w:rPr>
            </w:pPr>
            <w:r w:rsidRPr="00DA2C6F">
              <w:rPr>
                <w:rFonts w:asciiTheme="majorBidi" w:hAnsiTheme="majorBidi" w:cstheme="majorBidi"/>
                <w:sz w:val="24"/>
                <w:szCs w:val="24"/>
                <w:lang w:val="en-IL"/>
              </w:rPr>
              <w:t>Test Case ID</w:t>
            </w:r>
          </w:p>
        </w:tc>
        <w:tc>
          <w:tcPr>
            <w:tcW w:w="0" w:type="auto"/>
            <w:hideMark/>
          </w:tcPr>
          <w:p w14:paraId="54BDDC3F" w14:textId="77777777" w:rsidR="00DA2C6F" w:rsidRPr="00DA2C6F" w:rsidRDefault="00DA2C6F" w:rsidP="00DA2C6F">
            <w:pPr>
              <w:spacing w:after="200"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Description</w:t>
            </w:r>
          </w:p>
        </w:tc>
        <w:tc>
          <w:tcPr>
            <w:tcW w:w="4448" w:type="dxa"/>
            <w:hideMark/>
          </w:tcPr>
          <w:p w14:paraId="12B739E0" w14:textId="77777777" w:rsidR="00DA2C6F" w:rsidRPr="00DA2C6F" w:rsidRDefault="00DA2C6F" w:rsidP="00DA2C6F">
            <w:pPr>
              <w:spacing w:after="200"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Expected Result</w:t>
            </w:r>
          </w:p>
        </w:tc>
      </w:tr>
      <w:tr w:rsidR="00DA2C6F" w:rsidRPr="00DA2C6F" w14:paraId="0A5D3146" w14:textId="77777777" w:rsidTr="00016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693652" w14:textId="49A5B97B" w:rsidR="00DA2C6F" w:rsidRPr="00DA2C6F" w:rsidRDefault="00DA2C6F" w:rsidP="00DA2C6F">
            <w:pPr>
              <w:spacing w:after="200" w:line="276" w:lineRule="auto"/>
              <w:rPr>
                <w:rFonts w:asciiTheme="majorBidi" w:hAnsiTheme="majorBidi" w:cstheme="majorBidi"/>
                <w:sz w:val="24"/>
                <w:szCs w:val="24"/>
                <w:lang w:val="en-IL"/>
              </w:rPr>
            </w:pPr>
            <w:r w:rsidRPr="00DA2C6F">
              <w:rPr>
                <w:rFonts w:asciiTheme="majorBidi" w:hAnsiTheme="majorBidi" w:cstheme="majorBidi"/>
                <w:sz w:val="24"/>
                <w:szCs w:val="24"/>
                <w:lang w:val="en-IL"/>
              </w:rPr>
              <w:t>TC-PERF-1</w:t>
            </w:r>
          </w:p>
        </w:tc>
        <w:tc>
          <w:tcPr>
            <w:tcW w:w="0" w:type="auto"/>
            <w:hideMark/>
          </w:tcPr>
          <w:p w14:paraId="3455C5C0" w14:textId="77777777" w:rsidR="00DA2C6F" w:rsidRPr="00DA2C6F" w:rsidRDefault="00DA2C6F" w:rsidP="00DA2C6F">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Verify system performance under peak load conditions.</w:t>
            </w:r>
          </w:p>
        </w:tc>
        <w:tc>
          <w:tcPr>
            <w:tcW w:w="4448" w:type="dxa"/>
            <w:hideMark/>
          </w:tcPr>
          <w:p w14:paraId="5990280C" w14:textId="77777777" w:rsidR="00DA2C6F" w:rsidRPr="00DA2C6F" w:rsidRDefault="00DA2C6F" w:rsidP="00DA2C6F">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The system remains stable and responsive under high user traffic.</w:t>
            </w:r>
          </w:p>
        </w:tc>
      </w:tr>
      <w:tr w:rsidR="00DA2C6F" w:rsidRPr="00DA2C6F" w14:paraId="4BA00977" w14:textId="77777777" w:rsidTr="000164A0">
        <w:tc>
          <w:tcPr>
            <w:cnfStyle w:val="001000000000" w:firstRow="0" w:lastRow="0" w:firstColumn="1" w:lastColumn="0" w:oddVBand="0" w:evenVBand="0" w:oddHBand="0" w:evenHBand="0" w:firstRowFirstColumn="0" w:firstRowLastColumn="0" w:lastRowFirstColumn="0" w:lastRowLastColumn="0"/>
            <w:tcW w:w="0" w:type="auto"/>
            <w:hideMark/>
          </w:tcPr>
          <w:p w14:paraId="343806E6" w14:textId="50AFEF05" w:rsidR="00DA2C6F" w:rsidRPr="00DA2C6F" w:rsidRDefault="00DA2C6F" w:rsidP="00DA2C6F">
            <w:pPr>
              <w:spacing w:after="200" w:line="276" w:lineRule="auto"/>
              <w:rPr>
                <w:rFonts w:asciiTheme="majorBidi" w:hAnsiTheme="majorBidi" w:cstheme="majorBidi"/>
                <w:sz w:val="24"/>
                <w:szCs w:val="24"/>
                <w:lang w:val="en-IL"/>
              </w:rPr>
            </w:pPr>
            <w:r w:rsidRPr="00DA2C6F">
              <w:rPr>
                <w:rFonts w:asciiTheme="majorBidi" w:hAnsiTheme="majorBidi" w:cstheme="majorBidi"/>
                <w:sz w:val="24"/>
                <w:szCs w:val="24"/>
                <w:lang w:val="en-IL"/>
              </w:rPr>
              <w:t>TC-PERF-2</w:t>
            </w:r>
          </w:p>
        </w:tc>
        <w:tc>
          <w:tcPr>
            <w:tcW w:w="0" w:type="auto"/>
            <w:hideMark/>
          </w:tcPr>
          <w:p w14:paraId="646D6F6F" w14:textId="77777777" w:rsidR="00DA2C6F" w:rsidRPr="00DA2C6F" w:rsidRDefault="00DA2C6F" w:rsidP="00DA2C6F">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Verify system scalability by adding more servers.</w:t>
            </w:r>
          </w:p>
        </w:tc>
        <w:tc>
          <w:tcPr>
            <w:tcW w:w="4448" w:type="dxa"/>
            <w:hideMark/>
          </w:tcPr>
          <w:p w14:paraId="5558D2E9" w14:textId="3E22EF95" w:rsidR="007460F8" w:rsidRPr="00DA2C6F" w:rsidRDefault="00DA2C6F" w:rsidP="007460F8">
            <w:pPr>
              <w:spacing w:after="200"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IL"/>
              </w:rPr>
            </w:pPr>
            <w:r w:rsidRPr="00DA2C6F">
              <w:rPr>
                <w:rFonts w:asciiTheme="majorBidi" w:hAnsiTheme="majorBidi" w:cstheme="majorBidi"/>
                <w:sz w:val="24"/>
                <w:szCs w:val="24"/>
                <w:lang w:val="en-IL"/>
              </w:rPr>
              <w:t>The system can handle increased load efficiently with additional servers.</w:t>
            </w:r>
          </w:p>
        </w:tc>
      </w:tr>
    </w:tbl>
    <w:p w14:paraId="25A1A0D6" w14:textId="7C1A1586" w:rsidR="00A2449A" w:rsidRPr="000164A0" w:rsidRDefault="00DA2C6F" w:rsidP="007460F8">
      <w:pPr>
        <w:pStyle w:val="Heading1"/>
        <w:tabs>
          <w:tab w:val="left" w:pos="964"/>
        </w:tabs>
        <w:rPr>
          <w:rFonts w:asciiTheme="majorBidi" w:hAnsiTheme="majorBidi"/>
          <w:sz w:val="32"/>
          <w:szCs w:val="32"/>
          <w:lang w:val="en-IL"/>
        </w:rPr>
      </w:pPr>
      <w:r w:rsidRPr="000164A0">
        <w:rPr>
          <w:rFonts w:asciiTheme="majorBidi" w:hAnsiTheme="majorBidi"/>
          <w:sz w:val="32"/>
          <w:szCs w:val="32"/>
          <w:lang w:val="en-IL"/>
        </w:rPr>
        <w:lastRenderedPageBreak/>
        <w:t>7.3 Evaluation</w:t>
      </w:r>
    </w:p>
    <w:p w14:paraId="3FC214B1" w14:textId="77777777" w:rsidR="000164A0" w:rsidRPr="000164A0" w:rsidRDefault="000164A0" w:rsidP="000164A0">
      <w:pPr>
        <w:rPr>
          <w:rFonts w:asciiTheme="majorBidi" w:hAnsiTheme="majorBidi" w:cstheme="majorBidi"/>
          <w:sz w:val="16"/>
          <w:szCs w:val="16"/>
          <w:lang w:val="en-IL"/>
        </w:rPr>
      </w:pPr>
    </w:p>
    <w:p w14:paraId="3ED96670" w14:textId="77777777" w:rsidR="00DA2C6F" w:rsidRPr="00DA2C6F" w:rsidRDefault="00DA2C6F" w:rsidP="00DA2C6F">
      <w:pPr>
        <w:numPr>
          <w:ilvl w:val="0"/>
          <w:numId w:val="47"/>
        </w:numPr>
        <w:rPr>
          <w:rFonts w:asciiTheme="majorBidi" w:hAnsiTheme="majorBidi" w:cstheme="majorBidi"/>
          <w:sz w:val="24"/>
          <w:szCs w:val="24"/>
          <w:lang w:val="en-IL"/>
        </w:rPr>
      </w:pPr>
      <w:r w:rsidRPr="00DA2C6F">
        <w:rPr>
          <w:rFonts w:asciiTheme="majorBidi" w:hAnsiTheme="majorBidi" w:cstheme="majorBidi"/>
          <w:b/>
          <w:bCs/>
          <w:sz w:val="24"/>
          <w:szCs w:val="24"/>
          <w:lang w:val="en-IL"/>
        </w:rPr>
        <w:t>Functional Evaluation:</w:t>
      </w:r>
    </w:p>
    <w:p w14:paraId="353BA836" w14:textId="77777777" w:rsidR="00DA2C6F" w:rsidRPr="00DA2C6F" w:rsidRDefault="00DA2C6F" w:rsidP="00DA2C6F">
      <w:pPr>
        <w:numPr>
          <w:ilvl w:val="1"/>
          <w:numId w:val="47"/>
        </w:numPr>
        <w:rPr>
          <w:rFonts w:asciiTheme="majorBidi" w:hAnsiTheme="majorBidi" w:cstheme="majorBidi"/>
          <w:sz w:val="24"/>
          <w:szCs w:val="24"/>
          <w:lang w:val="en-IL"/>
        </w:rPr>
      </w:pPr>
      <w:r w:rsidRPr="00DA2C6F">
        <w:rPr>
          <w:rFonts w:asciiTheme="majorBidi" w:hAnsiTheme="majorBidi" w:cstheme="majorBidi"/>
          <w:sz w:val="24"/>
          <w:szCs w:val="24"/>
          <w:lang w:val="en-IL"/>
        </w:rPr>
        <w:t>Assess whether the PowerTrack system fulfills all specified functional requirements.</w:t>
      </w:r>
    </w:p>
    <w:p w14:paraId="4CB0EB12" w14:textId="77777777" w:rsidR="00DA2C6F" w:rsidRPr="00DA2C6F" w:rsidRDefault="00DA2C6F" w:rsidP="00DA2C6F">
      <w:pPr>
        <w:numPr>
          <w:ilvl w:val="1"/>
          <w:numId w:val="47"/>
        </w:numPr>
        <w:rPr>
          <w:rFonts w:asciiTheme="majorBidi" w:hAnsiTheme="majorBidi" w:cstheme="majorBidi"/>
          <w:sz w:val="24"/>
          <w:szCs w:val="24"/>
          <w:lang w:val="en-IL"/>
        </w:rPr>
      </w:pPr>
      <w:r w:rsidRPr="00DA2C6F">
        <w:rPr>
          <w:rFonts w:asciiTheme="majorBidi" w:hAnsiTheme="majorBidi" w:cstheme="majorBidi"/>
          <w:sz w:val="24"/>
          <w:szCs w:val="24"/>
          <w:lang w:val="en-IL"/>
        </w:rPr>
        <w:t>Regularly review system functionalities to ensure they continue to meet the evolving needs of the business.</w:t>
      </w:r>
    </w:p>
    <w:p w14:paraId="3A36E802" w14:textId="77777777" w:rsidR="00DA2C6F" w:rsidRPr="00DA2C6F" w:rsidRDefault="00DA2C6F" w:rsidP="00DA2C6F">
      <w:pPr>
        <w:numPr>
          <w:ilvl w:val="0"/>
          <w:numId w:val="47"/>
        </w:numPr>
        <w:rPr>
          <w:rFonts w:asciiTheme="majorBidi" w:hAnsiTheme="majorBidi" w:cstheme="majorBidi"/>
          <w:sz w:val="24"/>
          <w:szCs w:val="24"/>
          <w:lang w:val="en-IL"/>
        </w:rPr>
      </w:pPr>
      <w:r w:rsidRPr="00DA2C6F">
        <w:rPr>
          <w:rFonts w:asciiTheme="majorBidi" w:hAnsiTheme="majorBidi" w:cstheme="majorBidi"/>
          <w:b/>
          <w:bCs/>
          <w:sz w:val="24"/>
          <w:szCs w:val="24"/>
          <w:lang w:val="en-IL"/>
        </w:rPr>
        <w:t>Performance Evaluation:</w:t>
      </w:r>
    </w:p>
    <w:p w14:paraId="676F5FBA" w14:textId="77777777" w:rsidR="00DA2C6F" w:rsidRPr="00DA2C6F" w:rsidRDefault="00DA2C6F" w:rsidP="00DA2C6F">
      <w:pPr>
        <w:numPr>
          <w:ilvl w:val="1"/>
          <w:numId w:val="47"/>
        </w:numPr>
        <w:rPr>
          <w:rFonts w:asciiTheme="majorBidi" w:hAnsiTheme="majorBidi" w:cstheme="majorBidi"/>
          <w:sz w:val="24"/>
          <w:szCs w:val="24"/>
          <w:lang w:val="en-IL"/>
        </w:rPr>
      </w:pPr>
      <w:r w:rsidRPr="00DA2C6F">
        <w:rPr>
          <w:rFonts w:asciiTheme="majorBidi" w:hAnsiTheme="majorBidi" w:cstheme="majorBidi"/>
          <w:sz w:val="24"/>
          <w:szCs w:val="24"/>
          <w:lang w:val="en-IL"/>
        </w:rPr>
        <w:t>Monitor the system’s performance metrics, including response time, uptime, and resource utilization.</w:t>
      </w:r>
    </w:p>
    <w:p w14:paraId="36B85BF4" w14:textId="77777777" w:rsidR="00DA2C6F" w:rsidRPr="00DA2C6F" w:rsidRDefault="00DA2C6F" w:rsidP="00DA2C6F">
      <w:pPr>
        <w:numPr>
          <w:ilvl w:val="1"/>
          <w:numId w:val="47"/>
        </w:numPr>
        <w:rPr>
          <w:rFonts w:asciiTheme="majorBidi" w:hAnsiTheme="majorBidi" w:cstheme="majorBidi"/>
          <w:sz w:val="24"/>
          <w:szCs w:val="24"/>
          <w:lang w:val="en-IL"/>
        </w:rPr>
      </w:pPr>
      <w:r w:rsidRPr="00DA2C6F">
        <w:rPr>
          <w:rFonts w:asciiTheme="majorBidi" w:hAnsiTheme="majorBidi" w:cstheme="majorBidi"/>
          <w:sz w:val="24"/>
          <w:szCs w:val="24"/>
          <w:lang w:val="en-IL"/>
        </w:rPr>
        <w:t>Use performance data to identify areas for improvement and ensure the system remains efficient.</w:t>
      </w:r>
    </w:p>
    <w:p w14:paraId="59AC835E" w14:textId="77777777" w:rsidR="00DA2C6F" w:rsidRPr="00DA2C6F" w:rsidRDefault="00DA2C6F" w:rsidP="00DA2C6F">
      <w:pPr>
        <w:numPr>
          <w:ilvl w:val="0"/>
          <w:numId w:val="47"/>
        </w:numPr>
        <w:rPr>
          <w:rFonts w:asciiTheme="majorBidi" w:hAnsiTheme="majorBidi" w:cstheme="majorBidi"/>
          <w:sz w:val="24"/>
          <w:szCs w:val="24"/>
          <w:lang w:val="en-IL"/>
        </w:rPr>
      </w:pPr>
      <w:r w:rsidRPr="00DA2C6F">
        <w:rPr>
          <w:rFonts w:asciiTheme="majorBidi" w:hAnsiTheme="majorBidi" w:cstheme="majorBidi"/>
          <w:b/>
          <w:bCs/>
          <w:sz w:val="24"/>
          <w:szCs w:val="24"/>
          <w:lang w:val="en-IL"/>
        </w:rPr>
        <w:t>Usability Evaluation:</w:t>
      </w:r>
    </w:p>
    <w:p w14:paraId="4A38A449" w14:textId="77777777" w:rsidR="00DA2C6F" w:rsidRPr="00DA2C6F" w:rsidRDefault="00DA2C6F" w:rsidP="00DA2C6F">
      <w:pPr>
        <w:numPr>
          <w:ilvl w:val="1"/>
          <w:numId w:val="47"/>
        </w:numPr>
        <w:rPr>
          <w:rFonts w:asciiTheme="majorBidi" w:hAnsiTheme="majorBidi" w:cstheme="majorBidi"/>
          <w:sz w:val="24"/>
          <w:szCs w:val="24"/>
          <w:lang w:val="en-IL"/>
        </w:rPr>
      </w:pPr>
      <w:r w:rsidRPr="00DA2C6F">
        <w:rPr>
          <w:rFonts w:asciiTheme="majorBidi" w:hAnsiTheme="majorBidi" w:cstheme="majorBidi"/>
          <w:sz w:val="24"/>
          <w:szCs w:val="24"/>
          <w:lang w:val="en-IL"/>
        </w:rPr>
        <w:t>Collect feedback from users regarding the system’s user interface and overall usability.</w:t>
      </w:r>
    </w:p>
    <w:p w14:paraId="7A035703" w14:textId="77777777" w:rsidR="00DA2C6F" w:rsidRPr="00DA2C6F" w:rsidRDefault="00DA2C6F" w:rsidP="00DA2C6F">
      <w:pPr>
        <w:numPr>
          <w:ilvl w:val="1"/>
          <w:numId w:val="47"/>
        </w:numPr>
        <w:rPr>
          <w:rFonts w:asciiTheme="majorBidi" w:hAnsiTheme="majorBidi" w:cstheme="majorBidi"/>
          <w:sz w:val="24"/>
          <w:szCs w:val="24"/>
          <w:lang w:val="en-IL"/>
        </w:rPr>
      </w:pPr>
      <w:r w:rsidRPr="00DA2C6F">
        <w:rPr>
          <w:rFonts w:asciiTheme="majorBidi" w:hAnsiTheme="majorBidi" w:cstheme="majorBidi"/>
          <w:sz w:val="24"/>
          <w:szCs w:val="24"/>
          <w:lang w:val="en-IL"/>
        </w:rPr>
        <w:t>Conduct usability testing sessions to identify any issues that users may encounter and make necessary improvements.</w:t>
      </w:r>
    </w:p>
    <w:p w14:paraId="6D2E0DC4" w14:textId="77777777" w:rsidR="00DA2C6F" w:rsidRPr="00DA2C6F" w:rsidRDefault="00DA2C6F" w:rsidP="00DA2C6F">
      <w:pPr>
        <w:numPr>
          <w:ilvl w:val="0"/>
          <w:numId w:val="47"/>
        </w:numPr>
        <w:rPr>
          <w:rFonts w:asciiTheme="majorBidi" w:hAnsiTheme="majorBidi" w:cstheme="majorBidi"/>
          <w:sz w:val="24"/>
          <w:szCs w:val="24"/>
          <w:lang w:val="en-IL"/>
        </w:rPr>
      </w:pPr>
      <w:r w:rsidRPr="00DA2C6F">
        <w:rPr>
          <w:rFonts w:asciiTheme="majorBidi" w:hAnsiTheme="majorBidi" w:cstheme="majorBidi"/>
          <w:b/>
          <w:bCs/>
          <w:sz w:val="24"/>
          <w:szCs w:val="24"/>
          <w:lang w:val="en-IL"/>
        </w:rPr>
        <w:t>Security Evaluation:</w:t>
      </w:r>
    </w:p>
    <w:p w14:paraId="1AD305D3" w14:textId="77777777" w:rsidR="00DA2C6F" w:rsidRPr="00DA2C6F" w:rsidRDefault="00DA2C6F" w:rsidP="00DA2C6F">
      <w:pPr>
        <w:numPr>
          <w:ilvl w:val="1"/>
          <w:numId w:val="47"/>
        </w:numPr>
        <w:rPr>
          <w:rFonts w:asciiTheme="majorBidi" w:hAnsiTheme="majorBidi" w:cstheme="majorBidi"/>
          <w:sz w:val="24"/>
          <w:szCs w:val="24"/>
          <w:lang w:val="en-IL"/>
        </w:rPr>
      </w:pPr>
      <w:r w:rsidRPr="00DA2C6F">
        <w:rPr>
          <w:rFonts w:asciiTheme="majorBidi" w:hAnsiTheme="majorBidi" w:cstheme="majorBidi"/>
          <w:sz w:val="24"/>
          <w:szCs w:val="24"/>
          <w:lang w:val="en-IL"/>
        </w:rPr>
        <w:t>Perform regular security audits to ensure the system is protected against potential threats.</w:t>
      </w:r>
    </w:p>
    <w:p w14:paraId="2C933F9A" w14:textId="77777777" w:rsidR="00DA2C6F" w:rsidRPr="00DA2C6F" w:rsidRDefault="00DA2C6F" w:rsidP="00DA2C6F">
      <w:pPr>
        <w:numPr>
          <w:ilvl w:val="1"/>
          <w:numId w:val="47"/>
        </w:numPr>
        <w:rPr>
          <w:rFonts w:asciiTheme="majorBidi" w:hAnsiTheme="majorBidi" w:cstheme="majorBidi"/>
          <w:sz w:val="24"/>
          <w:szCs w:val="24"/>
          <w:lang w:val="en-IL"/>
        </w:rPr>
      </w:pPr>
      <w:r w:rsidRPr="00DA2C6F">
        <w:rPr>
          <w:rFonts w:asciiTheme="majorBidi" w:hAnsiTheme="majorBidi" w:cstheme="majorBidi"/>
          <w:sz w:val="24"/>
          <w:szCs w:val="24"/>
          <w:lang w:val="en-IL"/>
        </w:rPr>
        <w:t>Evaluate the effectiveness of security measures and update them as needed to protect sensitive data.</w:t>
      </w:r>
    </w:p>
    <w:p w14:paraId="27FBC985" w14:textId="77777777" w:rsidR="00DA2C6F" w:rsidRPr="00DA2C6F" w:rsidRDefault="00DA2C6F" w:rsidP="00DA2C6F">
      <w:pPr>
        <w:numPr>
          <w:ilvl w:val="0"/>
          <w:numId w:val="47"/>
        </w:numPr>
        <w:rPr>
          <w:rFonts w:asciiTheme="majorBidi" w:hAnsiTheme="majorBidi" w:cstheme="majorBidi"/>
          <w:sz w:val="24"/>
          <w:szCs w:val="24"/>
          <w:lang w:val="en-IL"/>
        </w:rPr>
      </w:pPr>
      <w:r w:rsidRPr="00DA2C6F">
        <w:rPr>
          <w:rFonts w:asciiTheme="majorBidi" w:hAnsiTheme="majorBidi" w:cstheme="majorBidi"/>
          <w:b/>
          <w:bCs/>
          <w:sz w:val="24"/>
          <w:szCs w:val="24"/>
          <w:lang w:val="en-IL"/>
        </w:rPr>
        <w:t>Scalability Evaluation:</w:t>
      </w:r>
    </w:p>
    <w:p w14:paraId="016EAD3D" w14:textId="77777777" w:rsidR="00DA2C6F" w:rsidRPr="00DA2C6F" w:rsidRDefault="00DA2C6F" w:rsidP="00DA2C6F">
      <w:pPr>
        <w:numPr>
          <w:ilvl w:val="1"/>
          <w:numId w:val="47"/>
        </w:numPr>
        <w:rPr>
          <w:rFonts w:asciiTheme="majorBidi" w:hAnsiTheme="majorBidi" w:cstheme="majorBidi"/>
          <w:sz w:val="24"/>
          <w:szCs w:val="24"/>
          <w:lang w:val="en-IL"/>
        </w:rPr>
      </w:pPr>
      <w:r w:rsidRPr="00DA2C6F">
        <w:rPr>
          <w:rFonts w:asciiTheme="majorBidi" w:hAnsiTheme="majorBidi" w:cstheme="majorBidi"/>
          <w:sz w:val="24"/>
          <w:szCs w:val="24"/>
          <w:lang w:val="en-IL"/>
        </w:rPr>
        <w:t>Assess the system’s ability to scale with the growth of the business.</w:t>
      </w:r>
    </w:p>
    <w:p w14:paraId="0DF8C04D" w14:textId="77777777" w:rsidR="00DA2C6F" w:rsidRPr="00DA2C6F" w:rsidRDefault="00DA2C6F" w:rsidP="00DA2C6F">
      <w:pPr>
        <w:numPr>
          <w:ilvl w:val="1"/>
          <w:numId w:val="47"/>
        </w:numPr>
        <w:rPr>
          <w:rFonts w:asciiTheme="majorBidi" w:hAnsiTheme="majorBidi" w:cstheme="majorBidi"/>
          <w:sz w:val="24"/>
          <w:szCs w:val="24"/>
          <w:lang w:val="en-IL"/>
        </w:rPr>
      </w:pPr>
      <w:r w:rsidRPr="00DA2C6F">
        <w:rPr>
          <w:rFonts w:asciiTheme="majorBidi" w:hAnsiTheme="majorBidi" w:cstheme="majorBidi"/>
          <w:sz w:val="24"/>
          <w:szCs w:val="24"/>
          <w:lang w:val="en-IL"/>
        </w:rPr>
        <w:t>Ensure that the PowerTrack system can handle increasing numbers of users and larger volumes of data without performance degradation.</w:t>
      </w:r>
    </w:p>
    <w:p w14:paraId="1AF5F3DD" w14:textId="77777777" w:rsidR="00DA2C6F" w:rsidRPr="00DA2C6F" w:rsidRDefault="00DA2C6F" w:rsidP="00DA2C6F">
      <w:pPr>
        <w:numPr>
          <w:ilvl w:val="0"/>
          <w:numId w:val="47"/>
        </w:numPr>
        <w:rPr>
          <w:rFonts w:asciiTheme="majorBidi" w:hAnsiTheme="majorBidi" w:cstheme="majorBidi"/>
          <w:sz w:val="24"/>
          <w:szCs w:val="24"/>
          <w:lang w:val="en-IL"/>
        </w:rPr>
      </w:pPr>
      <w:r w:rsidRPr="00DA2C6F">
        <w:rPr>
          <w:rFonts w:asciiTheme="majorBidi" w:hAnsiTheme="majorBidi" w:cstheme="majorBidi"/>
          <w:b/>
          <w:bCs/>
          <w:sz w:val="24"/>
          <w:szCs w:val="24"/>
          <w:lang w:val="en-IL"/>
        </w:rPr>
        <w:t>Customer Satisfaction Evaluation:</w:t>
      </w:r>
    </w:p>
    <w:p w14:paraId="68991281" w14:textId="77777777" w:rsidR="00DA2C6F" w:rsidRPr="00DA2C6F" w:rsidRDefault="00DA2C6F" w:rsidP="00DA2C6F">
      <w:pPr>
        <w:numPr>
          <w:ilvl w:val="1"/>
          <w:numId w:val="47"/>
        </w:numPr>
        <w:rPr>
          <w:rFonts w:asciiTheme="majorBidi" w:hAnsiTheme="majorBidi" w:cstheme="majorBidi"/>
          <w:sz w:val="24"/>
          <w:szCs w:val="24"/>
          <w:lang w:val="en-IL"/>
        </w:rPr>
      </w:pPr>
      <w:r w:rsidRPr="00DA2C6F">
        <w:rPr>
          <w:rFonts w:asciiTheme="majorBidi" w:hAnsiTheme="majorBidi" w:cstheme="majorBidi"/>
          <w:sz w:val="24"/>
          <w:szCs w:val="24"/>
          <w:lang w:val="en-IL"/>
        </w:rPr>
        <w:t>Measure customer satisfaction levels through surveys and feedback forms.</w:t>
      </w:r>
    </w:p>
    <w:p w14:paraId="5367BD4F" w14:textId="77777777" w:rsidR="00DA2C6F" w:rsidRPr="00DA2C6F" w:rsidRDefault="00DA2C6F" w:rsidP="00DA2C6F">
      <w:pPr>
        <w:numPr>
          <w:ilvl w:val="1"/>
          <w:numId w:val="47"/>
        </w:numPr>
        <w:rPr>
          <w:rFonts w:asciiTheme="majorBidi" w:hAnsiTheme="majorBidi" w:cstheme="majorBidi"/>
          <w:sz w:val="24"/>
          <w:szCs w:val="24"/>
          <w:lang w:val="en-IL"/>
        </w:rPr>
      </w:pPr>
      <w:r w:rsidRPr="00DA2C6F">
        <w:rPr>
          <w:rFonts w:asciiTheme="majorBidi" w:hAnsiTheme="majorBidi" w:cstheme="majorBidi"/>
          <w:sz w:val="24"/>
          <w:szCs w:val="24"/>
          <w:lang w:val="en-IL"/>
        </w:rPr>
        <w:t>Use customer feedback to make continuous improvements to the system, enhancing overall satisfaction and loyalty.</w:t>
      </w:r>
    </w:p>
    <w:p w14:paraId="4DD66B25" w14:textId="77777777" w:rsidR="00DA2C6F" w:rsidRPr="000164A0" w:rsidRDefault="00DA2C6F" w:rsidP="00A2449A">
      <w:pPr>
        <w:pStyle w:val="Heading1"/>
        <w:rPr>
          <w:rFonts w:asciiTheme="majorBidi" w:hAnsiTheme="majorBidi"/>
          <w:lang w:val="en-IL"/>
        </w:rPr>
      </w:pPr>
      <w:r w:rsidRPr="000164A0">
        <w:rPr>
          <w:rFonts w:asciiTheme="majorBidi" w:hAnsiTheme="majorBidi"/>
          <w:lang w:val="en-IL"/>
        </w:rPr>
        <w:lastRenderedPageBreak/>
        <w:t>7.4 Continuous Improvement</w:t>
      </w:r>
    </w:p>
    <w:p w14:paraId="12224925" w14:textId="77777777" w:rsidR="000164A0" w:rsidRPr="000164A0" w:rsidRDefault="000164A0" w:rsidP="000164A0">
      <w:pPr>
        <w:rPr>
          <w:rFonts w:asciiTheme="majorBidi" w:hAnsiTheme="majorBidi" w:cstheme="majorBidi"/>
          <w:lang w:val="en-IL"/>
        </w:rPr>
      </w:pPr>
    </w:p>
    <w:p w14:paraId="35D9566A" w14:textId="77777777" w:rsidR="00DA2C6F" w:rsidRPr="00DA2C6F" w:rsidRDefault="00DA2C6F" w:rsidP="00DA2C6F">
      <w:pPr>
        <w:rPr>
          <w:rFonts w:asciiTheme="majorBidi" w:hAnsiTheme="majorBidi" w:cstheme="majorBidi"/>
          <w:sz w:val="24"/>
          <w:szCs w:val="24"/>
          <w:lang w:val="en-IL"/>
        </w:rPr>
      </w:pPr>
      <w:r w:rsidRPr="00DA2C6F">
        <w:rPr>
          <w:rFonts w:asciiTheme="majorBidi" w:hAnsiTheme="majorBidi" w:cstheme="majorBidi"/>
          <w:sz w:val="24"/>
          <w:szCs w:val="24"/>
          <w:lang w:val="en-IL"/>
        </w:rPr>
        <w:t>Continuous improvement is vital to maintaining the effectiveness of the PowerTrack system. Regularly scheduled evaluations and updates will ensure that the system evolves with the business needs and technological advancements.</w:t>
      </w:r>
    </w:p>
    <w:p w14:paraId="6DD4F087" w14:textId="77777777" w:rsidR="00DA2C6F" w:rsidRPr="00DA2C6F" w:rsidRDefault="00DA2C6F" w:rsidP="00DA2C6F">
      <w:pPr>
        <w:numPr>
          <w:ilvl w:val="0"/>
          <w:numId w:val="48"/>
        </w:numPr>
        <w:rPr>
          <w:rFonts w:asciiTheme="majorBidi" w:hAnsiTheme="majorBidi" w:cstheme="majorBidi"/>
          <w:sz w:val="24"/>
          <w:szCs w:val="24"/>
          <w:lang w:val="en-IL"/>
        </w:rPr>
      </w:pPr>
      <w:r w:rsidRPr="00DA2C6F">
        <w:rPr>
          <w:rFonts w:asciiTheme="majorBidi" w:hAnsiTheme="majorBidi" w:cstheme="majorBidi"/>
          <w:b/>
          <w:bCs/>
          <w:sz w:val="24"/>
          <w:szCs w:val="24"/>
          <w:lang w:val="en-IL"/>
        </w:rPr>
        <w:t>Feedback Loop:</w:t>
      </w:r>
    </w:p>
    <w:p w14:paraId="1D1C6AF3" w14:textId="77777777" w:rsidR="00DA2C6F" w:rsidRPr="00DA2C6F" w:rsidRDefault="00DA2C6F" w:rsidP="00DA2C6F">
      <w:pPr>
        <w:numPr>
          <w:ilvl w:val="1"/>
          <w:numId w:val="48"/>
        </w:numPr>
        <w:rPr>
          <w:rFonts w:asciiTheme="majorBidi" w:hAnsiTheme="majorBidi" w:cstheme="majorBidi"/>
          <w:sz w:val="24"/>
          <w:szCs w:val="24"/>
          <w:lang w:val="en-IL"/>
        </w:rPr>
      </w:pPr>
      <w:r w:rsidRPr="00DA2C6F">
        <w:rPr>
          <w:rFonts w:asciiTheme="majorBidi" w:hAnsiTheme="majorBidi" w:cstheme="majorBidi"/>
          <w:sz w:val="24"/>
          <w:szCs w:val="24"/>
          <w:lang w:val="en-IL"/>
        </w:rPr>
        <w:t>Establish a feedback loop with users to collect insights and suggestions for improvements.</w:t>
      </w:r>
    </w:p>
    <w:p w14:paraId="663FA226" w14:textId="77777777" w:rsidR="00DA2C6F" w:rsidRPr="00DA2C6F" w:rsidRDefault="00DA2C6F" w:rsidP="00DA2C6F">
      <w:pPr>
        <w:numPr>
          <w:ilvl w:val="1"/>
          <w:numId w:val="48"/>
        </w:numPr>
        <w:rPr>
          <w:rFonts w:asciiTheme="majorBidi" w:hAnsiTheme="majorBidi" w:cstheme="majorBidi"/>
          <w:sz w:val="24"/>
          <w:szCs w:val="24"/>
          <w:lang w:val="en-IL"/>
        </w:rPr>
      </w:pPr>
      <w:r w:rsidRPr="00DA2C6F">
        <w:rPr>
          <w:rFonts w:asciiTheme="majorBidi" w:hAnsiTheme="majorBidi" w:cstheme="majorBidi"/>
          <w:sz w:val="24"/>
          <w:szCs w:val="24"/>
          <w:lang w:val="en-IL"/>
        </w:rPr>
        <w:t>Implement an agile approach to incorporate user feedback into regular updates and enhancements.</w:t>
      </w:r>
    </w:p>
    <w:p w14:paraId="323C7CA6" w14:textId="77777777" w:rsidR="00DA2C6F" w:rsidRPr="00DA2C6F" w:rsidRDefault="00DA2C6F" w:rsidP="00DA2C6F">
      <w:pPr>
        <w:numPr>
          <w:ilvl w:val="0"/>
          <w:numId w:val="48"/>
        </w:numPr>
        <w:rPr>
          <w:rFonts w:asciiTheme="majorBidi" w:hAnsiTheme="majorBidi" w:cstheme="majorBidi"/>
          <w:sz w:val="24"/>
          <w:szCs w:val="24"/>
          <w:lang w:val="en-IL"/>
        </w:rPr>
      </w:pPr>
      <w:r w:rsidRPr="00DA2C6F">
        <w:rPr>
          <w:rFonts w:asciiTheme="majorBidi" w:hAnsiTheme="majorBidi" w:cstheme="majorBidi"/>
          <w:b/>
          <w:bCs/>
          <w:sz w:val="24"/>
          <w:szCs w:val="24"/>
          <w:lang w:val="en-IL"/>
        </w:rPr>
        <w:t>Regular Updates:</w:t>
      </w:r>
    </w:p>
    <w:p w14:paraId="5586B4E9" w14:textId="77777777" w:rsidR="00DA2C6F" w:rsidRPr="00DA2C6F" w:rsidRDefault="00DA2C6F" w:rsidP="00DA2C6F">
      <w:pPr>
        <w:numPr>
          <w:ilvl w:val="1"/>
          <w:numId w:val="48"/>
        </w:numPr>
        <w:rPr>
          <w:rFonts w:asciiTheme="majorBidi" w:hAnsiTheme="majorBidi" w:cstheme="majorBidi"/>
          <w:sz w:val="24"/>
          <w:szCs w:val="24"/>
          <w:lang w:val="en-IL"/>
        </w:rPr>
      </w:pPr>
      <w:r w:rsidRPr="00DA2C6F">
        <w:rPr>
          <w:rFonts w:asciiTheme="majorBidi" w:hAnsiTheme="majorBidi" w:cstheme="majorBidi"/>
          <w:sz w:val="24"/>
          <w:szCs w:val="24"/>
          <w:lang w:val="en-IL"/>
        </w:rPr>
        <w:t>Schedule regular system updates to address any identified issues and implement new features.</w:t>
      </w:r>
    </w:p>
    <w:p w14:paraId="2BD728DC" w14:textId="77777777" w:rsidR="00DA2C6F" w:rsidRPr="00DA2C6F" w:rsidRDefault="00DA2C6F" w:rsidP="00DA2C6F">
      <w:pPr>
        <w:numPr>
          <w:ilvl w:val="1"/>
          <w:numId w:val="48"/>
        </w:numPr>
        <w:rPr>
          <w:rFonts w:asciiTheme="majorBidi" w:hAnsiTheme="majorBidi" w:cstheme="majorBidi"/>
          <w:sz w:val="24"/>
          <w:szCs w:val="24"/>
          <w:lang w:val="en-IL"/>
        </w:rPr>
      </w:pPr>
      <w:r w:rsidRPr="00DA2C6F">
        <w:rPr>
          <w:rFonts w:asciiTheme="majorBidi" w:hAnsiTheme="majorBidi" w:cstheme="majorBidi"/>
          <w:sz w:val="24"/>
          <w:szCs w:val="24"/>
          <w:lang w:val="en-IL"/>
        </w:rPr>
        <w:t>Keep the system aligned with the latest industry standards and best practices.</w:t>
      </w:r>
    </w:p>
    <w:p w14:paraId="78474E12" w14:textId="77777777" w:rsidR="00DA2C6F" w:rsidRPr="00DA2C6F" w:rsidRDefault="00DA2C6F" w:rsidP="00DA2C6F">
      <w:pPr>
        <w:numPr>
          <w:ilvl w:val="0"/>
          <w:numId w:val="48"/>
        </w:numPr>
        <w:rPr>
          <w:rFonts w:asciiTheme="majorBidi" w:hAnsiTheme="majorBidi" w:cstheme="majorBidi"/>
          <w:sz w:val="24"/>
          <w:szCs w:val="24"/>
          <w:lang w:val="en-IL"/>
        </w:rPr>
      </w:pPr>
      <w:r w:rsidRPr="00DA2C6F">
        <w:rPr>
          <w:rFonts w:asciiTheme="majorBidi" w:hAnsiTheme="majorBidi" w:cstheme="majorBidi"/>
          <w:b/>
          <w:bCs/>
          <w:sz w:val="24"/>
          <w:szCs w:val="24"/>
          <w:lang w:val="en-IL"/>
        </w:rPr>
        <w:t>Training and Support:</w:t>
      </w:r>
    </w:p>
    <w:p w14:paraId="628AF3AF" w14:textId="77777777" w:rsidR="00DA2C6F" w:rsidRPr="00DA2C6F" w:rsidRDefault="00DA2C6F" w:rsidP="00DA2C6F">
      <w:pPr>
        <w:numPr>
          <w:ilvl w:val="1"/>
          <w:numId w:val="48"/>
        </w:numPr>
        <w:rPr>
          <w:rFonts w:asciiTheme="majorBidi" w:hAnsiTheme="majorBidi" w:cstheme="majorBidi"/>
          <w:sz w:val="24"/>
          <w:szCs w:val="24"/>
          <w:lang w:val="en-IL"/>
        </w:rPr>
      </w:pPr>
      <w:r w:rsidRPr="00DA2C6F">
        <w:rPr>
          <w:rFonts w:asciiTheme="majorBidi" w:hAnsiTheme="majorBidi" w:cstheme="majorBidi"/>
          <w:sz w:val="24"/>
          <w:szCs w:val="24"/>
          <w:lang w:val="en-IL"/>
        </w:rPr>
        <w:t>Provide ongoing training and support to users to maximize the system’s benefits.</w:t>
      </w:r>
    </w:p>
    <w:p w14:paraId="07B37731" w14:textId="77777777" w:rsidR="00DA2C6F" w:rsidRPr="00DA2C6F" w:rsidRDefault="00DA2C6F" w:rsidP="00DA2C6F">
      <w:pPr>
        <w:numPr>
          <w:ilvl w:val="1"/>
          <w:numId w:val="48"/>
        </w:numPr>
        <w:rPr>
          <w:rFonts w:asciiTheme="majorBidi" w:hAnsiTheme="majorBidi" w:cstheme="majorBidi"/>
          <w:sz w:val="24"/>
          <w:szCs w:val="24"/>
          <w:lang w:val="en-IL"/>
        </w:rPr>
      </w:pPr>
      <w:r w:rsidRPr="00DA2C6F">
        <w:rPr>
          <w:rFonts w:asciiTheme="majorBidi" w:hAnsiTheme="majorBidi" w:cstheme="majorBidi"/>
          <w:sz w:val="24"/>
          <w:szCs w:val="24"/>
          <w:lang w:val="en-IL"/>
        </w:rPr>
        <w:t>Offer resources and assistance to help users adapt to any changes and make the most of the PowerTrack system.</w:t>
      </w:r>
    </w:p>
    <w:p w14:paraId="098FDED7" w14:textId="77777777" w:rsidR="00DA2C6F" w:rsidRPr="000164A0" w:rsidRDefault="00DA2C6F" w:rsidP="00DA2C6F">
      <w:pPr>
        <w:rPr>
          <w:rFonts w:asciiTheme="majorBidi" w:hAnsiTheme="majorBidi" w:cstheme="majorBidi"/>
          <w:sz w:val="24"/>
          <w:szCs w:val="24"/>
          <w:lang w:val="en-IL"/>
        </w:rPr>
      </w:pPr>
    </w:p>
    <w:p w14:paraId="03E6E73A" w14:textId="77777777" w:rsidR="0070705D" w:rsidRPr="000164A0" w:rsidRDefault="0070705D" w:rsidP="0070705D">
      <w:pPr>
        <w:rPr>
          <w:rFonts w:asciiTheme="majorBidi" w:hAnsiTheme="majorBidi" w:cstheme="majorBidi"/>
          <w:sz w:val="24"/>
          <w:szCs w:val="24"/>
          <w:lang w:val="en-IL"/>
        </w:rPr>
      </w:pPr>
    </w:p>
    <w:p w14:paraId="2802AF9F" w14:textId="77777777" w:rsidR="00A2449A" w:rsidRPr="000164A0" w:rsidRDefault="00A2449A" w:rsidP="0070705D">
      <w:pPr>
        <w:rPr>
          <w:rFonts w:asciiTheme="majorBidi" w:hAnsiTheme="majorBidi" w:cstheme="majorBidi"/>
          <w:sz w:val="24"/>
          <w:szCs w:val="24"/>
          <w:lang w:val="en-IL"/>
        </w:rPr>
      </w:pPr>
    </w:p>
    <w:p w14:paraId="5ED22CDC" w14:textId="77777777" w:rsidR="00A2449A" w:rsidRPr="000164A0" w:rsidRDefault="00A2449A" w:rsidP="0070705D">
      <w:pPr>
        <w:rPr>
          <w:rFonts w:asciiTheme="majorBidi" w:hAnsiTheme="majorBidi" w:cstheme="majorBidi"/>
          <w:sz w:val="24"/>
          <w:szCs w:val="24"/>
          <w:lang w:val="en-IL"/>
        </w:rPr>
      </w:pPr>
    </w:p>
    <w:p w14:paraId="38266EC9" w14:textId="77777777" w:rsidR="00A2449A" w:rsidRPr="000164A0" w:rsidRDefault="00A2449A" w:rsidP="0070705D">
      <w:pPr>
        <w:rPr>
          <w:rFonts w:asciiTheme="majorBidi" w:hAnsiTheme="majorBidi" w:cstheme="majorBidi"/>
          <w:sz w:val="24"/>
          <w:szCs w:val="24"/>
          <w:lang w:val="en-IL"/>
        </w:rPr>
      </w:pPr>
    </w:p>
    <w:p w14:paraId="4526B3A8" w14:textId="77777777" w:rsidR="00A2449A" w:rsidRDefault="00A2449A" w:rsidP="0070705D">
      <w:pPr>
        <w:rPr>
          <w:rFonts w:asciiTheme="majorBidi" w:hAnsiTheme="majorBidi" w:cstheme="majorBidi"/>
          <w:sz w:val="24"/>
          <w:szCs w:val="24"/>
          <w:lang w:val="en-IL"/>
        </w:rPr>
      </w:pPr>
    </w:p>
    <w:p w14:paraId="10236AB4" w14:textId="77777777" w:rsidR="000164A0" w:rsidRDefault="000164A0" w:rsidP="0070705D">
      <w:pPr>
        <w:rPr>
          <w:rFonts w:asciiTheme="majorBidi" w:hAnsiTheme="majorBidi" w:cstheme="majorBidi"/>
          <w:sz w:val="24"/>
          <w:szCs w:val="24"/>
          <w:lang w:val="en-IL"/>
        </w:rPr>
      </w:pPr>
    </w:p>
    <w:p w14:paraId="485B8F81" w14:textId="77777777" w:rsidR="000164A0" w:rsidRPr="000164A0" w:rsidRDefault="000164A0" w:rsidP="0070705D">
      <w:pPr>
        <w:rPr>
          <w:rFonts w:asciiTheme="majorBidi" w:hAnsiTheme="majorBidi" w:cstheme="majorBidi"/>
        </w:rPr>
      </w:pPr>
    </w:p>
    <w:p w14:paraId="0A044CF6" w14:textId="12D7D136" w:rsidR="000E4A9F" w:rsidRPr="000B4FF9" w:rsidRDefault="00E8480C" w:rsidP="008755D7">
      <w:pPr>
        <w:pStyle w:val="Heading1"/>
        <w:rPr>
          <w:rFonts w:asciiTheme="majorBidi" w:hAnsiTheme="majorBidi"/>
          <w:sz w:val="24"/>
          <w:szCs w:val="24"/>
        </w:rPr>
      </w:pPr>
      <w:bookmarkStart w:id="24" w:name="_8._References"/>
      <w:bookmarkStart w:id="25" w:name="_Toc173859883"/>
      <w:bookmarkEnd w:id="24"/>
      <w:r w:rsidRPr="000164A0">
        <w:rPr>
          <w:rFonts w:asciiTheme="majorBidi" w:hAnsiTheme="majorBidi"/>
          <w:sz w:val="32"/>
          <w:szCs w:val="32"/>
        </w:rPr>
        <w:lastRenderedPageBreak/>
        <w:t>8</w:t>
      </w:r>
      <w:r w:rsidR="000E4A9F" w:rsidRPr="000164A0">
        <w:rPr>
          <w:rFonts w:asciiTheme="majorBidi" w:hAnsiTheme="majorBidi"/>
          <w:sz w:val="32"/>
          <w:szCs w:val="32"/>
        </w:rPr>
        <w:t>. References</w:t>
      </w:r>
      <w:bookmarkEnd w:id="25"/>
      <w:r w:rsidR="000E4A9F" w:rsidRPr="000164A0">
        <w:rPr>
          <w:rFonts w:asciiTheme="majorBidi" w:hAnsiTheme="majorBidi"/>
          <w:sz w:val="32"/>
          <w:szCs w:val="32"/>
        </w:rPr>
        <w:t xml:space="preserve"> </w:t>
      </w:r>
      <w:r w:rsidR="000B4FF9">
        <w:rPr>
          <w:rFonts w:asciiTheme="majorBidi" w:hAnsiTheme="majorBidi"/>
          <w:sz w:val="32"/>
          <w:szCs w:val="32"/>
        </w:rPr>
        <w:softHyphen/>
      </w:r>
      <w:r w:rsidR="000B4FF9">
        <w:rPr>
          <w:rFonts w:asciiTheme="majorBidi" w:hAnsiTheme="majorBidi"/>
          <w:sz w:val="32"/>
          <w:szCs w:val="32"/>
        </w:rPr>
        <w:softHyphen/>
      </w:r>
      <w:r w:rsidR="000B4FF9">
        <w:rPr>
          <w:rFonts w:asciiTheme="majorBidi" w:hAnsiTheme="majorBidi"/>
          <w:sz w:val="32"/>
          <w:szCs w:val="32"/>
        </w:rPr>
        <w:softHyphen/>
      </w:r>
      <w:r w:rsidR="000B4FF9">
        <w:rPr>
          <w:rFonts w:asciiTheme="majorBidi" w:hAnsiTheme="majorBidi"/>
          <w:sz w:val="32"/>
          <w:szCs w:val="32"/>
        </w:rPr>
        <w:softHyphen/>
      </w:r>
      <w:r w:rsidR="000B4FF9">
        <w:rPr>
          <w:rFonts w:asciiTheme="majorBidi" w:hAnsiTheme="majorBidi"/>
          <w:sz w:val="32"/>
          <w:szCs w:val="32"/>
        </w:rPr>
        <w:softHyphen/>
      </w:r>
      <w:r w:rsidR="000B4FF9">
        <w:rPr>
          <w:rFonts w:asciiTheme="majorBidi" w:hAnsiTheme="majorBidi"/>
          <w:sz w:val="32"/>
          <w:szCs w:val="32"/>
        </w:rPr>
        <w:softHyphen/>
      </w:r>
    </w:p>
    <w:p w14:paraId="26DFF31C" w14:textId="77777777" w:rsidR="00D65C5C" w:rsidRPr="00184959" w:rsidRDefault="00D65C5C" w:rsidP="00D65C5C">
      <w:pPr>
        <w:rPr>
          <w:rFonts w:asciiTheme="majorBidi" w:hAnsiTheme="majorBidi" w:cstheme="majorBidi"/>
          <w:i/>
          <w:iCs/>
          <w:color w:val="0000FF"/>
          <w:sz w:val="24"/>
          <w:szCs w:val="24"/>
          <w:rtl/>
          <w:lang w:bidi="he-IL"/>
        </w:rPr>
      </w:pPr>
    </w:p>
    <w:p w14:paraId="19438E17" w14:textId="26B8495D" w:rsidR="000B4FF9" w:rsidRPr="00FC454C" w:rsidRDefault="00000000" w:rsidP="00FC454C">
      <w:pPr>
        <w:pStyle w:val="ListParagraph"/>
        <w:numPr>
          <w:ilvl w:val="1"/>
          <w:numId w:val="37"/>
        </w:numPr>
        <w:rPr>
          <w:rFonts w:asciiTheme="majorBidi" w:hAnsiTheme="majorBidi" w:cstheme="majorBidi"/>
          <w:color w:val="0000FF"/>
          <w:sz w:val="24"/>
          <w:szCs w:val="24"/>
          <w:u w:val="single"/>
        </w:rPr>
      </w:pPr>
      <w:hyperlink r:id="rId34" w:history="1">
        <w:r w:rsidR="005155EE" w:rsidRPr="00FC454C">
          <w:rPr>
            <w:rStyle w:val="Hyperlink"/>
            <w:rFonts w:asciiTheme="majorBidi" w:hAnsiTheme="majorBidi" w:cstheme="majorBidi"/>
            <w:sz w:val="24"/>
            <w:szCs w:val="24"/>
          </w:rPr>
          <w:t>Enterprise resource planning - Wikipedia</w:t>
        </w:r>
      </w:hyperlink>
    </w:p>
    <w:p w14:paraId="1ACB914F" w14:textId="77777777" w:rsidR="00FC454C" w:rsidRPr="00FC454C" w:rsidRDefault="00FC454C" w:rsidP="00FC454C">
      <w:pPr>
        <w:pStyle w:val="ListParagraph"/>
        <w:ind w:left="540"/>
        <w:rPr>
          <w:rFonts w:asciiTheme="majorBidi" w:hAnsiTheme="majorBidi" w:cstheme="majorBidi"/>
          <w:color w:val="0000FF"/>
          <w:sz w:val="24"/>
          <w:szCs w:val="24"/>
          <w:u w:val="single"/>
        </w:rPr>
      </w:pPr>
    </w:p>
    <w:p w14:paraId="27573C40" w14:textId="0FD28882" w:rsidR="00FC454C" w:rsidRPr="00FC454C" w:rsidRDefault="00000000" w:rsidP="00FC454C">
      <w:pPr>
        <w:pStyle w:val="ListParagraph"/>
        <w:numPr>
          <w:ilvl w:val="1"/>
          <w:numId w:val="37"/>
        </w:numPr>
        <w:rPr>
          <w:rStyle w:val="Hyperlink"/>
          <w:rFonts w:asciiTheme="majorBidi" w:hAnsiTheme="majorBidi" w:cstheme="majorBidi"/>
          <w:sz w:val="24"/>
          <w:szCs w:val="24"/>
        </w:rPr>
      </w:pPr>
      <w:hyperlink r:id="rId35" w:history="1">
        <w:r w:rsidR="0058454B" w:rsidRPr="00FC454C">
          <w:rPr>
            <w:rStyle w:val="Hyperlink"/>
            <w:rFonts w:asciiTheme="majorBidi" w:hAnsiTheme="majorBidi" w:cstheme="majorBidi"/>
            <w:sz w:val="24"/>
            <w:szCs w:val="24"/>
          </w:rPr>
          <w:t>Inventory Management Software Features: Tools To Look For (cleverence.com)</w:t>
        </w:r>
      </w:hyperlink>
    </w:p>
    <w:p w14:paraId="1F72BD3D" w14:textId="77777777" w:rsidR="00FC454C" w:rsidRPr="00FC454C" w:rsidRDefault="00FC454C" w:rsidP="00FC454C">
      <w:pPr>
        <w:pStyle w:val="ListParagraph"/>
        <w:ind w:left="540"/>
        <w:rPr>
          <w:rFonts w:asciiTheme="majorBidi" w:hAnsiTheme="majorBidi" w:cstheme="majorBidi"/>
          <w:color w:val="0000FF"/>
          <w:sz w:val="24"/>
          <w:szCs w:val="24"/>
          <w:u w:val="single"/>
        </w:rPr>
      </w:pPr>
    </w:p>
    <w:p w14:paraId="07DD6ADE" w14:textId="2AA5386F" w:rsidR="00FC454C" w:rsidRDefault="00000000" w:rsidP="00FC454C">
      <w:pPr>
        <w:pStyle w:val="ListParagraph"/>
        <w:numPr>
          <w:ilvl w:val="1"/>
          <w:numId w:val="37"/>
        </w:numPr>
        <w:rPr>
          <w:rStyle w:val="Hyperlink"/>
          <w:rFonts w:asciiTheme="majorBidi" w:hAnsiTheme="majorBidi" w:cstheme="majorBidi"/>
          <w:sz w:val="24"/>
          <w:szCs w:val="24"/>
        </w:rPr>
      </w:pPr>
      <w:hyperlink r:id="rId36" w:history="1">
        <w:r w:rsidR="00D65C5C" w:rsidRPr="00FC454C">
          <w:rPr>
            <w:rStyle w:val="Hyperlink"/>
            <w:rFonts w:asciiTheme="majorBidi" w:hAnsiTheme="majorBidi" w:cstheme="majorBidi"/>
            <w:sz w:val="24"/>
            <w:szCs w:val="24"/>
          </w:rPr>
          <w:t>11 Best Ecommerce Software for Your Business in 2024 - Shopify</w:t>
        </w:r>
      </w:hyperlink>
    </w:p>
    <w:p w14:paraId="52CD5791" w14:textId="77777777" w:rsidR="00FC454C" w:rsidRPr="00FC454C" w:rsidRDefault="00FC454C" w:rsidP="00FC454C">
      <w:pPr>
        <w:pStyle w:val="ListParagraph"/>
        <w:ind w:left="540"/>
        <w:rPr>
          <w:rFonts w:asciiTheme="majorBidi" w:hAnsiTheme="majorBidi" w:cstheme="majorBidi"/>
          <w:color w:val="0000FF"/>
          <w:sz w:val="24"/>
          <w:szCs w:val="24"/>
          <w:u w:val="single"/>
        </w:rPr>
      </w:pPr>
    </w:p>
    <w:p w14:paraId="7DEFA80F" w14:textId="279679DA" w:rsidR="00FC454C" w:rsidRPr="00FC454C" w:rsidRDefault="008755D7" w:rsidP="00FC454C">
      <w:pPr>
        <w:pStyle w:val="ListParagraph"/>
        <w:numPr>
          <w:ilvl w:val="1"/>
          <w:numId w:val="37"/>
        </w:numPr>
        <w:rPr>
          <w:rFonts w:asciiTheme="majorBidi" w:hAnsiTheme="majorBidi" w:cstheme="majorBidi"/>
          <w:color w:val="0000FF"/>
          <w:sz w:val="24"/>
          <w:szCs w:val="24"/>
          <w:u w:val="single"/>
        </w:rPr>
      </w:pPr>
      <w:r w:rsidRPr="00FC454C">
        <w:rPr>
          <w:rFonts w:asciiTheme="majorBidi" w:hAnsiTheme="majorBidi" w:cstheme="majorBidi"/>
          <w:color w:val="0000FF"/>
        </w:rPr>
        <w:t>Smith, J., &amp; Jones, M. (2020). The impact of automation on inventory management</w:t>
      </w:r>
      <w:r w:rsidR="00FC454C">
        <w:rPr>
          <w:rFonts w:asciiTheme="majorBidi" w:hAnsiTheme="majorBidi" w:cstheme="majorBidi"/>
          <w:color w:val="0000FF"/>
        </w:rPr>
        <w:t xml:space="preserve"> </w:t>
      </w:r>
      <w:r w:rsidRPr="00FC454C">
        <w:rPr>
          <w:rFonts w:asciiTheme="majorBidi" w:hAnsiTheme="majorBidi" w:cstheme="majorBidi"/>
          <w:color w:val="0000FF"/>
        </w:rPr>
        <w:t>accuracy. Journal of Operations Management, 45(2), 123-135.</w:t>
      </w:r>
    </w:p>
    <w:p w14:paraId="6DA68057" w14:textId="77777777" w:rsidR="00FC454C" w:rsidRPr="00FC454C" w:rsidRDefault="00FC454C" w:rsidP="00FC454C">
      <w:pPr>
        <w:pStyle w:val="ListParagraph"/>
        <w:ind w:left="540"/>
        <w:rPr>
          <w:rFonts w:asciiTheme="majorBidi" w:hAnsiTheme="majorBidi" w:cstheme="majorBidi"/>
          <w:color w:val="0000FF"/>
          <w:sz w:val="24"/>
          <w:szCs w:val="24"/>
          <w:u w:val="single"/>
        </w:rPr>
      </w:pPr>
    </w:p>
    <w:p w14:paraId="66FFDFD4" w14:textId="1320D560" w:rsidR="00FC454C" w:rsidRPr="00FC454C" w:rsidRDefault="008755D7" w:rsidP="00FC454C">
      <w:pPr>
        <w:pStyle w:val="ListParagraph"/>
        <w:numPr>
          <w:ilvl w:val="1"/>
          <w:numId w:val="37"/>
        </w:numPr>
        <w:rPr>
          <w:rFonts w:asciiTheme="majorBidi" w:hAnsiTheme="majorBidi" w:cstheme="majorBidi"/>
          <w:color w:val="0000FF"/>
          <w:sz w:val="24"/>
          <w:szCs w:val="24"/>
          <w:u w:val="single"/>
        </w:rPr>
      </w:pPr>
      <w:r w:rsidRPr="00FC454C">
        <w:rPr>
          <w:rFonts w:asciiTheme="majorBidi" w:hAnsiTheme="majorBidi" w:cstheme="majorBidi"/>
          <w:color w:val="0000FF"/>
        </w:rPr>
        <w:t>Johnson, L., Davis, K., &amp; Clark, R. (2019). Benefits of integrated database systems for real-time updates and reporting. International Journal of Information Systems, 38(4), 210-225.</w:t>
      </w:r>
    </w:p>
    <w:p w14:paraId="463FA81A" w14:textId="77777777" w:rsidR="00FC454C" w:rsidRPr="00FC454C" w:rsidRDefault="00FC454C" w:rsidP="00FC454C">
      <w:pPr>
        <w:pStyle w:val="ListParagraph"/>
        <w:ind w:left="540"/>
        <w:rPr>
          <w:rFonts w:asciiTheme="majorBidi" w:hAnsiTheme="majorBidi" w:cstheme="majorBidi"/>
          <w:color w:val="0000FF"/>
          <w:sz w:val="24"/>
          <w:szCs w:val="24"/>
          <w:u w:val="single"/>
        </w:rPr>
      </w:pPr>
    </w:p>
    <w:p w14:paraId="735ED764" w14:textId="013AC261" w:rsidR="001C6F40" w:rsidRPr="00FC454C" w:rsidRDefault="008755D7" w:rsidP="00FC454C">
      <w:pPr>
        <w:pStyle w:val="ListParagraph"/>
        <w:numPr>
          <w:ilvl w:val="1"/>
          <w:numId w:val="37"/>
        </w:numPr>
        <w:rPr>
          <w:rFonts w:asciiTheme="majorBidi" w:hAnsiTheme="majorBidi" w:cstheme="majorBidi"/>
          <w:color w:val="0000FF"/>
          <w:sz w:val="24"/>
          <w:szCs w:val="24"/>
          <w:u w:val="single"/>
        </w:rPr>
      </w:pPr>
      <w:r w:rsidRPr="00FC454C">
        <w:rPr>
          <w:rFonts w:asciiTheme="majorBidi" w:hAnsiTheme="majorBidi" w:cstheme="majorBidi"/>
          <w:color w:val="0000FF"/>
        </w:rPr>
        <w:t>Brown, T., &amp; Green, S. (2018). Addressing the challenges of inventory management in the electrical industry with tailored ERP solutions. Industry Technology Review, 27(3), 98-110.</w:t>
      </w:r>
    </w:p>
    <w:p w14:paraId="631E23A9" w14:textId="77777777" w:rsidR="0018127C" w:rsidRPr="000164A0" w:rsidRDefault="0018127C" w:rsidP="00711B6B">
      <w:pPr>
        <w:rPr>
          <w:rFonts w:asciiTheme="majorBidi" w:hAnsiTheme="majorBidi" w:cstheme="majorBidi"/>
          <w:sz w:val="24"/>
          <w:szCs w:val="24"/>
          <w:lang w:val="en-IL"/>
        </w:rPr>
      </w:pPr>
    </w:p>
    <w:sectPr w:rsidR="0018127C" w:rsidRPr="000164A0">
      <w:footerReference w:type="default" r:id="rId3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1EC022" w14:textId="77777777" w:rsidR="00B2756C" w:rsidRDefault="00B2756C" w:rsidP="00413323">
      <w:pPr>
        <w:spacing w:after="0" w:line="240" w:lineRule="auto"/>
      </w:pPr>
      <w:r>
        <w:separator/>
      </w:r>
    </w:p>
  </w:endnote>
  <w:endnote w:type="continuationSeparator" w:id="0">
    <w:p w14:paraId="4EE7F6D6" w14:textId="77777777" w:rsidR="00B2756C" w:rsidRDefault="00B2756C" w:rsidP="00413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4240910"/>
      <w:docPartObj>
        <w:docPartGallery w:val="Page Numbers (Bottom of Page)"/>
        <w:docPartUnique/>
      </w:docPartObj>
    </w:sdtPr>
    <w:sdtEndPr>
      <w:rPr>
        <w:noProof/>
      </w:rPr>
    </w:sdtEndPr>
    <w:sdtContent>
      <w:p w14:paraId="19DB511A" w14:textId="4AEDD5EC" w:rsidR="004D38EE" w:rsidRDefault="004D38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1E446D" w14:textId="77777777" w:rsidR="004D38EE" w:rsidRDefault="004D38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77DD5E" w14:textId="77777777" w:rsidR="00B2756C" w:rsidRDefault="00B2756C" w:rsidP="00413323">
      <w:pPr>
        <w:spacing w:after="0" w:line="240" w:lineRule="auto"/>
      </w:pPr>
      <w:r>
        <w:separator/>
      </w:r>
    </w:p>
  </w:footnote>
  <w:footnote w:type="continuationSeparator" w:id="0">
    <w:p w14:paraId="17A26552" w14:textId="77777777" w:rsidR="00B2756C" w:rsidRDefault="00B2756C" w:rsidP="004133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90"/>
        </w:tabs>
        <w:ind w:left="189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211FAF"/>
    <w:multiLevelType w:val="multilevel"/>
    <w:tmpl w:val="75C81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0561AF9"/>
    <w:multiLevelType w:val="hybridMultilevel"/>
    <w:tmpl w:val="DE388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3591BE6"/>
    <w:multiLevelType w:val="multilevel"/>
    <w:tmpl w:val="DDBC26C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D26F68"/>
    <w:multiLevelType w:val="hybridMultilevel"/>
    <w:tmpl w:val="5C7A1750"/>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0820647E"/>
    <w:multiLevelType w:val="hybridMultilevel"/>
    <w:tmpl w:val="1368CF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0D454197"/>
    <w:multiLevelType w:val="multilevel"/>
    <w:tmpl w:val="17D47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2B38EF"/>
    <w:multiLevelType w:val="multilevel"/>
    <w:tmpl w:val="DDBC26C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7F37DF"/>
    <w:multiLevelType w:val="hybridMultilevel"/>
    <w:tmpl w:val="638C7EF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1059638E"/>
    <w:multiLevelType w:val="multilevel"/>
    <w:tmpl w:val="F8B61ABA"/>
    <w:lvl w:ilvl="0">
      <w:start w:val="1"/>
      <w:numFmt w:val="decimal"/>
      <w:lvlText w:val="%1."/>
      <w:lvlJc w:val="left"/>
      <w:pPr>
        <w:ind w:left="720" w:hanging="360"/>
      </w:pPr>
      <w:rPr>
        <w:rFonts w:hint="default"/>
        <w:b w:val="0"/>
        <w:bCs w:val="0"/>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07F1BE3"/>
    <w:multiLevelType w:val="multilevel"/>
    <w:tmpl w:val="06F8B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8E3297"/>
    <w:multiLevelType w:val="multilevel"/>
    <w:tmpl w:val="AB6CE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72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F62AE4"/>
    <w:multiLevelType w:val="hybridMultilevel"/>
    <w:tmpl w:val="6422DFF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13124657"/>
    <w:multiLevelType w:val="multilevel"/>
    <w:tmpl w:val="B4162654"/>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hint="default"/>
        <w:sz w:val="20"/>
      </w:rPr>
    </w:lvl>
    <w:lvl w:ilvl="2">
      <w:start w:val="1"/>
      <w:numFmt w:val="decimal"/>
      <w:lvlText w:val="%3-"/>
      <w:lvlJc w:val="left"/>
      <w:pPr>
        <w:ind w:left="1800" w:hanging="360"/>
      </w:pPr>
      <w:rPr>
        <w:rFonts w:hint="default"/>
        <w:sz w:val="24"/>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1B293719"/>
    <w:multiLevelType w:val="hybridMultilevel"/>
    <w:tmpl w:val="FD184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1BBF2060"/>
    <w:multiLevelType w:val="multilevel"/>
    <w:tmpl w:val="873E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DB6853"/>
    <w:multiLevelType w:val="multilevel"/>
    <w:tmpl w:val="F75073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23B5D17"/>
    <w:multiLevelType w:val="multilevel"/>
    <w:tmpl w:val="2EBC4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682579"/>
    <w:multiLevelType w:val="multilevel"/>
    <w:tmpl w:val="C5F0FD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228871E7"/>
    <w:multiLevelType w:val="multilevel"/>
    <w:tmpl w:val="3342BAF4"/>
    <w:lvl w:ilvl="0">
      <w:start w:val="1"/>
      <w:numFmt w:val="decimal"/>
      <w:lvlText w:val="%1."/>
      <w:lvlJc w:val="left"/>
      <w:pPr>
        <w:ind w:left="360" w:hanging="360"/>
      </w:pPr>
      <w:rPr>
        <w:rFonts w:hint="default"/>
        <w:b/>
        <w:bCs/>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241B5530"/>
    <w:multiLevelType w:val="hybridMultilevel"/>
    <w:tmpl w:val="42760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6A12D78"/>
    <w:multiLevelType w:val="multilevel"/>
    <w:tmpl w:val="DDBC26C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29CD58F7"/>
    <w:multiLevelType w:val="hybridMultilevel"/>
    <w:tmpl w:val="6E7A9B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29DE67C6"/>
    <w:multiLevelType w:val="multilevel"/>
    <w:tmpl w:val="C5F0F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DB6757"/>
    <w:multiLevelType w:val="hybridMultilevel"/>
    <w:tmpl w:val="7F7A12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2EEB2EDC"/>
    <w:multiLevelType w:val="multilevel"/>
    <w:tmpl w:val="BE460228"/>
    <w:lvl w:ilvl="0">
      <w:start w:val="1"/>
      <w:numFmt w:val="decimal"/>
      <w:lvlText w:val="%1."/>
      <w:lvlJc w:val="left"/>
      <w:pPr>
        <w:tabs>
          <w:tab w:val="num" w:pos="720"/>
        </w:tabs>
        <w:ind w:left="720" w:hanging="360"/>
      </w:pPr>
    </w:lvl>
    <w:lvl w:ilvl="1">
      <w:start w:val="1"/>
      <w:numFmt w:val="bullet"/>
      <w:lvlText w:val="o"/>
      <w:lvlJc w:val="left"/>
      <w:pPr>
        <w:tabs>
          <w:tab w:val="num" w:pos="810"/>
        </w:tabs>
        <w:ind w:left="81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F006012"/>
    <w:multiLevelType w:val="hybridMultilevel"/>
    <w:tmpl w:val="C70462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3058691A"/>
    <w:multiLevelType w:val="multilevel"/>
    <w:tmpl w:val="B4A01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5D57D3"/>
    <w:multiLevelType w:val="multilevel"/>
    <w:tmpl w:val="EA26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703039"/>
    <w:multiLevelType w:val="hybridMultilevel"/>
    <w:tmpl w:val="8A64B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353C09AE"/>
    <w:multiLevelType w:val="multilevel"/>
    <w:tmpl w:val="1908C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6A3ECF"/>
    <w:multiLevelType w:val="multilevel"/>
    <w:tmpl w:val="8728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434DAF"/>
    <w:multiLevelType w:val="hybridMultilevel"/>
    <w:tmpl w:val="6472EC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1" w15:restartNumberingAfterBreak="0">
    <w:nsid w:val="37E804D8"/>
    <w:multiLevelType w:val="multilevel"/>
    <w:tmpl w:val="DDBC26C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38136D1A"/>
    <w:multiLevelType w:val="multilevel"/>
    <w:tmpl w:val="854651CE"/>
    <w:lvl w:ilvl="0">
      <w:start w:val="1"/>
      <w:numFmt w:val="decimal"/>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3A0355C9"/>
    <w:multiLevelType w:val="hybridMultilevel"/>
    <w:tmpl w:val="85520980"/>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3D703A5D"/>
    <w:multiLevelType w:val="multilevel"/>
    <w:tmpl w:val="62141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761917"/>
    <w:multiLevelType w:val="hybridMultilevel"/>
    <w:tmpl w:val="874263BE"/>
    <w:lvl w:ilvl="0" w:tplc="0C000001">
      <w:start w:val="1"/>
      <w:numFmt w:val="bullet"/>
      <w:lvlText w:val=""/>
      <w:lvlJc w:val="left"/>
      <w:pPr>
        <w:ind w:left="1440" w:hanging="360"/>
      </w:pPr>
      <w:rPr>
        <w:rFonts w:ascii="Symbol" w:hAnsi="Symbol" w:hint="default"/>
      </w:rPr>
    </w:lvl>
    <w:lvl w:ilvl="1" w:tplc="0C000003">
      <w:start w:val="1"/>
      <w:numFmt w:val="bullet"/>
      <w:lvlText w:val="o"/>
      <w:lvlJc w:val="left"/>
      <w:pPr>
        <w:ind w:left="2160" w:hanging="360"/>
      </w:pPr>
      <w:rPr>
        <w:rFonts w:ascii="Courier New" w:hAnsi="Courier New" w:cs="Courier New" w:hint="default"/>
      </w:rPr>
    </w:lvl>
    <w:lvl w:ilvl="2" w:tplc="0C000005">
      <w:start w:val="1"/>
      <w:numFmt w:val="bullet"/>
      <w:lvlText w:val=""/>
      <w:lvlJc w:val="left"/>
      <w:pPr>
        <w:ind w:left="2880" w:hanging="360"/>
      </w:pPr>
      <w:rPr>
        <w:rFonts w:ascii="Wingdings" w:hAnsi="Wingdings" w:hint="default"/>
      </w:rPr>
    </w:lvl>
    <w:lvl w:ilvl="3" w:tplc="0C000001">
      <w:start w:val="1"/>
      <w:numFmt w:val="bullet"/>
      <w:lvlText w:val=""/>
      <w:lvlJc w:val="left"/>
      <w:pPr>
        <w:ind w:left="3600" w:hanging="360"/>
      </w:pPr>
      <w:rPr>
        <w:rFonts w:ascii="Symbol" w:hAnsi="Symbol" w:hint="default"/>
      </w:rPr>
    </w:lvl>
    <w:lvl w:ilvl="4" w:tplc="0C000003">
      <w:start w:val="1"/>
      <w:numFmt w:val="bullet"/>
      <w:lvlText w:val="o"/>
      <w:lvlJc w:val="left"/>
      <w:pPr>
        <w:ind w:left="4320" w:hanging="360"/>
      </w:pPr>
      <w:rPr>
        <w:rFonts w:ascii="Courier New" w:hAnsi="Courier New" w:cs="Courier New" w:hint="default"/>
      </w:rPr>
    </w:lvl>
    <w:lvl w:ilvl="5" w:tplc="0C000005">
      <w:start w:val="1"/>
      <w:numFmt w:val="bullet"/>
      <w:lvlText w:val=""/>
      <w:lvlJc w:val="left"/>
      <w:pPr>
        <w:ind w:left="5040" w:hanging="360"/>
      </w:pPr>
      <w:rPr>
        <w:rFonts w:ascii="Wingdings" w:hAnsi="Wingdings" w:hint="default"/>
      </w:rPr>
    </w:lvl>
    <w:lvl w:ilvl="6" w:tplc="0C000001">
      <w:start w:val="1"/>
      <w:numFmt w:val="bullet"/>
      <w:lvlText w:val=""/>
      <w:lvlJc w:val="left"/>
      <w:pPr>
        <w:ind w:left="5760" w:hanging="360"/>
      </w:pPr>
      <w:rPr>
        <w:rFonts w:ascii="Symbol" w:hAnsi="Symbol" w:hint="default"/>
      </w:rPr>
    </w:lvl>
    <w:lvl w:ilvl="7" w:tplc="0C000003">
      <w:start w:val="1"/>
      <w:numFmt w:val="bullet"/>
      <w:lvlText w:val="o"/>
      <w:lvlJc w:val="left"/>
      <w:pPr>
        <w:ind w:left="6480" w:hanging="360"/>
      </w:pPr>
      <w:rPr>
        <w:rFonts w:ascii="Courier New" w:hAnsi="Courier New" w:cs="Courier New" w:hint="default"/>
      </w:rPr>
    </w:lvl>
    <w:lvl w:ilvl="8" w:tplc="0C000005">
      <w:start w:val="1"/>
      <w:numFmt w:val="bullet"/>
      <w:lvlText w:val=""/>
      <w:lvlJc w:val="left"/>
      <w:pPr>
        <w:ind w:left="7200" w:hanging="360"/>
      </w:pPr>
      <w:rPr>
        <w:rFonts w:ascii="Wingdings" w:hAnsi="Wingdings" w:hint="default"/>
      </w:rPr>
    </w:lvl>
  </w:abstractNum>
  <w:abstractNum w:abstractNumId="46" w15:restartNumberingAfterBreak="0">
    <w:nsid w:val="3EE10446"/>
    <w:multiLevelType w:val="multilevel"/>
    <w:tmpl w:val="3FD2B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A8340A"/>
    <w:multiLevelType w:val="multilevel"/>
    <w:tmpl w:val="3872D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910DD2"/>
    <w:multiLevelType w:val="multilevel"/>
    <w:tmpl w:val="A4167D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71D73FA"/>
    <w:multiLevelType w:val="multilevel"/>
    <w:tmpl w:val="1D2C9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817532B"/>
    <w:multiLevelType w:val="multilevel"/>
    <w:tmpl w:val="BD840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9191490"/>
    <w:multiLevelType w:val="multilevel"/>
    <w:tmpl w:val="C5F0FD54"/>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4D8C449F"/>
    <w:multiLevelType w:val="multilevel"/>
    <w:tmpl w:val="DDBC26C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3" w15:restartNumberingAfterBreak="0">
    <w:nsid w:val="4DC00B54"/>
    <w:multiLevelType w:val="hybridMultilevel"/>
    <w:tmpl w:val="A314B7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51347693"/>
    <w:multiLevelType w:val="multilevel"/>
    <w:tmpl w:val="8BDE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042138"/>
    <w:multiLevelType w:val="multilevel"/>
    <w:tmpl w:val="2A8A5A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A095D78"/>
    <w:multiLevelType w:val="hybridMultilevel"/>
    <w:tmpl w:val="E32A55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7" w15:restartNumberingAfterBreak="0">
    <w:nsid w:val="5CEF0248"/>
    <w:multiLevelType w:val="multilevel"/>
    <w:tmpl w:val="6DB0607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F6C05B5"/>
    <w:multiLevelType w:val="hybridMultilevel"/>
    <w:tmpl w:val="2B42CCC4"/>
    <w:lvl w:ilvl="0" w:tplc="0C000001">
      <w:start w:val="1"/>
      <w:numFmt w:val="bullet"/>
      <w:lvlText w:val=""/>
      <w:lvlJc w:val="left"/>
      <w:pPr>
        <w:ind w:left="1440" w:hanging="360"/>
      </w:pPr>
      <w:rPr>
        <w:rFonts w:ascii="Symbol" w:hAnsi="Symbol" w:hint="default"/>
      </w:rPr>
    </w:lvl>
    <w:lvl w:ilvl="1" w:tplc="0C000003">
      <w:start w:val="1"/>
      <w:numFmt w:val="bullet"/>
      <w:lvlText w:val="o"/>
      <w:lvlJc w:val="left"/>
      <w:pPr>
        <w:ind w:left="2160" w:hanging="360"/>
      </w:pPr>
      <w:rPr>
        <w:rFonts w:ascii="Courier New" w:hAnsi="Courier New" w:cs="Courier New" w:hint="default"/>
      </w:rPr>
    </w:lvl>
    <w:lvl w:ilvl="2" w:tplc="0C000005">
      <w:start w:val="1"/>
      <w:numFmt w:val="bullet"/>
      <w:lvlText w:val=""/>
      <w:lvlJc w:val="left"/>
      <w:pPr>
        <w:ind w:left="2880" w:hanging="360"/>
      </w:pPr>
      <w:rPr>
        <w:rFonts w:ascii="Wingdings" w:hAnsi="Wingdings" w:hint="default"/>
      </w:rPr>
    </w:lvl>
    <w:lvl w:ilvl="3" w:tplc="0C000001">
      <w:start w:val="1"/>
      <w:numFmt w:val="bullet"/>
      <w:lvlText w:val=""/>
      <w:lvlJc w:val="left"/>
      <w:pPr>
        <w:ind w:left="3600" w:hanging="360"/>
      </w:pPr>
      <w:rPr>
        <w:rFonts w:ascii="Symbol" w:hAnsi="Symbol" w:hint="default"/>
      </w:rPr>
    </w:lvl>
    <w:lvl w:ilvl="4" w:tplc="0C000003">
      <w:start w:val="1"/>
      <w:numFmt w:val="bullet"/>
      <w:lvlText w:val="o"/>
      <w:lvlJc w:val="left"/>
      <w:pPr>
        <w:ind w:left="4320" w:hanging="360"/>
      </w:pPr>
      <w:rPr>
        <w:rFonts w:ascii="Courier New" w:hAnsi="Courier New" w:cs="Courier New" w:hint="default"/>
      </w:rPr>
    </w:lvl>
    <w:lvl w:ilvl="5" w:tplc="0C000005">
      <w:start w:val="1"/>
      <w:numFmt w:val="bullet"/>
      <w:lvlText w:val=""/>
      <w:lvlJc w:val="left"/>
      <w:pPr>
        <w:ind w:left="5040" w:hanging="360"/>
      </w:pPr>
      <w:rPr>
        <w:rFonts w:ascii="Wingdings" w:hAnsi="Wingdings" w:hint="default"/>
      </w:rPr>
    </w:lvl>
    <w:lvl w:ilvl="6" w:tplc="0C000001">
      <w:start w:val="1"/>
      <w:numFmt w:val="bullet"/>
      <w:lvlText w:val=""/>
      <w:lvlJc w:val="left"/>
      <w:pPr>
        <w:ind w:left="5760" w:hanging="360"/>
      </w:pPr>
      <w:rPr>
        <w:rFonts w:ascii="Symbol" w:hAnsi="Symbol" w:hint="default"/>
      </w:rPr>
    </w:lvl>
    <w:lvl w:ilvl="7" w:tplc="0C000003">
      <w:start w:val="1"/>
      <w:numFmt w:val="bullet"/>
      <w:lvlText w:val="o"/>
      <w:lvlJc w:val="left"/>
      <w:pPr>
        <w:ind w:left="6480" w:hanging="360"/>
      </w:pPr>
      <w:rPr>
        <w:rFonts w:ascii="Courier New" w:hAnsi="Courier New" w:cs="Courier New" w:hint="default"/>
      </w:rPr>
    </w:lvl>
    <w:lvl w:ilvl="8" w:tplc="0C000005">
      <w:start w:val="1"/>
      <w:numFmt w:val="bullet"/>
      <w:lvlText w:val=""/>
      <w:lvlJc w:val="left"/>
      <w:pPr>
        <w:ind w:left="7200" w:hanging="360"/>
      </w:pPr>
      <w:rPr>
        <w:rFonts w:ascii="Wingdings" w:hAnsi="Wingdings" w:hint="default"/>
      </w:rPr>
    </w:lvl>
  </w:abstractNum>
  <w:abstractNum w:abstractNumId="59" w15:restartNumberingAfterBreak="0">
    <w:nsid w:val="5F981850"/>
    <w:multiLevelType w:val="multilevel"/>
    <w:tmpl w:val="AF943E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F9B0C96"/>
    <w:multiLevelType w:val="hybridMultilevel"/>
    <w:tmpl w:val="063A4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60F01357"/>
    <w:multiLevelType w:val="hybridMultilevel"/>
    <w:tmpl w:val="86364194"/>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63267089"/>
    <w:multiLevelType w:val="multilevel"/>
    <w:tmpl w:val="DDBC26C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33A01B8"/>
    <w:multiLevelType w:val="multilevel"/>
    <w:tmpl w:val="BD9C86A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71B3D89"/>
    <w:multiLevelType w:val="multilevel"/>
    <w:tmpl w:val="DDBC26C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5" w15:restartNumberingAfterBreak="0">
    <w:nsid w:val="677C5809"/>
    <w:multiLevelType w:val="hybridMultilevel"/>
    <w:tmpl w:val="76C260A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6" w15:restartNumberingAfterBreak="0">
    <w:nsid w:val="679B6F48"/>
    <w:multiLevelType w:val="multilevel"/>
    <w:tmpl w:val="D7CE7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AB14B8D"/>
    <w:multiLevelType w:val="hybridMultilevel"/>
    <w:tmpl w:val="63E835E8"/>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68" w15:restartNumberingAfterBreak="0">
    <w:nsid w:val="6B6F5933"/>
    <w:multiLevelType w:val="multilevel"/>
    <w:tmpl w:val="B41AD334"/>
    <w:lvl w:ilvl="0">
      <w:start w:val="1"/>
      <w:numFmt w:val="bullet"/>
      <w:lvlText w:val=""/>
      <w:lvlJc w:val="left"/>
      <w:pPr>
        <w:tabs>
          <w:tab w:val="num" w:pos="-180"/>
        </w:tabs>
        <w:ind w:left="-180" w:hanging="360"/>
      </w:pPr>
      <w:rPr>
        <w:rFonts w:ascii="Symbol" w:hAnsi="Symbol" w:hint="default"/>
        <w:sz w:val="20"/>
      </w:rPr>
    </w:lvl>
    <w:lvl w:ilvl="1">
      <w:start w:val="1"/>
      <w:numFmt w:val="decimal"/>
      <w:lvlText w:val="%2."/>
      <w:lvlJc w:val="left"/>
      <w:pPr>
        <w:ind w:left="540" w:hanging="360"/>
      </w:pPr>
      <w:rPr>
        <w:rFonts w:hint="default"/>
      </w:rPr>
    </w:lvl>
    <w:lvl w:ilvl="2" w:tentative="1">
      <w:start w:val="1"/>
      <w:numFmt w:val="bullet"/>
      <w:lvlText w:val=""/>
      <w:lvlJc w:val="left"/>
      <w:pPr>
        <w:tabs>
          <w:tab w:val="num" w:pos="1260"/>
        </w:tabs>
        <w:ind w:left="1260" w:hanging="360"/>
      </w:pPr>
      <w:rPr>
        <w:rFonts w:ascii="Wingdings" w:hAnsi="Wingdings" w:hint="default"/>
        <w:sz w:val="20"/>
      </w:rPr>
    </w:lvl>
    <w:lvl w:ilvl="3" w:tentative="1">
      <w:start w:val="1"/>
      <w:numFmt w:val="bullet"/>
      <w:lvlText w:val=""/>
      <w:lvlJc w:val="left"/>
      <w:pPr>
        <w:tabs>
          <w:tab w:val="num" w:pos="1980"/>
        </w:tabs>
        <w:ind w:left="1980" w:hanging="360"/>
      </w:pPr>
      <w:rPr>
        <w:rFonts w:ascii="Wingdings" w:hAnsi="Wingdings" w:hint="default"/>
        <w:sz w:val="20"/>
      </w:rPr>
    </w:lvl>
    <w:lvl w:ilvl="4" w:tentative="1">
      <w:start w:val="1"/>
      <w:numFmt w:val="bullet"/>
      <w:lvlText w:val=""/>
      <w:lvlJc w:val="left"/>
      <w:pPr>
        <w:tabs>
          <w:tab w:val="num" w:pos="2700"/>
        </w:tabs>
        <w:ind w:left="2700" w:hanging="360"/>
      </w:pPr>
      <w:rPr>
        <w:rFonts w:ascii="Wingdings" w:hAnsi="Wingdings" w:hint="default"/>
        <w:sz w:val="20"/>
      </w:rPr>
    </w:lvl>
    <w:lvl w:ilvl="5" w:tentative="1">
      <w:start w:val="1"/>
      <w:numFmt w:val="bullet"/>
      <w:lvlText w:val=""/>
      <w:lvlJc w:val="left"/>
      <w:pPr>
        <w:tabs>
          <w:tab w:val="num" w:pos="3420"/>
        </w:tabs>
        <w:ind w:left="3420" w:hanging="360"/>
      </w:pPr>
      <w:rPr>
        <w:rFonts w:ascii="Wingdings" w:hAnsi="Wingdings" w:hint="default"/>
        <w:sz w:val="20"/>
      </w:rPr>
    </w:lvl>
    <w:lvl w:ilvl="6" w:tentative="1">
      <w:start w:val="1"/>
      <w:numFmt w:val="bullet"/>
      <w:lvlText w:val=""/>
      <w:lvlJc w:val="left"/>
      <w:pPr>
        <w:tabs>
          <w:tab w:val="num" w:pos="4140"/>
        </w:tabs>
        <w:ind w:left="4140" w:hanging="360"/>
      </w:pPr>
      <w:rPr>
        <w:rFonts w:ascii="Wingdings" w:hAnsi="Wingdings" w:hint="default"/>
        <w:sz w:val="20"/>
      </w:rPr>
    </w:lvl>
    <w:lvl w:ilvl="7" w:tentative="1">
      <w:start w:val="1"/>
      <w:numFmt w:val="bullet"/>
      <w:lvlText w:val=""/>
      <w:lvlJc w:val="left"/>
      <w:pPr>
        <w:tabs>
          <w:tab w:val="num" w:pos="4860"/>
        </w:tabs>
        <w:ind w:left="4860" w:hanging="360"/>
      </w:pPr>
      <w:rPr>
        <w:rFonts w:ascii="Wingdings" w:hAnsi="Wingdings" w:hint="default"/>
        <w:sz w:val="20"/>
      </w:rPr>
    </w:lvl>
    <w:lvl w:ilvl="8" w:tentative="1">
      <w:start w:val="1"/>
      <w:numFmt w:val="bullet"/>
      <w:lvlText w:val=""/>
      <w:lvlJc w:val="left"/>
      <w:pPr>
        <w:tabs>
          <w:tab w:val="num" w:pos="5580"/>
        </w:tabs>
        <w:ind w:left="5580" w:hanging="360"/>
      </w:pPr>
      <w:rPr>
        <w:rFonts w:ascii="Wingdings" w:hAnsi="Wingdings" w:hint="default"/>
        <w:sz w:val="20"/>
      </w:rPr>
    </w:lvl>
  </w:abstractNum>
  <w:abstractNum w:abstractNumId="69" w15:restartNumberingAfterBreak="0">
    <w:nsid w:val="6D4B2258"/>
    <w:multiLevelType w:val="hybridMultilevel"/>
    <w:tmpl w:val="5F222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755466ED"/>
    <w:multiLevelType w:val="hybridMultilevel"/>
    <w:tmpl w:val="A8683304"/>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772C3073"/>
    <w:multiLevelType w:val="multilevel"/>
    <w:tmpl w:val="C08C4EA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78B33FBF"/>
    <w:multiLevelType w:val="multilevel"/>
    <w:tmpl w:val="ACD4D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8871400">
    <w:abstractNumId w:val="8"/>
  </w:num>
  <w:num w:numId="2" w16cid:durableId="923147384">
    <w:abstractNumId w:val="6"/>
  </w:num>
  <w:num w:numId="3" w16cid:durableId="169686204">
    <w:abstractNumId w:val="5"/>
  </w:num>
  <w:num w:numId="4" w16cid:durableId="2065058941">
    <w:abstractNumId w:val="4"/>
  </w:num>
  <w:num w:numId="5" w16cid:durableId="450518437">
    <w:abstractNumId w:val="7"/>
  </w:num>
  <w:num w:numId="6" w16cid:durableId="719522143">
    <w:abstractNumId w:val="3"/>
  </w:num>
  <w:num w:numId="7" w16cid:durableId="1254584864">
    <w:abstractNumId w:val="2"/>
  </w:num>
  <w:num w:numId="8" w16cid:durableId="1676570784">
    <w:abstractNumId w:val="1"/>
  </w:num>
  <w:num w:numId="9" w16cid:durableId="594677483">
    <w:abstractNumId w:val="0"/>
  </w:num>
  <w:num w:numId="10" w16cid:durableId="62997322">
    <w:abstractNumId w:val="27"/>
  </w:num>
  <w:num w:numId="11" w16cid:durableId="100152647">
    <w:abstractNumId w:val="44"/>
  </w:num>
  <w:num w:numId="12" w16cid:durableId="494147279">
    <w:abstractNumId w:val="31"/>
  </w:num>
  <w:num w:numId="13" w16cid:durableId="88430212">
    <w:abstractNumId w:val="14"/>
  </w:num>
  <w:num w:numId="14" w16cid:durableId="1051077870">
    <w:abstractNumId w:val="47"/>
  </w:num>
  <w:num w:numId="15" w16cid:durableId="1023701602">
    <w:abstractNumId w:val="54"/>
  </w:num>
  <w:num w:numId="16" w16cid:durableId="2056656490">
    <w:abstractNumId w:val="57"/>
  </w:num>
  <w:num w:numId="17" w16cid:durableId="493297733">
    <w:abstractNumId w:val="21"/>
  </w:num>
  <w:num w:numId="18" w16cid:durableId="571621216">
    <w:abstractNumId w:val="16"/>
  </w:num>
  <w:num w:numId="19" w16cid:durableId="833376683">
    <w:abstractNumId w:val="17"/>
  </w:num>
  <w:num w:numId="20" w16cid:durableId="499590124">
    <w:abstractNumId w:val="63"/>
  </w:num>
  <w:num w:numId="21" w16cid:durableId="1961107460">
    <w:abstractNumId w:val="64"/>
  </w:num>
  <w:num w:numId="22" w16cid:durableId="1373848808">
    <w:abstractNumId w:val="52"/>
  </w:num>
  <w:num w:numId="23" w16cid:durableId="1103917205">
    <w:abstractNumId w:val="62"/>
  </w:num>
  <w:num w:numId="24" w16cid:durableId="910457948">
    <w:abstractNumId w:val="41"/>
  </w:num>
  <w:num w:numId="25" w16cid:durableId="1506365252">
    <w:abstractNumId w:val="29"/>
  </w:num>
  <w:num w:numId="26" w16cid:durableId="641739928">
    <w:abstractNumId w:val="11"/>
  </w:num>
  <w:num w:numId="27" w16cid:durableId="1946233551">
    <w:abstractNumId w:val="15"/>
  </w:num>
  <w:num w:numId="28" w16cid:durableId="2099133321">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14509829">
    <w:abstractNumId w:val="58"/>
  </w:num>
  <w:num w:numId="30" w16cid:durableId="1902908934">
    <w:abstractNumId w:val="40"/>
  </w:num>
  <w:num w:numId="31" w16cid:durableId="424499802">
    <w:abstractNumId w:val="67"/>
  </w:num>
  <w:num w:numId="32" w16cid:durableId="1013801630">
    <w:abstractNumId w:val="32"/>
  </w:num>
  <w:num w:numId="33" w16cid:durableId="197594149">
    <w:abstractNumId w:val="45"/>
  </w:num>
  <w:num w:numId="34" w16cid:durableId="439104778">
    <w:abstractNumId w:val="46"/>
  </w:num>
  <w:num w:numId="35" w16cid:durableId="1163156433">
    <w:abstractNumId w:val="19"/>
  </w:num>
  <w:num w:numId="36" w16cid:durableId="2045250356">
    <w:abstractNumId w:val="25"/>
  </w:num>
  <w:num w:numId="37" w16cid:durableId="1696735687">
    <w:abstractNumId w:val="68"/>
  </w:num>
  <w:num w:numId="38" w16cid:durableId="119153649">
    <w:abstractNumId w:val="72"/>
  </w:num>
  <w:num w:numId="39" w16cid:durableId="623122031">
    <w:abstractNumId w:val="23"/>
  </w:num>
  <w:num w:numId="40" w16cid:durableId="580526187">
    <w:abstractNumId w:val="18"/>
  </w:num>
  <w:num w:numId="41" w16cid:durableId="1834419373">
    <w:abstractNumId w:val="55"/>
  </w:num>
  <w:num w:numId="42" w16cid:durableId="442582033">
    <w:abstractNumId w:val="51"/>
  </w:num>
  <w:num w:numId="43" w16cid:durableId="1895771070">
    <w:abstractNumId w:val="66"/>
  </w:num>
  <w:num w:numId="44" w16cid:durableId="796416818">
    <w:abstractNumId w:val="50"/>
  </w:num>
  <w:num w:numId="45" w16cid:durableId="1107122887">
    <w:abstractNumId w:val="49"/>
  </w:num>
  <w:num w:numId="46" w16cid:durableId="1294864487">
    <w:abstractNumId w:val="42"/>
  </w:num>
  <w:num w:numId="47" w16cid:durableId="1499612657">
    <w:abstractNumId w:val="26"/>
  </w:num>
  <w:num w:numId="48" w16cid:durableId="1148597744">
    <w:abstractNumId w:val="71"/>
  </w:num>
  <w:num w:numId="49" w16cid:durableId="1436092882">
    <w:abstractNumId w:val="37"/>
  </w:num>
  <w:num w:numId="50" w16cid:durableId="1993361779">
    <w:abstractNumId w:val="28"/>
  </w:num>
  <w:num w:numId="51" w16cid:durableId="1047149591">
    <w:abstractNumId w:val="28"/>
  </w:num>
  <w:num w:numId="52" w16cid:durableId="1925916260">
    <w:abstractNumId w:val="70"/>
  </w:num>
  <w:num w:numId="53" w16cid:durableId="51272523">
    <w:abstractNumId w:val="12"/>
  </w:num>
  <w:num w:numId="54" w16cid:durableId="676426876">
    <w:abstractNumId w:val="38"/>
  </w:num>
  <w:num w:numId="55" w16cid:durableId="554246181">
    <w:abstractNumId w:val="22"/>
  </w:num>
  <w:num w:numId="56" w16cid:durableId="274561301">
    <w:abstractNumId w:val="60"/>
  </w:num>
  <w:num w:numId="57" w16cid:durableId="313610377">
    <w:abstractNumId w:val="10"/>
  </w:num>
  <w:num w:numId="58" w16cid:durableId="1363559298">
    <w:abstractNumId w:val="69"/>
  </w:num>
  <w:num w:numId="59" w16cid:durableId="1616671656">
    <w:abstractNumId w:val="10"/>
  </w:num>
  <w:num w:numId="60" w16cid:durableId="1347101075">
    <w:abstractNumId w:val="43"/>
  </w:num>
  <w:num w:numId="61" w16cid:durableId="1517233492">
    <w:abstractNumId w:val="9"/>
  </w:num>
  <w:num w:numId="62" w16cid:durableId="1636988266">
    <w:abstractNumId w:val="39"/>
  </w:num>
  <w:num w:numId="63" w16cid:durableId="928661348">
    <w:abstractNumId w:val="36"/>
  </w:num>
  <w:num w:numId="64" w16cid:durableId="1492795347">
    <w:abstractNumId w:val="59"/>
  </w:num>
  <w:num w:numId="65" w16cid:durableId="1342046774">
    <w:abstractNumId w:val="48"/>
  </w:num>
  <w:num w:numId="66" w16cid:durableId="251015588">
    <w:abstractNumId w:val="35"/>
  </w:num>
  <w:num w:numId="67" w16cid:durableId="453837873">
    <w:abstractNumId w:val="33"/>
  </w:num>
  <w:num w:numId="68" w16cid:durableId="717239004">
    <w:abstractNumId w:val="53"/>
  </w:num>
  <w:num w:numId="69" w16cid:durableId="1301493056">
    <w:abstractNumId w:val="20"/>
  </w:num>
  <w:num w:numId="70" w16cid:durableId="1032153810">
    <w:abstractNumId w:val="56"/>
  </w:num>
  <w:num w:numId="71" w16cid:durableId="1607468616">
    <w:abstractNumId w:val="34"/>
  </w:num>
  <w:num w:numId="72" w16cid:durableId="1296984811">
    <w:abstractNumId w:val="13"/>
  </w:num>
  <w:num w:numId="73" w16cid:durableId="254484462">
    <w:abstractNumId w:val="30"/>
  </w:num>
  <w:num w:numId="74" w16cid:durableId="1517768801">
    <w:abstractNumId w:val="65"/>
  </w:num>
  <w:num w:numId="75" w16cid:durableId="10327329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64A0"/>
    <w:rsid w:val="00026C51"/>
    <w:rsid w:val="0002716C"/>
    <w:rsid w:val="00034616"/>
    <w:rsid w:val="0006063C"/>
    <w:rsid w:val="00067E1E"/>
    <w:rsid w:val="00070939"/>
    <w:rsid w:val="00090C18"/>
    <w:rsid w:val="000B3036"/>
    <w:rsid w:val="000B4FF9"/>
    <w:rsid w:val="000C5AA4"/>
    <w:rsid w:val="000C6E50"/>
    <w:rsid w:val="000D383B"/>
    <w:rsid w:val="000E46FF"/>
    <w:rsid w:val="000E4A9F"/>
    <w:rsid w:val="000E7287"/>
    <w:rsid w:val="000F27BB"/>
    <w:rsid w:val="000F550B"/>
    <w:rsid w:val="000F6A81"/>
    <w:rsid w:val="000F72D2"/>
    <w:rsid w:val="00103EDD"/>
    <w:rsid w:val="00104EA9"/>
    <w:rsid w:val="00113AFB"/>
    <w:rsid w:val="0011504A"/>
    <w:rsid w:val="00116EE3"/>
    <w:rsid w:val="00124D8F"/>
    <w:rsid w:val="00131722"/>
    <w:rsid w:val="00133FF4"/>
    <w:rsid w:val="001373CD"/>
    <w:rsid w:val="001465EF"/>
    <w:rsid w:val="00147083"/>
    <w:rsid w:val="0015074B"/>
    <w:rsid w:val="0017081A"/>
    <w:rsid w:val="00172AE8"/>
    <w:rsid w:val="0018127C"/>
    <w:rsid w:val="0018181A"/>
    <w:rsid w:val="00183F1E"/>
    <w:rsid w:val="00184959"/>
    <w:rsid w:val="00185283"/>
    <w:rsid w:val="00197A01"/>
    <w:rsid w:val="001C680B"/>
    <w:rsid w:val="001C6F40"/>
    <w:rsid w:val="001D20BB"/>
    <w:rsid w:val="001E1085"/>
    <w:rsid w:val="001E3C80"/>
    <w:rsid w:val="001E532B"/>
    <w:rsid w:val="00205C09"/>
    <w:rsid w:val="0021088D"/>
    <w:rsid w:val="0021569C"/>
    <w:rsid w:val="00224033"/>
    <w:rsid w:val="0023179D"/>
    <w:rsid w:val="00232166"/>
    <w:rsid w:val="00237BE8"/>
    <w:rsid w:val="00242C7D"/>
    <w:rsid w:val="00261EE8"/>
    <w:rsid w:val="0028615A"/>
    <w:rsid w:val="00287388"/>
    <w:rsid w:val="0029639D"/>
    <w:rsid w:val="002A017F"/>
    <w:rsid w:val="002A0D4E"/>
    <w:rsid w:val="002B0BDE"/>
    <w:rsid w:val="002B5074"/>
    <w:rsid w:val="002B7A0E"/>
    <w:rsid w:val="002F130D"/>
    <w:rsid w:val="002F3470"/>
    <w:rsid w:val="003074BE"/>
    <w:rsid w:val="0031147D"/>
    <w:rsid w:val="00311D13"/>
    <w:rsid w:val="00311F34"/>
    <w:rsid w:val="0031367C"/>
    <w:rsid w:val="00320FB8"/>
    <w:rsid w:val="00326320"/>
    <w:rsid w:val="00326F90"/>
    <w:rsid w:val="00332445"/>
    <w:rsid w:val="00336839"/>
    <w:rsid w:val="00343F64"/>
    <w:rsid w:val="00350C4E"/>
    <w:rsid w:val="003555DE"/>
    <w:rsid w:val="00363F17"/>
    <w:rsid w:val="00384FC5"/>
    <w:rsid w:val="00387AFD"/>
    <w:rsid w:val="003A359F"/>
    <w:rsid w:val="003A4564"/>
    <w:rsid w:val="003B1C71"/>
    <w:rsid w:val="003B62DE"/>
    <w:rsid w:val="003C29B3"/>
    <w:rsid w:val="003C7684"/>
    <w:rsid w:val="003C7EF0"/>
    <w:rsid w:val="003D4A6B"/>
    <w:rsid w:val="003D5564"/>
    <w:rsid w:val="003F7F19"/>
    <w:rsid w:val="00400316"/>
    <w:rsid w:val="00404882"/>
    <w:rsid w:val="00413323"/>
    <w:rsid w:val="00415084"/>
    <w:rsid w:val="00415ECA"/>
    <w:rsid w:val="00422981"/>
    <w:rsid w:val="004235E3"/>
    <w:rsid w:val="00434914"/>
    <w:rsid w:val="00434A6C"/>
    <w:rsid w:val="00435C29"/>
    <w:rsid w:val="00442AFD"/>
    <w:rsid w:val="00444832"/>
    <w:rsid w:val="004457B3"/>
    <w:rsid w:val="00446486"/>
    <w:rsid w:val="00454CFC"/>
    <w:rsid w:val="0045780E"/>
    <w:rsid w:val="004603AD"/>
    <w:rsid w:val="00461F6F"/>
    <w:rsid w:val="00462BFF"/>
    <w:rsid w:val="00484122"/>
    <w:rsid w:val="00493755"/>
    <w:rsid w:val="004A6356"/>
    <w:rsid w:val="004B21CA"/>
    <w:rsid w:val="004B69E1"/>
    <w:rsid w:val="004C0BC6"/>
    <w:rsid w:val="004C6410"/>
    <w:rsid w:val="004D2E96"/>
    <w:rsid w:val="004D38EE"/>
    <w:rsid w:val="004E0704"/>
    <w:rsid w:val="004E5234"/>
    <w:rsid w:val="004F0F1D"/>
    <w:rsid w:val="004F2BA8"/>
    <w:rsid w:val="00500C84"/>
    <w:rsid w:val="0050204A"/>
    <w:rsid w:val="0050533E"/>
    <w:rsid w:val="005155EE"/>
    <w:rsid w:val="00516592"/>
    <w:rsid w:val="0051670D"/>
    <w:rsid w:val="00522EF7"/>
    <w:rsid w:val="0054407C"/>
    <w:rsid w:val="00546586"/>
    <w:rsid w:val="005672FD"/>
    <w:rsid w:val="00567EF2"/>
    <w:rsid w:val="00572C57"/>
    <w:rsid w:val="00575826"/>
    <w:rsid w:val="00576F67"/>
    <w:rsid w:val="00580CEA"/>
    <w:rsid w:val="0058454B"/>
    <w:rsid w:val="00585C57"/>
    <w:rsid w:val="00594311"/>
    <w:rsid w:val="00596C4D"/>
    <w:rsid w:val="00597BBC"/>
    <w:rsid w:val="005A033C"/>
    <w:rsid w:val="005B2757"/>
    <w:rsid w:val="005C72C7"/>
    <w:rsid w:val="005F6905"/>
    <w:rsid w:val="005F6F35"/>
    <w:rsid w:val="00600512"/>
    <w:rsid w:val="00622729"/>
    <w:rsid w:val="006300A6"/>
    <w:rsid w:val="00630299"/>
    <w:rsid w:val="00630B03"/>
    <w:rsid w:val="00633112"/>
    <w:rsid w:val="00633BC1"/>
    <w:rsid w:val="006350FA"/>
    <w:rsid w:val="00644254"/>
    <w:rsid w:val="00660EA9"/>
    <w:rsid w:val="00673786"/>
    <w:rsid w:val="00677C9B"/>
    <w:rsid w:val="00683B63"/>
    <w:rsid w:val="006A5B28"/>
    <w:rsid w:val="006B653A"/>
    <w:rsid w:val="006E4473"/>
    <w:rsid w:val="006E49B6"/>
    <w:rsid w:val="006F4E48"/>
    <w:rsid w:val="006F669F"/>
    <w:rsid w:val="0070705D"/>
    <w:rsid w:val="007075D7"/>
    <w:rsid w:val="00707AC8"/>
    <w:rsid w:val="00711B6B"/>
    <w:rsid w:val="00721C9A"/>
    <w:rsid w:val="00744532"/>
    <w:rsid w:val="007460F8"/>
    <w:rsid w:val="00761CB7"/>
    <w:rsid w:val="007632F3"/>
    <w:rsid w:val="007A0630"/>
    <w:rsid w:val="007B68FF"/>
    <w:rsid w:val="007F0CDA"/>
    <w:rsid w:val="008012D5"/>
    <w:rsid w:val="00806FEA"/>
    <w:rsid w:val="0081473A"/>
    <w:rsid w:val="00822823"/>
    <w:rsid w:val="00823E6F"/>
    <w:rsid w:val="0083028C"/>
    <w:rsid w:val="0083263E"/>
    <w:rsid w:val="00834587"/>
    <w:rsid w:val="00850251"/>
    <w:rsid w:val="00863A5B"/>
    <w:rsid w:val="00874E9F"/>
    <w:rsid w:val="008755D7"/>
    <w:rsid w:val="008830CF"/>
    <w:rsid w:val="008A4E31"/>
    <w:rsid w:val="008C30BB"/>
    <w:rsid w:val="008C39B8"/>
    <w:rsid w:val="008C3FA9"/>
    <w:rsid w:val="008C4430"/>
    <w:rsid w:val="008D2A6D"/>
    <w:rsid w:val="008D4F58"/>
    <w:rsid w:val="008D6069"/>
    <w:rsid w:val="008E0675"/>
    <w:rsid w:val="008E1DB0"/>
    <w:rsid w:val="008F55DF"/>
    <w:rsid w:val="008F7D04"/>
    <w:rsid w:val="00903222"/>
    <w:rsid w:val="00910AEB"/>
    <w:rsid w:val="00913609"/>
    <w:rsid w:val="00933BF7"/>
    <w:rsid w:val="009377F1"/>
    <w:rsid w:val="009429CA"/>
    <w:rsid w:val="00942B66"/>
    <w:rsid w:val="00952E70"/>
    <w:rsid w:val="00956E9F"/>
    <w:rsid w:val="009637B1"/>
    <w:rsid w:val="009666F5"/>
    <w:rsid w:val="00972FF0"/>
    <w:rsid w:val="00977390"/>
    <w:rsid w:val="00985245"/>
    <w:rsid w:val="00993D40"/>
    <w:rsid w:val="00997D9D"/>
    <w:rsid w:val="009A6617"/>
    <w:rsid w:val="009B649D"/>
    <w:rsid w:val="009C0AC2"/>
    <w:rsid w:val="009C3C57"/>
    <w:rsid w:val="009E6069"/>
    <w:rsid w:val="009F0245"/>
    <w:rsid w:val="009F03A2"/>
    <w:rsid w:val="009F6168"/>
    <w:rsid w:val="00A13B0E"/>
    <w:rsid w:val="00A23506"/>
    <w:rsid w:val="00A23546"/>
    <w:rsid w:val="00A2449A"/>
    <w:rsid w:val="00A437E7"/>
    <w:rsid w:val="00A62ABE"/>
    <w:rsid w:val="00A651AD"/>
    <w:rsid w:val="00A6623B"/>
    <w:rsid w:val="00A7133F"/>
    <w:rsid w:val="00A7635E"/>
    <w:rsid w:val="00A81632"/>
    <w:rsid w:val="00A94309"/>
    <w:rsid w:val="00AA1D8D"/>
    <w:rsid w:val="00AB1EB3"/>
    <w:rsid w:val="00AB542E"/>
    <w:rsid w:val="00AC344E"/>
    <w:rsid w:val="00AD0338"/>
    <w:rsid w:val="00AE67F3"/>
    <w:rsid w:val="00AF5175"/>
    <w:rsid w:val="00B02B18"/>
    <w:rsid w:val="00B0781B"/>
    <w:rsid w:val="00B129B5"/>
    <w:rsid w:val="00B17905"/>
    <w:rsid w:val="00B264BB"/>
    <w:rsid w:val="00B26C08"/>
    <w:rsid w:val="00B2756C"/>
    <w:rsid w:val="00B32146"/>
    <w:rsid w:val="00B41828"/>
    <w:rsid w:val="00B43E54"/>
    <w:rsid w:val="00B47477"/>
    <w:rsid w:val="00B47730"/>
    <w:rsid w:val="00B506B7"/>
    <w:rsid w:val="00B513F7"/>
    <w:rsid w:val="00B67318"/>
    <w:rsid w:val="00B71371"/>
    <w:rsid w:val="00B75DDA"/>
    <w:rsid w:val="00B76985"/>
    <w:rsid w:val="00B821C5"/>
    <w:rsid w:val="00B825F0"/>
    <w:rsid w:val="00B84313"/>
    <w:rsid w:val="00B92697"/>
    <w:rsid w:val="00B92A1B"/>
    <w:rsid w:val="00BA6266"/>
    <w:rsid w:val="00BB3E7A"/>
    <w:rsid w:val="00BC0B14"/>
    <w:rsid w:val="00BD1A26"/>
    <w:rsid w:val="00BE5254"/>
    <w:rsid w:val="00C05D5D"/>
    <w:rsid w:val="00C06A5B"/>
    <w:rsid w:val="00C22BA9"/>
    <w:rsid w:val="00C26207"/>
    <w:rsid w:val="00C43FA9"/>
    <w:rsid w:val="00C47C36"/>
    <w:rsid w:val="00C57A33"/>
    <w:rsid w:val="00C62DD0"/>
    <w:rsid w:val="00C65E38"/>
    <w:rsid w:val="00C73940"/>
    <w:rsid w:val="00C76B1A"/>
    <w:rsid w:val="00C859B7"/>
    <w:rsid w:val="00C93A35"/>
    <w:rsid w:val="00CA01FD"/>
    <w:rsid w:val="00CA55A9"/>
    <w:rsid w:val="00CA69DA"/>
    <w:rsid w:val="00CB0664"/>
    <w:rsid w:val="00CB09EA"/>
    <w:rsid w:val="00CB5271"/>
    <w:rsid w:val="00CC4620"/>
    <w:rsid w:val="00CC64B4"/>
    <w:rsid w:val="00CD1516"/>
    <w:rsid w:val="00CE2309"/>
    <w:rsid w:val="00D12542"/>
    <w:rsid w:val="00D17210"/>
    <w:rsid w:val="00D24FF2"/>
    <w:rsid w:val="00D330F2"/>
    <w:rsid w:val="00D36B98"/>
    <w:rsid w:val="00D376C1"/>
    <w:rsid w:val="00D47949"/>
    <w:rsid w:val="00D506BF"/>
    <w:rsid w:val="00D50E12"/>
    <w:rsid w:val="00D553A2"/>
    <w:rsid w:val="00D64EB1"/>
    <w:rsid w:val="00D65C5C"/>
    <w:rsid w:val="00D6692F"/>
    <w:rsid w:val="00D718DC"/>
    <w:rsid w:val="00D912AE"/>
    <w:rsid w:val="00DA2C6F"/>
    <w:rsid w:val="00DA5862"/>
    <w:rsid w:val="00DA5FCE"/>
    <w:rsid w:val="00DA75FE"/>
    <w:rsid w:val="00DD4E59"/>
    <w:rsid w:val="00DE008A"/>
    <w:rsid w:val="00DE0E8D"/>
    <w:rsid w:val="00DE65B4"/>
    <w:rsid w:val="00DE7628"/>
    <w:rsid w:val="00DF54EE"/>
    <w:rsid w:val="00E044B3"/>
    <w:rsid w:val="00E1528D"/>
    <w:rsid w:val="00E1604E"/>
    <w:rsid w:val="00E1683A"/>
    <w:rsid w:val="00E20DF2"/>
    <w:rsid w:val="00E21881"/>
    <w:rsid w:val="00E330BA"/>
    <w:rsid w:val="00E50936"/>
    <w:rsid w:val="00E61629"/>
    <w:rsid w:val="00E6202B"/>
    <w:rsid w:val="00E62E01"/>
    <w:rsid w:val="00E74489"/>
    <w:rsid w:val="00E77266"/>
    <w:rsid w:val="00E7734E"/>
    <w:rsid w:val="00E8480C"/>
    <w:rsid w:val="00E9077E"/>
    <w:rsid w:val="00EB5715"/>
    <w:rsid w:val="00EB6434"/>
    <w:rsid w:val="00EC1558"/>
    <w:rsid w:val="00EC5A8A"/>
    <w:rsid w:val="00EF0182"/>
    <w:rsid w:val="00F06975"/>
    <w:rsid w:val="00F1112C"/>
    <w:rsid w:val="00F13267"/>
    <w:rsid w:val="00F4164D"/>
    <w:rsid w:val="00F52318"/>
    <w:rsid w:val="00F635B6"/>
    <w:rsid w:val="00F642CB"/>
    <w:rsid w:val="00F71F53"/>
    <w:rsid w:val="00F74BE8"/>
    <w:rsid w:val="00F86561"/>
    <w:rsid w:val="00F86BA2"/>
    <w:rsid w:val="00F910EC"/>
    <w:rsid w:val="00F91DBA"/>
    <w:rsid w:val="00F92FA3"/>
    <w:rsid w:val="00FA365E"/>
    <w:rsid w:val="00FA7273"/>
    <w:rsid w:val="00FB4601"/>
    <w:rsid w:val="00FB73DA"/>
    <w:rsid w:val="00FC083E"/>
    <w:rsid w:val="00FC454C"/>
    <w:rsid w:val="00FC53B9"/>
    <w:rsid w:val="00FC693F"/>
    <w:rsid w:val="00FD16AA"/>
    <w:rsid w:val="00FF1B6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85EAEA"/>
  <w14:defaultImageDpi w14:val="300"/>
  <w15:docId w15:val="{A6CC555E-1996-489A-8D02-DB21AD165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711B6B"/>
    <w:rPr>
      <w:color w:val="0000FF"/>
      <w:u w:val="single"/>
    </w:rPr>
  </w:style>
  <w:style w:type="character" w:styleId="UnresolvedMention">
    <w:name w:val="Unresolved Mention"/>
    <w:basedOn w:val="DefaultParagraphFont"/>
    <w:uiPriority w:val="99"/>
    <w:semiHidden/>
    <w:unhideWhenUsed/>
    <w:rsid w:val="00711B6B"/>
    <w:rPr>
      <w:color w:val="605E5C"/>
      <w:shd w:val="clear" w:color="auto" w:fill="E1DFDD"/>
    </w:rPr>
  </w:style>
  <w:style w:type="character" w:styleId="FollowedHyperlink">
    <w:name w:val="FollowedHyperlink"/>
    <w:basedOn w:val="DefaultParagraphFont"/>
    <w:uiPriority w:val="99"/>
    <w:semiHidden/>
    <w:unhideWhenUsed/>
    <w:rsid w:val="00711B6B"/>
    <w:rPr>
      <w:color w:val="800080" w:themeColor="followedHyperlink"/>
      <w:u w:val="single"/>
    </w:rPr>
  </w:style>
  <w:style w:type="paragraph" w:styleId="NormalWeb">
    <w:name w:val="Normal (Web)"/>
    <w:basedOn w:val="Normal"/>
    <w:uiPriority w:val="99"/>
    <w:unhideWhenUsed/>
    <w:rsid w:val="003A4564"/>
    <w:pPr>
      <w:spacing w:before="100" w:beforeAutospacing="1" w:after="100" w:afterAutospacing="1" w:line="240" w:lineRule="auto"/>
    </w:pPr>
    <w:rPr>
      <w:rFonts w:ascii="Times New Roman" w:eastAsia="Times New Roman" w:hAnsi="Times New Roman" w:cs="Times New Roman"/>
      <w:sz w:val="24"/>
      <w:szCs w:val="24"/>
      <w:lang w:val="en-IL" w:eastAsia="en-IL"/>
    </w:rPr>
  </w:style>
  <w:style w:type="paragraph" w:styleId="TOC1">
    <w:name w:val="toc 1"/>
    <w:basedOn w:val="Normal"/>
    <w:next w:val="Normal"/>
    <w:autoRedefine/>
    <w:uiPriority w:val="39"/>
    <w:unhideWhenUsed/>
    <w:rsid w:val="00103EDD"/>
    <w:pPr>
      <w:spacing w:after="100"/>
    </w:pPr>
  </w:style>
  <w:style w:type="paragraph" w:styleId="TOC3">
    <w:name w:val="toc 3"/>
    <w:basedOn w:val="Normal"/>
    <w:next w:val="Normal"/>
    <w:autoRedefine/>
    <w:uiPriority w:val="39"/>
    <w:semiHidden/>
    <w:unhideWhenUsed/>
    <w:rsid w:val="00103EDD"/>
    <w:pPr>
      <w:spacing w:after="100"/>
      <w:ind w:left="440"/>
    </w:pPr>
  </w:style>
  <w:style w:type="paragraph" w:styleId="TOC2">
    <w:name w:val="toc 2"/>
    <w:basedOn w:val="Normal"/>
    <w:next w:val="Normal"/>
    <w:autoRedefine/>
    <w:uiPriority w:val="39"/>
    <w:semiHidden/>
    <w:unhideWhenUsed/>
    <w:rsid w:val="00103EDD"/>
    <w:pPr>
      <w:spacing w:after="100"/>
      <w:ind w:left="220"/>
    </w:pPr>
  </w:style>
  <w:style w:type="paragraph" w:customStyle="1" w:styleId="paragraph">
    <w:name w:val="paragraph"/>
    <w:basedOn w:val="Normal"/>
    <w:rsid w:val="00C859B7"/>
    <w:pPr>
      <w:spacing w:before="100" w:beforeAutospacing="1" w:after="100" w:afterAutospacing="1" w:line="240" w:lineRule="auto"/>
    </w:pPr>
    <w:rPr>
      <w:rFonts w:ascii="Times New Roman" w:eastAsia="Times New Roman" w:hAnsi="Times New Roman" w:cs="Times New Roman"/>
      <w:sz w:val="24"/>
      <w:szCs w:val="24"/>
      <w:lang w:val="en-IL" w:eastAsia="en-IL"/>
    </w:rPr>
  </w:style>
  <w:style w:type="character" w:styleId="CommentReference">
    <w:name w:val="annotation reference"/>
    <w:basedOn w:val="DefaultParagraphFont"/>
    <w:uiPriority w:val="99"/>
    <w:semiHidden/>
    <w:unhideWhenUsed/>
    <w:rsid w:val="008E0675"/>
    <w:rPr>
      <w:sz w:val="16"/>
      <w:szCs w:val="16"/>
    </w:rPr>
  </w:style>
  <w:style w:type="paragraph" w:styleId="CommentText">
    <w:name w:val="annotation text"/>
    <w:basedOn w:val="Normal"/>
    <w:link w:val="CommentTextChar"/>
    <w:uiPriority w:val="99"/>
    <w:unhideWhenUsed/>
    <w:rsid w:val="008E0675"/>
    <w:pPr>
      <w:spacing w:line="240" w:lineRule="auto"/>
    </w:pPr>
    <w:rPr>
      <w:sz w:val="20"/>
      <w:szCs w:val="20"/>
    </w:rPr>
  </w:style>
  <w:style w:type="character" w:customStyle="1" w:styleId="CommentTextChar">
    <w:name w:val="Comment Text Char"/>
    <w:basedOn w:val="DefaultParagraphFont"/>
    <w:link w:val="CommentText"/>
    <w:uiPriority w:val="99"/>
    <w:rsid w:val="008E0675"/>
    <w:rPr>
      <w:sz w:val="20"/>
      <w:szCs w:val="20"/>
    </w:rPr>
  </w:style>
  <w:style w:type="paragraph" w:styleId="CommentSubject">
    <w:name w:val="annotation subject"/>
    <w:basedOn w:val="CommentText"/>
    <w:next w:val="CommentText"/>
    <w:link w:val="CommentSubjectChar"/>
    <w:uiPriority w:val="99"/>
    <w:semiHidden/>
    <w:unhideWhenUsed/>
    <w:rsid w:val="008E0675"/>
    <w:rPr>
      <w:b/>
      <w:bCs/>
    </w:rPr>
  </w:style>
  <w:style w:type="character" w:customStyle="1" w:styleId="CommentSubjectChar">
    <w:name w:val="Comment Subject Char"/>
    <w:basedOn w:val="CommentTextChar"/>
    <w:link w:val="CommentSubject"/>
    <w:uiPriority w:val="99"/>
    <w:semiHidden/>
    <w:rsid w:val="008E0675"/>
    <w:rPr>
      <w:b/>
      <w:bCs/>
      <w:sz w:val="20"/>
      <w:szCs w:val="20"/>
    </w:rPr>
  </w:style>
  <w:style w:type="numbering" w:customStyle="1" w:styleId="CurrentList1">
    <w:name w:val="Current List1"/>
    <w:uiPriority w:val="99"/>
    <w:rsid w:val="00D50E12"/>
    <w:pPr>
      <w:numPr>
        <w:numId w:val="42"/>
      </w:numPr>
    </w:pPr>
  </w:style>
  <w:style w:type="paragraph" w:styleId="FootnoteText">
    <w:name w:val="footnote text"/>
    <w:basedOn w:val="Normal"/>
    <w:link w:val="FootnoteTextChar"/>
    <w:uiPriority w:val="99"/>
    <w:semiHidden/>
    <w:unhideWhenUsed/>
    <w:rsid w:val="008755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55D7"/>
    <w:rPr>
      <w:sz w:val="20"/>
      <w:szCs w:val="20"/>
    </w:rPr>
  </w:style>
  <w:style w:type="character" w:styleId="FootnoteReference">
    <w:name w:val="footnote reference"/>
    <w:basedOn w:val="DefaultParagraphFont"/>
    <w:uiPriority w:val="99"/>
    <w:semiHidden/>
    <w:unhideWhenUsed/>
    <w:rsid w:val="008755D7"/>
    <w:rPr>
      <w:vertAlign w:val="superscript"/>
    </w:rPr>
  </w:style>
  <w:style w:type="table" w:styleId="GridTable6Colorful-Accent5">
    <w:name w:val="Grid Table 6 Colorful Accent 5"/>
    <w:basedOn w:val="TableNormal"/>
    <w:uiPriority w:val="51"/>
    <w:rsid w:val="00113AFB"/>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
    <w:name w:val="Grid Table 6 Colorful"/>
    <w:basedOn w:val="TableNormal"/>
    <w:uiPriority w:val="51"/>
    <w:rsid w:val="00113AF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4D38E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1">
    <w:name w:val="Grid Table 2 Accent 1"/>
    <w:basedOn w:val="TableNormal"/>
    <w:uiPriority w:val="47"/>
    <w:rsid w:val="00DA2C6F"/>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DA2C6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1792">
      <w:bodyDiv w:val="1"/>
      <w:marLeft w:val="0"/>
      <w:marRight w:val="0"/>
      <w:marTop w:val="0"/>
      <w:marBottom w:val="0"/>
      <w:divBdr>
        <w:top w:val="none" w:sz="0" w:space="0" w:color="auto"/>
        <w:left w:val="none" w:sz="0" w:space="0" w:color="auto"/>
        <w:bottom w:val="none" w:sz="0" w:space="0" w:color="auto"/>
        <w:right w:val="none" w:sz="0" w:space="0" w:color="auto"/>
      </w:divBdr>
    </w:div>
    <w:div w:id="31662679">
      <w:bodyDiv w:val="1"/>
      <w:marLeft w:val="0"/>
      <w:marRight w:val="0"/>
      <w:marTop w:val="0"/>
      <w:marBottom w:val="0"/>
      <w:divBdr>
        <w:top w:val="none" w:sz="0" w:space="0" w:color="auto"/>
        <w:left w:val="none" w:sz="0" w:space="0" w:color="auto"/>
        <w:bottom w:val="none" w:sz="0" w:space="0" w:color="auto"/>
        <w:right w:val="none" w:sz="0" w:space="0" w:color="auto"/>
      </w:divBdr>
    </w:div>
    <w:div w:id="46608053">
      <w:bodyDiv w:val="1"/>
      <w:marLeft w:val="0"/>
      <w:marRight w:val="0"/>
      <w:marTop w:val="0"/>
      <w:marBottom w:val="0"/>
      <w:divBdr>
        <w:top w:val="none" w:sz="0" w:space="0" w:color="auto"/>
        <w:left w:val="none" w:sz="0" w:space="0" w:color="auto"/>
        <w:bottom w:val="none" w:sz="0" w:space="0" w:color="auto"/>
        <w:right w:val="none" w:sz="0" w:space="0" w:color="auto"/>
      </w:divBdr>
    </w:div>
    <w:div w:id="87969172">
      <w:bodyDiv w:val="1"/>
      <w:marLeft w:val="0"/>
      <w:marRight w:val="0"/>
      <w:marTop w:val="0"/>
      <w:marBottom w:val="0"/>
      <w:divBdr>
        <w:top w:val="none" w:sz="0" w:space="0" w:color="auto"/>
        <w:left w:val="none" w:sz="0" w:space="0" w:color="auto"/>
        <w:bottom w:val="none" w:sz="0" w:space="0" w:color="auto"/>
        <w:right w:val="none" w:sz="0" w:space="0" w:color="auto"/>
      </w:divBdr>
    </w:div>
    <w:div w:id="98532587">
      <w:bodyDiv w:val="1"/>
      <w:marLeft w:val="0"/>
      <w:marRight w:val="0"/>
      <w:marTop w:val="0"/>
      <w:marBottom w:val="0"/>
      <w:divBdr>
        <w:top w:val="none" w:sz="0" w:space="0" w:color="auto"/>
        <w:left w:val="none" w:sz="0" w:space="0" w:color="auto"/>
        <w:bottom w:val="none" w:sz="0" w:space="0" w:color="auto"/>
        <w:right w:val="none" w:sz="0" w:space="0" w:color="auto"/>
      </w:divBdr>
    </w:div>
    <w:div w:id="136262434">
      <w:bodyDiv w:val="1"/>
      <w:marLeft w:val="0"/>
      <w:marRight w:val="0"/>
      <w:marTop w:val="0"/>
      <w:marBottom w:val="0"/>
      <w:divBdr>
        <w:top w:val="none" w:sz="0" w:space="0" w:color="auto"/>
        <w:left w:val="none" w:sz="0" w:space="0" w:color="auto"/>
        <w:bottom w:val="none" w:sz="0" w:space="0" w:color="auto"/>
        <w:right w:val="none" w:sz="0" w:space="0" w:color="auto"/>
      </w:divBdr>
    </w:div>
    <w:div w:id="182863567">
      <w:bodyDiv w:val="1"/>
      <w:marLeft w:val="0"/>
      <w:marRight w:val="0"/>
      <w:marTop w:val="0"/>
      <w:marBottom w:val="0"/>
      <w:divBdr>
        <w:top w:val="none" w:sz="0" w:space="0" w:color="auto"/>
        <w:left w:val="none" w:sz="0" w:space="0" w:color="auto"/>
        <w:bottom w:val="none" w:sz="0" w:space="0" w:color="auto"/>
        <w:right w:val="none" w:sz="0" w:space="0" w:color="auto"/>
      </w:divBdr>
    </w:div>
    <w:div w:id="215164375">
      <w:bodyDiv w:val="1"/>
      <w:marLeft w:val="0"/>
      <w:marRight w:val="0"/>
      <w:marTop w:val="0"/>
      <w:marBottom w:val="0"/>
      <w:divBdr>
        <w:top w:val="none" w:sz="0" w:space="0" w:color="auto"/>
        <w:left w:val="none" w:sz="0" w:space="0" w:color="auto"/>
        <w:bottom w:val="none" w:sz="0" w:space="0" w:color="auto"/>
        <w:right w:val="none" w:sz="0" w:space="0" w:color="auto"/>
      </w:divBdr>
      <w:divsChild>
        <w:div w:id="742727702">
          <w:marLeft w:val="0"/>
          <w:marRight w:val="0"/>
          <w:marTop w:val="0"/>
          <w:marBottom w:val="0"/>
          <w:divBdr>
            <w:top w:val="none" w:sz="0" w:space="0" w:color="auto"/>
            <w:left w:val="none" w:sz="0" w:space="0" w:color="auto"/>
            <w:bottom w:val="none" w:sz="0" w:space="0" w:color="auto"/>
            <w:right w:val="none" w:sz="0" w:space="0" w:color="auto"/>
          </w:divBdr>
        </w:div>
      </w:divsChild>
    </w:div>
    <w:div w:id="219244566">
      <w:bodyDiv w:val="1"/>
      <w:marLeft w:val="0"/>
      <w:marRight w:val="0"/>
      <w:marTop w:val="0"/>
      <w:marBottom w:val="0"/>
      <w:divBdr>
        <w:top w:val="none" w:sz="0" w:space="0" w:color="auto"/>
        <w:left w:val="none" w:sz="0" w:space="0" w:color="auto"/>
        <w:bottom w:val="none" w:sz="0" w:space="0" w:color="auto"/>
        <w:right w:val="none" w:sz="0" w:space="0" w:color="auto"/>
      </w:divBdr>
    </w:div>
    <w:div w:id="227573043">
      <w:bodyDiv w:val="1"/>
      <w:marLeft w:val="0"/>
      <w:marRight w:val="0"/>
      <w:marTop w:val="0"/>
      <w:marBottom w:val="0"/>
      <w:divBdr>
        <w:top w:val="none" w:sz="0" w:space="0" w:color="auto"/>
        <w:left w:val="none" w:sz="0" w:space="0" w:color="auto"/>
        <w:bottom w:val="none" w:sz="0" w:space="0" w:color="auto"/>
        <w:right w:val="none" w:sz="0" w:space="0" w:color="auto"/>
      </w:divBdr>
    </w:div>
    <w:div w:id="230845973">
      <w:bodyDiv w:val="1"/>
      <w:marLeft w:val="0"/>
      <w:marRight w:val="0"/>
      <w:marTop w:val="0"/>
      <w:marBottom w:val="0"/>
      <w:divBdr>
        <w:top w:val="none" w:sz="0" w:space="0" w:color="auto"/>
        <w:left w:val="none" w:sz="0" w:space="0" w:color="auto"/>
        <w:bottom w:val="none" w:sz="0" w:space="0" w:color="auto"/>
        <w:right w:val="none" w:sz="0" w:space="0" w:color="auto"/>
      </w:divBdr>
    </w:div>
    <w:div w:id="278029126">
      <w:bodyDiv w:val="1"/>
      <w:marLeft w:val="0"/>
      <w:marRight w:val="0"/>
      <w:marTop w:val="0"/>
      <w:marBottom w:val="0"/>
      <w:divBdr>
        <w:top w:val="none" w:sz="0" w:space="0" w:color="auto"/>
        <w:left w:val="none" w:sz="0" w:space="0" w:color="auto"/>
        <w:bottom w:val="none" w:sz="0" w:space="0" w:color="auto"/>
        <w:right w:val="none" w:sz="0" w:space="0" w:color="auto"/>
      </w:divBdr>
    </w:div>
    <w:div w:id="304967390">
      <w:bodyDiv w:val="1"/>
      <w:marLeft w:val="0"/>
      <w:marRight w:val="0"/>
      <w:marTop w:val="0"/>
      <w:marBottom w:val="0"/>
      <w:divBdr>
        <w:top w:val="none" w:sz="0" w:space="0" w:color="auto"/>
        <w:left w:val="none" w:sz="0" w:space="0" w:color="auto"/>
        <w:bottom w:val="none" w:sz="0" w:space="0" w:color="auto"/>
        <w:right w:val="none" w:sz="0" w:space="0" w:color="auto"/>
      </w:divBdr>
    </w:div>
    <w:div w:id="330061621">
      <w:bodyDiv w:val="1"/>
      <w:marLeft w:val="0"/>
      <w:marRight w:val="0"/>
      <w:marTop w:val="0"/>
      <w:marBottom w:val="0"/>
      <w:divBdr>
        <w:top w:val="none" w:sz="0" w:space="0" w:color="auto"/>
        <w:left w:val="none" w:sz="0" w:space="0" w:color="auto"/>
        <w:bottom w:val="none" w:sz="0" w:space="0" w:color="auto"/>
        <w:right w:val="none" w:sz="0" w:space="0" w:color="auto"/>
      </w:divBdr>
    </w:div>
    <w:div w:id="370958375">
      <w:bodyDiv w:val="1"/>
      <w:marLeft w:val="0"/>
      <w:marRight w:val="0"/>
      <w:marTop w:val="0"/>
      <w:marBottom w:val="0"/>
      <w:divBdr>
        <w:top w:val="none" w:sz="0" w:space="0" w:color="auto"/>
        <w:left w:val="none" w:sz="0" w:space="0" w:color="auto"/>
        <w:bottom w:val="none" w:sz="0" w:space="0" w:color="auto"/>
        <w:right w:val="none" w:sz="0" w:space="0" w:color="auto"/>
      </w:divBdr>
    </w:div>
    <w:div w:id="423066718">
      <w:bodyDiv w:val="1"/>
      <w:marLeft w:val="0"/>
      <w:marRight w:val="0"/>
      <w:marTop w:val="0"/>
      <w:marBottom w:val="0"/>
      <w:divBdr>
        <w:top w:val="none" w:sz="0" w:space="0" w:color="auto"/>
        <w:left w:val="none" w:sz="0" w:space="0" w:color="auto"/>
        <w:bottom w:val="none" w:sz="0" w:space="0" w:color="auto"/>
        <w:right w:val="none" w:sz="0" w:space="0" w:color="auto"/>
      </w:divBdr>
    </w:div>
    <w:div w:id="430127351">
      <w:bodyDiv w:val="1"/>
      <w:marLeft w:val="0"/>
      <w:marRight w:val="0"/>
      <w:marTop w:val="0"/>
      <w:marBottom w:val="0"/>
      <w:divBdr>
        <w:top w:val="none" w:sz="0" w:space="0" w:color="auto"/>
        <w:left w:val="none" w:sz="0" w:space="0" w:color="auto"/>
        <w:bottom w:val="none" w:sz="0" w:space="0" w:color="auto"/>
        <w:right w:val="none" w:sz="0" w:space="0" w:color="auto"/>
      </w:divBdr>
    </w:div>
    <w:div w:id="446237485">
      <w:bodyDiv w:val="1"/>
      <w:marLeft w:val="0"/>
      <w:marRight w:val="0"/>
      <w:marTop w:val="0"/>
      <w:marBottom w:val="0"/>
      <w:divBdr>
        <w:top w:val="none" w:sz="0" w:space="0" w:color="auto"/>
        <w:left w:val="none" w:sz="0" w:space="0" w:color="auto"/>
        <w:bottom w:val="none" w:sz="0" w:space="0" w:color="auto"/>
        <w:right w:val="none" w:sz="0" w:space="0" w:color="auto"/>
      </w:divBdr>
    </w:div>
    <w:div w:id="447547854">
      <w:bodyDiv w:val="1"/>
      <w:marLeft w:val="0"/>
      <w:marRight w:val="0"/>
      <w:marTop w:val="0"/>
      <w:marBottom w:val="0"/>
      <w:divBdr>
        <w:top w:val="none" w:sz="0" w:space="0" w:color="auto"/>
        <w:left w:val="none" w:sz="0" w:space="0" w:color="auto"/>
        <w:bottom w:val="none" w:sz="0" w:space="0" w:color="auto"/>
        <w:right w:val="none" w:sz="0" w:space="0" w:color="auto"/>
      </w:divBdr>
    </w:div>
    <w:div w:id="491221365">
      <w:bodyDiv w:val="1"/>
      <w:marLeft w:val="0"/>
      <w:marRight w:val="0"/>
      <w:marTop w:val="0"/>
      <w:marBottom w:val="0"/>
      <w:divBdr>
        <w:top w:val="none" w:sz="0" w:space="0" w:color="auto"/>
        <w:left w:val="none" w:sz="0" w:space="0" w:color="auto"/>
        <w:bottom w:val="none" w:sz="0" w:space="0" w:color="auto"/>
        <w:right w:val="none" w:sz="0" w:space="0" w:color="auto"/>
      </w:divBdr>
    </w:div>
    <w:div w:id="526456567">
      <w:bodyDiv w:val="1"/>
      <w:marLeft w:val="0"/>
      <w:marRight w:val="0"/>
      <w:marTop w:val="0"/>
      <w:marBottom w:val="0"/>
      <w:divBdr>
        <w:top w:val="none" w:sz="0" w:space="0" w:color="auto"/>
        <w:left w:val="none" w:sz="0" w:space="0" w:color="auto"/>
        <w:bottom w:val="none" w:sz="0" w:space="0" w:color="auto"/>
        <w:right w:val="none" w:sz="0" w:space="0" w:color="auto"/>
      </w:divBdr>
    </w:div>
    <w:div w:id="536042317">
      <w:bodyDiv w:val="1"/>
      <w:marLeft w:val="0"/>
      <w:marRight w:val="0"/>
      <w:marTop w:val="0"/>
      <w:marBottom w:val="0"/>
      <w:divBdr>
        <w:top w:val="none" w:sz="0" w:space="0" w:color="auto"/>
        <w:left w:val="none" w:sz="0" w:space="0" w:color="auto"/>
        <w:bottom w:val="none" w:sz="0" w:space="0" w:color="auto"/>
        <w:right w:val="none" w:sz="0" w:space="0" w:color="auto"/>
      </w:divBdr>
    </w:div>
    <w:div w:id="549415811">
      <w:bodyDiv w:val="1"/>
      <w:marLeft w:val="0"/>
      <w:marRight w:val="0"/>
      <w:marTop w:val="0"/>
      <w:marBottom w:val="0"/>
      <w:divBdr>
        <w:top w:val="none" w:sz="0" w:space="0" w:color="auto"/>
        <w:left w:val="none" w:sz="0" w:space="0" w:color="auto"/>
        <w:bottom w:val="none" w:sz="0" w:space="0" w:color="auto"/>
        <w:right w:val="none" w:sz="0" w:space="0" w:color="auto"/>
      </w:divBdr>
    </w:div>
    <w:div w:id="591476528">
      <w:bodyDiv w:val="1"/>
      <w:marLeft w:val="0"/>
      <w:marRight w:val="0"/>
      <w:marTop w:val="0"/>
      <w:marBottom w:val="0"/>
      <w:divBdr>
        <w:top w:val="none" w:sz="0" w:space="0" w:color="auto"/>
        <w:left w:val="none" w:sz="0" w:space="0" w:color="auto"/>
        <w:bottom w:val="none" w:sz="0" w:space="0" w:color="auto"/>
        <w:right w:val="none" w:sz="0" w:space="0" w:color="auto"/>
      </w:divBdr>
    </w:div>
    <w:div w:id="595554282">
      <w:bodyDiv w:val="1"/>
      <w:marLeft w:val="0"/>
      <w:marRight w:val="0"/>
      <w:marTop w:val="0"/>
      <w:marBottom w:val="0"/>
      <w:divBdr>
        <w:top w:val="none" w:sz="0" w:space="0" w:color="auto"/>
        <w:left w:val="none" w:sz="0" w:space="0" w:color="auto"/>
        <w:bottom w:val="none" w:sz="0" w:space="0" w:color="auto"/>
        <w:right w:val="none" w:sz="0" w:space="0" w:color="auto"/>
      </w:divBdr>
    </w:div>
    <w:div w:id="645204771">
      <w:bodyDiv w:val="1"/>
      <w:marLeft w:val="0"/>
      <w:marRight w:val="0"/>
      <w:marTop w:val="0"/>
      <w:marBottom w:val="0"/>
      <w:divBdr>
        <w:top w:val="none" w:sz="0" w:space="0" w:color="auto"/>
        <w:left w:val="none" w:sz="0" w:space="0" w:color="auto"/>
        <w:bottom w:val="none" w:sz="0" w:space="0" w:color="auto"/>
        <w:right w:val="none" w:sz="0" w:space="0" w:color="auto"/>
      </w:divBdr>
    </w:div>
    <w:div w:id="656418419">
      <w:bodyDiv w:val="1"/>
      <w:marLeft w:val="0"/>
      <w:marRight w:val="0"/>
      <w:marTop w:val="0"/>
      <w:marBottom w:val="0"/>
      <w:divBdr>
        <w:top w:val="none" w:sz="0" w:space="0" w:color="auto"/>
        <w:left w:val="none" w:sz="0" w:space="0" w:color="auto"/>
        <w:bottom w:val="none" w:sz="0" w:space="0" w:color="auto"/>
        <w:right w:val="none" w:sz="0" w:space="0" w:color="auto"/>
      </w:divBdr>
    </w:div>
    <w:div w:id="699936265">
      <w:bodyDiv w:val="1"/>
      <w:marLeft w:val="0"/>
      <w:marRight w:val="0"/>
      <w:marTop w:val="0"/>
      <w:marBottom w:val="0"/>
      <w:divBdr>
        <w:top w:val="none" w:sz="0" w:space="0" w:color="auto"/>
        <w:left w:val="none" w:sz="0" w:space="0" w:color="auto"/>
        <w:bottom w:val="none" w:sz="0" w:space="0" w:color="auto"/>
        <w:right w:val="none" w:sz="0" w:space="0" w:color="auto"/>
      </w:divBdr>
    </w:div>
    <w:div w:id="702049849">
      <w:bodyDiv w:val="1"/>
      <w:marLeft w:val="0"/>
      <w:marRight w:val="0"/>
      <w:marTop w:val="0"/>
      <w:marBottom w:val="0"/>
      <w:divBdr>
        <w:top w:val="none" w:sz="0" w:space="0" w:color="auto"/>
        <w:left w:val="none" w:sz="0" w:space="0" w:color="auto"/>
        <w:bottom w:val="none" w:sz="0" w:space="0" w:color="auto"/>
        <w:right w:val="none" w:sz="0" w:space="0" w:color="auto"/>
      </w:divBdr>
    </w:div>
    <w:div w:id="775101008">
      <w:bodyDiv w:val="1"/>
      <w:marLeft w:val="0"/>
      <w:marRight w:val="0"/>
      <w:marTop w:val="0"/>
      <w:marBottom w:val="0"/>
      <w:divBdr>
        <w:top w:val="none" w:sz="0" w:space="0" w:color="auto"/>
        <w:left w:val="none" w:sz="0" w:space="0" w:color="auto"/>
        <w:bottom w:val="none" w:sz="0" w:space="0" w:color="auto"/>
        <w:right w:val="none" w:sz="0" w:space="0" w:color="auto"/>
      </w:divBdr>
    </w:div>
    <w:div w:id="801458602">
      <w:bodyDiv w:val="1"/>
      <w:marLeft w:val="0"/>
      <w:marRight w:val="0"/>
      <w:marTop w:val="0"/>
      <w:marBottom w:val="0"/>
      <w:divBdr>
        <w:top w:val="none" w:sz="0" w:space="0" w:color="auto"/>
        <w:left w:val="none" w:sz="0" w:space="0" w:color="auto"/>
        <w:bottom w:val="none" w:sz="0" w:space="0" w:color="auto"/>
        <w:right w:val="none" w:sz="0" w:space="0" w:color="auto"/>
      </w:divBdr>
    </w:div>
    <w:div w:id="812336447">
      <w:bodyDiv w:val="1"/>
      <w:marLeft w:val="0"/>
      <w:marRight w:val="0"/>
      <w:marTop w:val="0"/>
      <w:marBottom w:val="0"/>
      <w:divBdr>
        <w:top w:val="none" w:sz="0" w:space="0" w:color="auto"/>
        <w:left w:val="none" w:sz="0" w:space="0" w:color="auto"/>
        <w:bottom w:val="none" w:sz="0" w:space="0" w:color="auto"/>
        <w:right w:val="none" w:sz="0" w:space="0" w:color="auto"/>
      </w:divBdr>
    </w:div>
    <w:div w:id="814758310">
      <w:bodyDiv w:val="1"/>
      <w:marLeft w:val="0"/>
      <w:marRight w:val="0"/>
      <w:marTop w:val="0"/>
      <w:marBottom w:val="0"/>
      <w:divBdr>
        <w:top w:val="none" w:sz="0" w:space="0" w:color="auto"/>
        <w:left w:val="none" w:sz="0" w:space="0" w:color="auto"/>
        <w:bottom w:val="none" w:sz="0" w:space="0" w:color="auto"/>
        <w:right w:val="none" w:sz="0" w:space="0" w:color="auto"/>
      </w:divBdr>
    </w:div>
    <w:div w:id="832919223">
      <w:bodyDiv w:val="1"/>
      <w:marLeft w:val="0"/>
      <w:marRight w:val="0"/>
      <w:marTop w:val="0"/>
      <w:marBottom w:val="0"/>
      <w:divBdr>
        <w:top w:val="none" w:sz="0" w:space="0" w:color="auto"/>
        <w:left w:val="none" w:sz="0" w:space="0" w:color="auto"/>
        <w:bottom w:val="none" w:sz="0" w:space="0" w:color="auto"/>
        <w:right w:val="none" w:sz="0" w:space="0" w:color="auto"/>
      </w:divBdr>
    </w:div>
    <w:div w:id="862136949">
      <w:bodyDiv w:val="1"/>
      <w:marLeft w:val="0"/>
      <w:marRight w:val="0"/>
      <w:marTop w:val="0"/>
      <w:marBottom w:val="0"/>
      <w:divBdr>
        <w:top w:val="none" w:sz="0" w:space="0" w:color="auto"/>
        <w:left w:val="none" w:sz="0" w:space="0" w:color="auto"/>
        <w:bottom w:val="none" w:sz="0" w:space="0" w:color="auto"/>
        <w:right w:val="none" w:sz="0" w:space="0" w:color="auto"/>
      </w:divBdr>
    </w:div>
    <w:div w:id="925576373">
      <w:bodyDiv w:val="1"/>
      <w:marLeft w:val="0"/>
      <w:marRight w:val="0"/>
      <w:marTop w:val="0"/>
      <w:marBottom w:val="0"/>
      <w:divBdr>
        <w:top w:val="none" w:sz="0" w:space="0" w:color="auto"/>
        <w:left w:val="none" w:sz="0" w:space="0" w:color="auto"/>
        <w:bottom w:val="none" w:sz="0" w:space="0" w:color="auto"/>
        <w:right w:val="none" w:sz="0" w:space="0" w:color="auto"/>
      </w:divBdr>
    </w:div>
    <w:div w:id="931476151">
      <w:bodyDiv w:val="1"/>
      <w:marLeft w:val="0"/>
      <w:marRight w:val="0"/>
      <w:marTop w:val="0"/>
      <w:marBottom w:val="0"/>
      <w:divBdr>
        <w:top w:val="none" w:sz="0" w:space="0" w:color="auto"/>
        <w:left w:val="none" w:sz="0" w:space="0" w:color="auto"/>
        <w:bottom w:val="none" w:sz="0" w:space="0" w:color="auto"/>
        <w:right w:val="none" w:sz="0" w:space="0" w:color="auto"/>
      </w:divBdr>
    </w:div>
    <w:div w:id="931856694">
      <w:bodyDiv w:val="1"/>
      <w:marLeft w:val="0"/>
      <w:marRight w:val="0"/>
      <w:marTop w:val="0"/>
      <w:marBottom w:val="0"/>
      <w:divBdr>
        <w:top w:val="none" w:sz="0" w:space="0" w:color="auto"/>
        <w:left w:val="none" w:sz="0" w:space="0" w:color="auto"/>
        <w:bottom w:val="none" w:sz="0" w:space="0" w:color="auto"/>
        <w:right w:val="none" w:sz="0" w:space="0" w:color="auto"/>
      </w:divBdr>
    </w:div>
    <w:div w:id="941716994">
      <w:bodyDiv w:val="1"/>
      <w:marLeft w:val="0"/>
      <w:marRight w:val="0"/>
      <w:marTop w:val="0"/>
      <w:marBottom w:val="0"/>
      <w:divBdr>
        <w:top w:val="none" w:sz="0" w:space="0" w:color="auto"/>
        <w:left w:val="none" w:sz="0" w:space="0" w:color="auto"/>
        <w:bottom w:val="none" w:sz="0" w:space="0" w:color="auto"/>
        <w:right w:val="none" w:sz="0" w:space="0" w:color="auto"/>
      </w:divBdr>
    </w:div>
    <w:div w:id="943541647">
      <w:bodyDiv w:val="1"/>
      <w:marLeft w:val="0"/>
      <w:marRight w:val="0"/>
      <w:marTop w:val="0"/>
      <w:marBottom w:val="0"/>
      <w:divBdr>
        <w:top w:val="none" w:sz="0" w:space="0" w:color="auto"/>
        <w:left w:val="none" w:sz="0" w:space="0" w:color="auto"/>
        <w:bottom w:val="none" w:sz="0" w:space="0" w:color="auto"/>
        <w:right w:val="none" w:sz="0" w:space="0" w:color="auto"/>
      </w:divBdr>
    </w:div>
    <w:div w:id="964428357">
      <w:bodyDiv w:val="1"/>
      <w:marLeft w:val="0"/>
      <w:marRight w:val="0"/>
      <w:marTop w:val="0"/>
      <w:marBottom w:val="0"/>
      <w:divBdr>
        <w:top w:val="none" w:sz="0" w:space="0" w:color="auto"/>
        <w:left w:val="none" w:sz="0" w:space="0" w:color="auto"/>
        <w:bottom w:val="none" w:sz="0" w:space="0" w:color="auto"/>
        <w:right w:val="none" w:sz="0" w:space="0" w:color="auto"/>
      </w:divBdr>
    </w:div>
    <w:div w:id="988555792">
      <w:bodyDiv w:val="1"/>
      <w:marLeft w:val="0"/>
      <w:marRight w:val="0"/>
      <w:marTop w:val="0"/>
      <w:marBottom w:val="0"/>
      <w:divBdr>
        <w:top w:val="none" w:sz="0" w:space="0" w:color="auto"/>
        <w:left w:val="none" w:sz="0" w:space="0" w:color="auto"/>
        <w:bottom w:val="none" w:sz="0" w:space="0" w:color="auto"/>
        <w:right w:val="none" w:sz="0" w:space="0" w:color="auto"/>
      </w:divBdr>
    </w:div>
    <w:div w:id="998001947">
      <w:bodyDiv w:val="1"/>
      <w:marLeft w:val="0"/>
      <w:marRight w:val="0"/>
      <w:marTop w:val="0"/>
      <w:marBottom w:val="0"/>
      <w:divBdr>
        <w:top w:val="none" w:sz="0" w:space="0" w:color="auto"/>
        <w:left w:val="none" w:sz="0" w:space="0" w:color="auto"/>
        <w:bottom w:val="none" w:sz="0" w:space="0" w:color="auto"/>
        <w:right w:val="none" w:sz="0" w:space="0" w:color="auto"/>
      </w:divBdr>
    </w:div>
    <w:div w:id="998580319">
      <w:bodyDiv w:val="1"/>
      <w:marLeft w:val="0"/>
      <w:marRight w:val="0"/>
      <w:marTop w:val="0"/>
      <w:marBottom w:val="0"/>
      <w:divBdr>
        <w:top w:val="none" w:sz="0" w:space="0" w:color="auto"/>
        <w:left w:val="none" w:sz="0" w:space="0" w:color="auto"/>
        <w:bottom w:val="none" w:sz="0" w:space="0" w:color="auto"/>
        <w:right w:val="none" w:sz="0" w:space="0" w:color="auto"/>
      </w:divBdr>
    </w:div>
    <w:div w:id="1007512858">
      <w:bodyDiv w:val="1"/>
      <w:marLeft w:val="0"/>
      <w:marRight w:val="0"/>
      <w:marTop w:val="0"/>
      <w:marBottom w:val="0"/>
      <w:divBdr>
        <w:top w:val="none" w:sz="0" w:space="0" w:color="auto"/>
        <w:left w:val="none" w:sz="0" w:space="0" w:color="auto"/>
        <w:bottom w:val="none" w:sz="0" w:space="0" w:color="auto"/>
        <w:right w:val="none" w:sz="0" w:space="0" w:color="auto"/>
      </w:divBdr>
    </w:div>
    <w:div w:id="1028145860">
      <w:bodyDiv w:val="1"/>
      <w:marLeft w:val="0"/>
      <w:marRight w:val="0"/>
      <w:marTop w:val="0"/>
      <w:marBottom w:val="0"/>
      <w:divBdr>
        <w:top w:val="none" w:sz="0" w:space="0" w:color="auto"/>
        <w:left w:val="none" w:sz="0" w:space="0" w:color="auto"/>
        <w:bottom w:val="none" w:sz="0" w:space="0" w:color="auto"/>
        <w:right w:val="none" w:sz="0" w:space="0" w:color="auto"/>
      </w:divBdr>
    </w:div>
    <w:div w:id="1055932316">
      <w:bodyDiv w:val="1"/>
      <w:marLeft w:val="0"/>
      <w:marRight w:val="0"/>
      <w:marTop w:val="0"/>
      <w:marBottom w:val="0"/>
      <w:divBdr>
        <w:top w:val="none" w:sz="0" w:space="0" w:color="auto"/>
        <w:left w:val="none" w:sz="0" w:space="0" w:color="auto"/>
        <w:bottom w:val="none" w:sz="0" w:space="0" w:color="auto"/>
        <w:right w:val="none" w:sz="0" w:space="0" w:color="auto"/>
      </w:divBdr>
    </w:div>
    <w:div w:id="1072629227">
      <w:bodyDiv w:val="1"/>
      <w:marLeft w:val="0"/>
      <w:marRight w:val="0"/>
      <w:marTop w:val="0"/>
      <w:marBottom w:val="0"/>
      <w:divBdr>
        <w:top w:val="none" w:sz="0" w:space="0" w:color="auto"/>
        <w:left w:val="none" w:sz="0" w:space="0" w:color="auto"/>
        <w:bottom w:val="none" w:sz="0" w:space="0" w:color="auto"/>
        <w:right w:val="none" w:sz="0" w:space="0" w:color="auto"/>
      </w:divBdr>
    </w:div>
    <w:div w:id="1078284647">
      <w:bodyDiv w:val="1"/>
      <w:marLeft w:val="0"/>
      <w:marRight w:val="0"/>
      <w:marTop w:val="0"/>
      <w:marBottom w:val="0"/>
      <w:divBdr>
        <w:top w:val="none" w:sz="0" w:space="0" w:color="auto"/>
        <w:left w:val="none" w:sz="0" w:space="0" w:color="auto"/>
        <w:bottom w:val="none" w:sz="0" w:space="0" w:color="auto"/>
        <w:right w:val="none" w:sz="0" w:space="0" w:color="auto"/>
      </w:divBdr>
    </w:div>
    <w:div w:id="1098335818">
      <w:bodyDiv w:val="1"/>
      <w:marLeft w:val="0"/>
      <w:marRight w:val="0"/>
      <w:marTop w:val="0"/>
      <w:marBottom w:val="0"/>
      <w:divBdr>
        <w:top w:val="none" w:sz="0" w:space="0" w:color="auto"/>
        <w:left w:val="none" w:sz="0" w:space="0" w:color="auto"/>
        <w:bottom w:val="none" w:sz="0" w:space="0" w:color="auto"/>
        <w:right w:val="none" w:sz="0" w:space="0" w:color="auto"/>
      </w:divBdr>
    </w:div>
    <w:div w:id="1147863196">
      <w:bodyDiv w:val="1"/>
      <w:marLeft w:val="0"/>
      <w:marRight w:val="0"/>
      <w:marTop w:val="0"/>
      <w:marBottom w:val="0"/>
      <w:divBdr>
        <w:top w:val="none" w:sz="0" w:space="0" w:color="auto"/>
        <w:left w:val="none" w:sz="0" w:space="0" w:color="auto"/>
        <w:bottom w:val="none" w:sz="0" w:space="0" w:color="auto"/>
        <w:right w:val="none" w:sz="0" w:space="0" w:color="auto"/>
      </w:divBdr>
    </w:div>
    <w:div w:id="1163006605">
      <w:bodyDiv w:val="1"/>
      <w:marLeft w:val="0"/>
      <w:marRight w:val="0"/>
      <w:marTop w:val="0"/>
      <w:marBottom w:val="0"/>
      <w:divBdr>
        <w:top w:val="none" w:sz="0" w:space="0" w:color="auto"/>
        <w:left w:val="none" w:sz="0" w:space="0" w:color="auto"/>
        <w:bottom w:val="none" w:sz="0" w:space="0" w:color="auto"/>
        <w:right w:val="none" w:sz="0" w:space="0" w:color="auto"/>
      </w:divBdr>
    </w:div>
    <w:div w:id="1175222450">
      <w:bodyDiv w:val="1"/>
      <w:marLeft w:val="0"/>
      <w:marRight w:val="0"/>
      <w:marTop w:val="0"/>
      <w:marBottom w:val="0"/>
      <w:divBdr>
        <w:top w:val="none" w:sz="0" w:space="0" w:color="auto"/>
        <w:left w:val="none" w:sz="0" w:space="0" w:color="auto"/>
        <w:bottom w:val="none" w:sz="0" w:space="0" w:color="auto"/>
        <w:right w:val="none" w:sz="0" w:space="0" w:color="auto"/>
      </w:divBdr>
    </w:div>
    <w:div w:id="1197426896">
      <w:bodyDiv w:val="1"/>
      <w:marLeft w:val="0"/>
      <w:marRight w:val="0"/>
      <w:marTop w:val="0"/>
      <w:marBottom w:val="0"/>
      <w:divBdr>
        <w:top w:val="none" w:sz="0" w:space="0" w:color="auto"/>
        <w:left w:val="none" w:sz="0" w:space="0" w:color="auto"/>
        <w:bottom w:val="none" w:sz="0" w:space="0" w:color="auto"/>
        <w:right w:val="none" w:sz="0" w:space="0" w:color="auto"/>
      </w:divBdr>
    </w:div>
    <w:div w:id="1198659254">
      <w:bodyDiv w:val="1"/>
      <w:marLeft w:val="0"/>
      <w:marRight w:val="0"/>
      <w:marTop w:val="0"/>
      <w:marBottom w:val="0"/>
      <w:divBdr>
        <w:top w:val="none" w:sz="0" w:space="0" w:color="auto"/>
        <w:left w:val="none" w:sz="0" w:space="0" w:color="auto"/>
        <w:bottom w:val="none" w:sz="0" w:space="0" w:color="auto"/>
        <w:right w:val="none" w:sz="0" w:space="0" w:color="auto"/>
      </w:divBdr>
    </w:div>
    <w:div w:id="1236623257">
      <w:bodyDiv w:val="1"/>
      <w:marLeft w:val="0"/>
      <w:marRight w:val="0"/>
      <w:marTop w:val="0"/>
      <w:marBottom w:val="0"/>
      <w:divBdr>
        <w:top w:val="none" w:sz="0" w:space="0" w:color="auto"/>
        <w:left w:val="none" w:sz="0" w:space="0" w:color="auto"/>
        <w:bottom w:val="none" w:sz="0" w:space="0" w:color="auto"/>
        <w:right w:val="none" w:sz="0" w:space="0" w:color="auto"/>
      </w:divBdr>
    </w:div>
    <w:div w:id="1238980169">
      <w:bodyDiv w:val="1"/>
      <w:marLeft w:val="0"/>
      <w:marRight w:val="0"/>
      <w:marTop w:val="0"/>
      <w:marBottom w:val="0"/>
      <w:divBdr>
        <w:top w:val="none" w:sz="0" w:space="0" w:color="auto"/>
        <w:left w:val="none" w:sz="0" w:space="0" w:color="auto"/>
        <w:bottom w:val="none" w:sz="0" w:space="0" w:color="auto"/>
        <w:right w:val="none" w:sz="0" w:space="0" w:color="auto"/>
      </w:divBdr>
    </w:div>
    <w:div w:id="1258561476">
      <w:bodyDiv w:val="1"/>
      <w:marLeft w:val="0"/>
      <w:marRight w:val="0"/>
      <w:marTop w:val="0"/>
      <w:marBottom w:val="0"/>
      <w:divBdr>
        <w:top w:val="none" w:sz="0" w:space="0" w:color="auto"/>
        <w:left w:val="none" w:sz="0" w:space="0" w:color="auto"/>
        <w:bottom w:val="none" w:sz="0" w:space="0" w:color="auto"/>
        <w:right w:val="none" w:sz="0" w:space="0" w:color="auto"/>
      </w:divBdr>
    </w:div>
    <w:div w:id="1290087445">
      <w:bodyDiv w:val="1"/>
      <w:marLeft w:val="0"/>
      <w:marRight w:val="0"/>
      <w:marTop w:val="0"/>
      <w:marBottom w:val="0"/>
      <w:divBdr>
        <w:top w:val="none" w:sz="0" w:space="0" w:color="auto"/>
        <w:left w:val="none" w:sz="0" w:space="0" w:color="auto"/>
        <w:bottom w:val="none" w:sz="0" w:space="0" w:color="auto"/>
        <w:right w:val="none" w:sz="0" w:space="0" w:color="auto"/>
      </w:divBdr>
    </w:div>
    <w:div w:id="1299989695">
      <w:bodyDiv w:val="1"/>
      <w:marLeft w:val="0"/>
      <w:marRight w:val="0"/>
      <w:marTop w:val="0"/>
      <w:marBottom w:val="0"/>
      <w:divBdr>
        <w:top w:val="none" w:sz="0" w:space="0" w:color="auto"/>
        <w:left w:val="none" w:sz="0" w:space="0" w:color="auto"/>
        <w:bottom w:val="none" w:sz="0" w:space="0" w:color="auto"/>
        <w:right w:val="none" w:sz="0" w:space="0" w:color="auto"/>
      </w:divBdr>
    </w:div>
    <w:div w:id="1309091341">
      <w:bodyDiv w:val="1"/>
      <w:marLeft w:val="0"/>
      <w:marRight w:val="0"/>
      <w:marTop w:val="0"/>
      <w:marBottom w:val="0"/>
      <w:divBdr>
        <w:top w:val="none" w:sz="0" w:space="0" w:color="auto"/>
        <w:left w:val="none" w:sz="0" w:space="0" w:color="auto"/>
        <w:bottom w:val="none" w:sz="0" w:space="0" w:color="auto"/>
        <w:right w:val="none" w:sz="0" w:space="0" w:color="auto"/>
      </w:divBdr>
    </w:div>
    <w:div w:id="1344088374">
      <w:bodyDiv w:val="1"/>
      <w:marLeft w:val="0"/>
      <w:marRight w:val="0"/>
      <w:marTop w:val="0"/>
      <w:marBottom w:val="0"/>
      <w:divBdr>
        <w:top w:val="none" w:sz="0" w:space="0" w:color="auto"/>
        <w:left w:val="none" w:sz="0" w:space="0" w:color="auto"/>
        <w:bottom w:val="none" w:sz="0" w:space="0" w:color="auto"/>
        <w:right w:val="none" w:sz="0" w:space="0" w:color="auto"/>
      </w:divBdr>
    </w:div>
    <w:div w:id="1371026481">
      <w:bodyDiv w:val="1"/>
      <w:marLeft w:val="0"/>
      <w:marRight w:val="0"/>
      <w:marTop w:val="0"/>
      <w:marBottom w:val="0"/>
      <w:divBdr>
        <w:top w:val="none" w:sz="0" w:space="0" w:color="auto"/>
        <w:left w:val="none" w:sz="0" w:space="0" w:color="auto"/>
        <w:bottom w:val="none" w:sz="0" w:space="0" w:color="auto"/>
        <w:right w:val="none" w:sz="0" w:space="0" w:color="auto"/>
      </w:divBdr>
    </w:div>
    <w:div w:id="1411928129">
      <w:bodyDiv w:val="1"/>
      <w:marLeft w:val="0"/>
      <w:marRight w:val="0"/>
      <w:marTop w:val="0"/>
      <w:marBottom w:val="0"/>
      <w:divBdr>
        <w:top w:val="none" w:sz="0" w:space="0" w:color="auto"/>
        <w:left w:val="none" w:sz="0" w:space="0" w:color="auto"/>
        <w:bottom w:val="none" w:sz="0" w:space="0" w:color="auto"/>
        <w:right w:val="none" w:sz="0" w:space="0" w:color="auto"/>
      </w:divBdr>
    </w:div>
    <w:div w:id="1431969545">
      <w:bodyDiv w:val="1"/>
      <w:marLeft w:val="0"/>
      <w:marRight w:val="0"/>
      <w:marTop w:val="0"/>
      <w:marBottom w:val="0"/>
      <w:divBdr>
        <w:top w:val="none" w:sz="0" w:space="0" w:color="auto"/>
        <w:left w:val="none" w:sz="0" w:space="0" w:color="auto"/>
        <w:bottom w:val="none" w:sz="0" w:space="0" w:color="auto"/>
        <w:right w:val="none" w:sz="0" w:space="0" w:color="auto"/>
      </w:divBdr>
    </w:div>
    <w:div w:id="1483039118">
      <w:bodyDiv w:val="1"/>
      <w:marLeft w:val="0"/>
      <w:marRight w:val="0"/>
      <w:marTop w:val="0"/>
      <w:marBottom w:val="0"/>
      <w:divBdr>
        <w:top w:val="none" w:sz="0" w:space="0" w:color="auto"/>
        <w:left w:val="none" w:sz="0" w:space="0" w:color="auto"/>
        <w:bottom w:val="none" w:sz="0" w:space="0" w:color="auto"/>
        <w:right w:val="none" w:sz="0" w:space="0" w:color="auto"/>
      </w:divBdr>
    </w:div>
    <w:div w:id="1492411338">
      <w:bodyDiv w:val="1"/>
      <w:marLeft w:val="0"/>
      <w:marRight w:val="0"/>
      <w:marTop w:val="0"/>
      <w:marBottom w:val="0"/>
      <w:divBdr>
        <w:top w:val="none" w:sz="0" w:space="0" w:color="auto"/>
        <w:left w:val="none" w:sz="0" w:space="0" w:color="auto"/>
        <w:bottom w:val="none" w:sz="0" w:space="0" w:color="auto"/>
        <w:right w:val="none" w:sz="0" w:space="0" w:color="auto"/>
      </w:divBdr>
    </w:div>
    <w:div w:id="1497575499">
      <w:bodyDiv w:val="1"/>
      <w:marLeft w:val="0"/>
      <w:marRight w:val="0"/>
      <w:marTop w:val="0"/>
      <w:marBottom w:val="0"/>
      <w:divBdr>
        <w:top w:val="none" w:sz="0" w:space="0" w:color="auto"/>
        <w:left w:val="none" w:sz="0" w:space="0" w:color="auto"/>
        <w:bottom w:val="none" w:sz="0" w:space="0" w:color="auto"/>
        <w:right w:val="none" w:sz="0" w:space="0" w:color="auto"/>
      </w:divBdr>
    </w:div>
    <w:div w:id="1500274719">
      <w:bodyDiv w:val="1"/>
      <w:marLeft w:val="0"/>
      <w:marRight w:val="0"/>
      <w:marTop w:val="0"/>
      <w:marBottom w:val="0"/>
      <w:divBdr>
        <w:top w:val="none" w:sz="0" w:space="0" w:color="auto"/>
        <w:left w:val="none" w:sz="0" w:space="0" w:color="auto"/>
        <w:bottom w:val="none" w:sz="0" w:space="0" w:color="auto"/>
        <w:right w:val="none" w:sz="0" w:space="0" w:color="auto"/>
      </w:divBdr>
    </w:div>
    <w:div w:id="1576816540">
      <w:bodyDiv w:val="1"/>
      <w:marLeft w:val="0"/>
      <w:marRight w:val="0"/>
      <w:marTop w:val="0"/>
      <w:marBottom w:val="0"/>
      <w:divBdr>
        <w:top w:val="none" w:sz="0" w:space="0" w:color="auto"/>
        <w:left w:val="none" w:sz="0" w:space="0" w:color="auto"/>
        <w:bottom w:val="none" w:sz="0" w:space="0" w:color="auto"/>
        <w:right w:val="none" w:sz="0" w:space="0" w:color="auto"/>
      </w:divBdr>
    </w:div>
    <w:div w:id="1587231132">
      <w:bodyDiv w:val="1"/>
      <w:marLeft w:val="0"/>
      <w:marRight w:val="0"/>
      <w:marTop w:val="0"/>
      <w:marBottom w:val="0"/>
      <w:divBdr>
        <w:top w:val="none" w:sz="0" w:space="0" w:color="auto"/>
        <w:left w:val="none" w:sz="0" w:space="0" w:color="auto"/>
        <w:bottom w:val="none" w:sz="0" w:space="0" w:color="auto"/>
        <w:right w:val="none" w:sz="0" w:space="0" w:color="auto"/>
      </w:divBdr>
    </w:div>
    <w:div w:id="1613785988">
      <w:bodyDiv w:val="1"/>
      <w:marLeft w:val="0"/>
      <w:marRight w:val="0"/>
      <w:marTop w:val="0"/>
      <w:marBottom w:val="0"/>
      <w:divBdr>
        <w:top w:val="none" w:sz="0" w:space="0" w:color="auto"/>
        <w:left w:val="none" w:sz="0" w:space="0" w:color="auto"/>
        <w:bottom w:val="none" w:sz="0" w:space="0" w:color="auto"/>
        <w:right w:val="none" w:sz="0" w:space="0" w:color="auto"/>
      </w:divBdr>
    </w:div>
    <w:div w:id="1617832858">
      <w:bodyDiv w:val="1"/>
      <w:marLeft w:val="0"/>
      <w:marRight w:val="0"/>
      <w:marTop w:val="0"/>
      <w:marBottom w:val="0"/>
      <w:divBdr>
        <w:top w:val="none" w:sz="0" w:space="0" w:color="auto"/>
        <w:left w:val="none" w:sz="0" w:space="0" w:color="auto"/>
        <w:bottom w:val="none" w:sz="0" w:space="0" w:color="auto"/>
        <w:right w:val="none" w:sz="0" w:space="0" w:color="auto"/>
      </w:divBdr>
    </w:div>
    <w:div w:id="1630238019">
      <w:bodyDiv w:val="1"/>
      <w:marLeft w:val="0"/>
      <w:marRight w:val="0"/>
      <w:marTop w:val="0"/>
      <w:marBottom w:val="0"/>
      <w:divBdr>
        <w:top w:val="none" w:sz="0" w:space="0" w:color="auto"/>
        <w:left w:val="none" w:sz="0" w:space="0" w:color="auto"/>
        <w:bottom w:val="none" w:sz="0" w:space="0" w:color="auto"/>
        <w:right w:val="none" w:sz="0" w:space="0" w:color="auto"/>
      </w:divBdr>
    </w:div>
    <w:div w:id="1638074057">
      <w:bodyDiv w:val="1"/>
      <w:marLeft w:val="0"/>
      <w:marRight w:val="0"/>
      <w:marTop w:val="0"/>
      <w:marBottom w:val="0"/>
      <w:divBdr>
        <w:top w:val="none" w:sz="0" w:space="0" w:color="auto"/>
        <w:left w:val="none" w:sz="0" w:space="0" w:color="auto"/>
        <w:bottom w:val="none" w:sz="0" w:space="0" w:color="auto"/>
        <w:right w:val="none" w:sz="0" w:space="0" w:color="auto"/>
      </w:divBdr>
    </w:div>
    <w:div w:id="1655329742">
      <w:bodyDiv w:val="1"/>
      <w:marLeft w:val="0"/>
      <w:marRight w:val="0"/>
      <w:marTop w:val="0"/>
      <w:marBottom w:val="0"/>
      <w:divBdr>
        <w:top w:val="none" w:sz="0" w:space="0" w:color="auto"/>
        <w:left w:val="none" w:sz="0" w:space="0" w:color="auto"/>
        <w:bottom w:val="none" w:sz="0" w:space="0" w:color="auto"/>
        <w:right w:val="none" w:sz="0" w:space="0" w:color="auto"/>
      </w:divBdr>
    </w:div>
    <w:div w:id="1689600822">
      <w:bodyDiv w:val="1"/>
      <w:marLeft w:val="0"/>
      <w:marRight w:val="0"/>
      <w:marTop w:val="0"/>
      <w:marBottom w:val="0"/>
      <w:divBdr>
        <w:top w:val="none" w:sz="0" w:space="0" w:color="auto"/>
        <w:left w:val="none" w:sz="0" w:space="0" w:color="auto"/>
        <w:bottom w:val="none" w:sz="0" w:space="0" w:color="auto"/>
        <w:right w:val="none" w:sz="0" w:space="0" w:color="auto"/>
      </w:divBdr>
    </w:div>
    <w:div w:id="1718820573">
      <w:bodyDiv w:val="1"/>
      <w:marLeft w:val="0"/>
      <w:marRight w:val="0"/>
      <w:marTop w:val="0"/>
      <w:marBottom w:val="0"/>
      <w:divBdr>
        <w:top w:val="none" w:sz="0" w:space="0" w:color="auto"/>
        <w:left w:val="none" w:sz="0" w:space="0" w:color="auto"/>
        <w:bottom w:val="none" w:sz="0" w:space="0" w:color="auto"/>
        <w:right w:val="none" w:sz="0" w:space="0" w:color="auto"/>
      </w:divBdr>
    </w:div>
    <w:div w:id="1768696102">
      <w:bodyDiv w:val="1"/>
      <w:marLeft w:val="0"/>
      <w:marRight w:val="0"/>
      <w:marTop w:val="0"/>
      <w:marBottom w:val="0"/>
      <w:divBdr>
        <w:top w:val="none" w:sz="0" w:space="0" w:color="auto"/>
        <w:left w:val="none" w:sz="0" w:space="0" w:color="auto"/>
        <w:bottom w:val="none" w:sz="0" w:space="0" w:color="auto"/>
        <w:right w:val="none" w:sz="0" w:space="0" w:color="auto"/>
      </w:divBdr>
    </w:div>
    <w:div w:id="1781795147">
      <w:bodyDiv w:val="1"/>
      <w:marLeft w:val="0"/>
      <w:marRight w:val="0"/>
      <w:marTop w:val="0"/>
      <w:marBottom w:val="0"/>
      <w:divBdr>
        <w:top w:val="none" w:sz="0" w:space="0" w:color="auto"/>
        <w:left w:val="none" w:sz="0" w:space="0" w:color="auto"/>
        <w:bottom w:val="none" w:sz="0" w:space="0" w:color="auto"/>
        <w:right w:val="none" w:sz="0" w:space="0" w:color="auto"/>
      </w:divBdr>
    </w:div>
    <w:div w:id="1820269009">
      <w:bodyDiv w:val="1"/>
      <w:marLeft w:val="0"/>
      <w:marRight w:val="0"/>
      <w:marTop w:val="0"/>
      <w:marBottom w:val="0"/>
      <w:divBdr>
        <w:top w:val="none" w:sz="0" w:space="0" w:color="auto"/>
        <w:left w:val="none" w:sz="0" w:space="0" w:color="auto"/>
        <w:bottom w:val="none" w:sz="0" w:space="0" w:color="auto"/>
        <w:right w:val="none" w:sz="0" w:space="0" w:color="auto"/>
      </w:divBdr>
    </w:div>
    <w:div w:id="1861160825">
      <w:bodyDiv w:val="1"/>
      <w:marLeft w:val="0"/>
      <w:marRight w:val="0"/>
      <w:marTop w:val="0"/>
      <w:marBottom w:val="0"/>
      <w:divBdr>
        <w:top w:val="none" w:sz="0" w:space="0" w:color="auto"/>
        <w:left w:val="none" w:sz="0" w:space="0" w:color="auto"/>
        <w:bottom w:val="none" w:sz="0" w:space="0" w:color="auto"/>
        <w:right w:val="none" w:sz="0" w:space="0" w:color="auto"/>
      </w:divBdr>
    </w:div>
    <w:div w:id="1963270731">
      <w:bodyDiv w:val="1"/>
      <w:marLeft w:val="0"/>
      <w:marRight w:val="0"/>
      <w:marTop w:val="0"/>
      <w:marBottom w:val="0"/>
      <w:divBdr>
        <w:top w:val="none" w:sz="0" w:space="0" w:color="auto"/>
        <w:left w:val="none" w:sz="0" w:space="0" w:color="auto"/>
        <w:bottom w:val="none" w:sz="0" w:space="0" w:color="auto"/>
        <w:right w:val="none" w:sz="0" w:space="0" w:color="auto"/>
      </w:divBdr>
    </w:div>
    <w:div w:id="2004968709">
      <w:bodyDiv w:val="1"/>
      <w:marLeft w:val="0"/>
      <w:marRight w:val="0"/>
      <w:marTop w:val="0"/>
      <w:marBottom w:val="0"/>
      <w:divBdr>
        <w:top w:val="none" w:sz="0" w:space="0" w:color="auto"/>
        <w:left w:val="none" w:sz="0" w:space="0" w:color="auto"/>
        <w:bottom w:val="none" w:sz="0" w:space="0" w:color="auto"/>
        <w:right w:val="none" w:sz="0" w:space="0" w:color="auto"/>
      </w:divBdr>
    </w:div>
    <w:div w:id="2006587089">
      <w:bodyDiv w:val="1"/>
      <w:marLeft w:val="0"/>
      <w:marRight w:val="0"/>
      <w:marTop w:val="0"/>
      <w:marBottom w:val="0"/>
      <w:divBdr>
        <w:top w:val="none" w:sz="0" w:space="0" w:color="auto"/>
        <w:left w:val="none" w:sz="0" w:space="0" w:color="auto"/>
        <w:bottom w:val="none" w:sz="0" w:space="0" w:color="auto"/>
        <w:right w:val="none" w:sz="0" w:space="0" w:color="auto"/>
      </w:divBdr>
    </w:div>
    <w:div w:id="2013952257">
      <w:bodyDiv w:val="1"/>
      <w:marLeft w:val="0"/>
      <w:marRight w:val="0"/>
      <w:marTop w:val="0"/>
      <w:marBottom w:val="0"/>
      <w:divBdr>
        <w:top w:val="none" w:sz="0" w:space="0" w:color="auto"/>
        <w:left w:val="none" w:sz="0" w:space="0" w:color="auto"/>
        <w:bottom w:val="none" w:sz="0" w:space="0" w:color="auto"/>
        <w:right w:val="none" w:sz="0" w:space="0" w:color="auto"/>
      </w:divBdr>
    </w:div>
    <w:div w:id="2062440932">
      <w:bodyDiv w:val="1"/>
      <w:marLeft w:val="0"/>
      <w:marRight w:val="0"/>
      <w:marTop w:val="0"/>
      <w:marBottom w:val="0"/>
      <w:divBdr>
        <w:top w:val="none" w:sz="0" w:space="0" w:color="auto"/>
        <w:left w:val="none" w:sz="0" w:space="0" w:color="auto"/>
        <w:bottom w:val="none" w:sz="0" w:space="0" w:color="auto"/>
        <w:right w:val="none" w:sz="0" w:space="0" w:color="auto"/>
      </w:divBdr>
    </w:div>
    <w:div w:id="2064476842">
      <w:bodyDiv w:val="1"/>
      <w:marLeft w:val="0"/>
      <w:marRight w:val="0"/>
      <w:marTop w:val="0"/>
      <w:marBottom w:val="0"/>
      <w:divBdr>
        <w:top w:val="none" w:sz="0" w:space="0" w:color="auto"/>
        <w:left w:val="none" w:sz="0" w:space="0" w:color="auto"/>
        <w:bottom w:val="none" w:sz="0" w:space="0" w:color="auto"/>
        <w:right w:val="none" w:sz="0" w:space="0" w:color="auto"/>
      </w:divBdr>
    </w:div>
    <w:div w:id="2100367730">
      <w:bodyDiv w:val="1"/>
      <w:marLeft w:val="0"/>
      <w:marRight w:val="0"/>
      <w:marTop w:val="0"/>
      <w:marBottom w:val="0"/>
      <w:divBdr>
        <w:top w:val="none" w:sz="0" w:space="0" w:color="auto"/>
        <w:left w:val="none" w:sz="0" w:space="0" w:color="auto"/>
        <w:bottom w:val="none" w:sz="0" w:space="0" w:color="auto"/>
        <w:right w:val="none" w:sz="0" w:space="0" w:color="auto"/>
      </w:divBdr>
    </w:div>
    <w:div w:id="2109544661">
      <w:bodyDiv w:val="1"/>
      <w:marLeft w:val="0"/>
      <w:marRight w:val="0"/>
      <w:marTop w:val="0"/>
      <w:marBottom w:val="0"/>
      <w:divBdr>
        <w:top w:val="none" w:sz="0" w:space="0" w:color="auto"/>
        <w:left w:val="none" w:sz="0" w:space="0" w:color="auto"/>
        <w:bottom w:val="none" w:sz="0" w:space="0" w:color="auto"/>
        <w:right w:val="none" w:sz="0" w:space="0" w:color="auto"/>
      </w:divBdr>
    </w:div>
    <w:div w:id="2132017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pplication_softwar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theme" Target="theme/theme1.xml"/><Relationship Id="rId21" Type="http://schemas.microsoft.com/office/2007/relationships/hdphoto" Target="media/hdphoto1.wdp"/><Relationship Id="rId34" Type="http://schemas.openxmlformats.org/officeDocument/2006/relationships/hyperlink" Target="https://en.wikipedia.org/wiki/Enterprise_resource_planning" TargetMode="External"/><Relationship Id="rId7" Type="http://schemas.openxmlformats.org/officeDocument/2006/relationships/endnotes" Target="endnotes.xml"/><Relationship Id="rId12" Type="http://schemas.openxmlformats.org/officeDocument/2006/relationships/hyperlink" Target="https://en.wikipedia.org/wiki/Business_management_tools" TargetMode="Externa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mrkal/PowerTrack"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www.shopify.com/blog/ecommerce-software" TargetMode="External"/><Relationship Id="rId10" Type="http://schemas.openxmlformats.org/officeDocument/2006/relationships/hyperlink" Target="mailto:Amr.Kalany@e.braude.ac.il"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Reema.Nasr@e.braude.ac.il" TargetMode="External"/><Relationship Id="rId14" Type="http://schemas.openxmlformats.org/officeDocument/2006/relationships/hyperlink" Target="https://en.wikipedia.org/wiki/Business_sector"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cleverence.com/articles/business-blogs/inventory-management-software-features-tools-to-look-for/"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Smi20</b:Tag>
    <b:SourceType>JournalArticle</b:SourceType>
    <b:Guid>{7A0331E0-9A2E-443B-B056-539CF4598FE9}</b:Guid>
    <b:Title>The impact of automation on inventory management accuracy</b:Title>
    <b:Year>2020</b:Year>
    <b:Author>
      <b:Author>
        <b:NameList>
          <b:Person>
            <b:Last>Smith</b:Last>
            <b:First>J.,</b:First>
            <b:Middle>&amp; Jones, M.</b:Middle>
          </b:Person>
        </b:NameList>
      </b:Author>
    </b:Author>
    <b:JournalName>Journal of Operations Management</b:JournalName>
    <b:Pages>123-135</b:Pages>
    <b:Volume>45</b:Volume>
    <b:Issue>2</b:Issue>
    <b:RefOrder>1</b:RefOrder>
  </b:Source>
</b:Sources>
</file>

<file path=customXml/itemProps1.xml><?xml version="1.0" encoding="utf-8"?>
<ds:datastoreItem xmlns:ds="http://schemas.openxmlformats.org/officeDocument/2006/customXml" ds:itemID="{95E9AF37-CF0C-489A-A2DD-0F779A363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6088</Words>
  <Characters>34703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40710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רימא נסר</cp:lastModifiedBy>
  <cp:revision>5</cp:revision>
  <dcterms:created xsi:type="dcterms:W3CDTF">2024-09-21T16:38:00Z</dcterms:created>
  <dcterms:modified xsi:type="dcterms:W3CDTF">2024-09-21T16:40:00Z</dcterms:modified>
  <cp:category/>
</cp:coreProperties>
</file>